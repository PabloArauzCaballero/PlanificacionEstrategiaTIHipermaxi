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2601" w14:textId="77777777" w:rsidR="002754D2" w:rsidRPr="00341B64" w:rsidRDefault="00000000">
      <w:pPr>
        <w:jc w:val="center"/>
        <w:rPr>
          <w:lang w:val="es-BO"/>
        </w:rPr>
      </w:pPr>
      <w:r w:rsidRPr="00341B64">
        <w:rPr>
          <w:b/>
          <w:color w:val="1F4E79"/>
          <w:sz w:val="44"/>
          <w:lang w:val="es-BO"/>
        </w:rPr>
        <w:t>Lista de Actividades</w:t>
      </w:r>
    </w:p>
    <w:p w14:paraId="6959D0BF" w14:textId="77777777" w:rsidR="002754D2" w:rsidRPr="00341B64" w:rsidRDefault="00000000">
      <w:pPr>
        <w:jc w:val="center"/>
        <w:rPr>
          <w:lang w:val="es-BO"/>
        </w:rPr>
      </w:pPr>
      <w:r w:rsidRPr="00341B64">
        <w:rPr>
          <w:b/>
          <w:color w:val="5B9BD5"/>
          <w:sz w:val="20"/>
          <w:lang w:val="es-BO"/>
        </w:rPr>
        <w:t>Nombre del proyecto: Implementación de estrategia TI para HIPERMAXI</w:t>
      </w:r>
    </w:p>
    <w:p w14:paraId="35AA2E2B" w14:textId="77777777" w:rsidR="002754D2" w:rsidRPr="00341B64" w:rsidRDefault="00000000">
      <w:pPr>
        <w:jc w:val="center"/>
        <w:rPr>
          <w:lang w:val="es-BO"/>
        </w:rPr>
      </w:pPr>
      <w:r w:rsidRPr="00341B64">
        <w:rPr>
          <w:b/>
          <w:color w:val="5B9BD5"/>
          <w:sz w:val="20"/>
          <w:lang w:val="es-BO"/>
        </w:rPr>
        <w:t>Identificador del proyecto: SIGSUP</w:t>
      </w:r>
    </w:p>
    <w:p w14:paraId="5CB9E7FC" w14:textId="77777777" w:rsidR="002754D2" w:rsidRPr="00341B64" w:rsidRDefault="00000000">
      <w:pPr>
        <w:jc w:val="center"/>
        <w:rPr>
          <w:lang w:val="es-BO"/>
        </w:rPr>
      </w:pPr>
      <w:r w:rsidRPr="00341B64">
        <w:rPr>
          <w:b/>
          <w:color w:val="5B9BD5"/>
          <w:sz w:val="20"/>
          <w:lang w:val="es-BO"/>
        </w:rPr>
        <w:t>Fecha elaboración: 01/03/2026</w:t>
      </w:r>
    </w:p>
    <w:p w14:paraId="63058982" w14:textId="77777777" w:rsidR="002754D2" w:rsidRPr="00341B64" w:rsidRDefault="00000000">
      <w:pPr>
        <w:jc w:val="center"/>
        <w:rPr>
          <w:lang w:val="es-BO"/>
        </w:rPr>
      </w:pPr>
      <w:r w:rsidRPr="00341B64">
        <w:rPr>
          <w:b/>
          <w:color w:val="5B9BD5"/>
          <w:sz w:val="36"/>
          <w:lang w:val="es-BO"/>
        </w:rPr>
        <w:t>Contenido</w:t>
      </w:r>
    </w:p>
    <w:p w14:paraId="66792DB2" w14:textId="77777777" w:rsidR="002754D2" w:rsidRPr="00341B64" w:rsidRDefault="00000000">
      <w:pPr>
        <w:ind w:left="567"/>
        <w:rPr>
          <w:lang w:val="es-BO"/>
        </w:rPr>
      </w:pPr>
      <w:r w:rsidRPr="00341B64">
        <w:rPr>
          <w:color w:val="1F4E79"/>
          <w:sz w:val="20"/>
          <w:u w:val="single"/>
          <w:lang w:val="es-BO"/>
        </w:rPr>
        <w:t>Información del Proyecto</w:t>
      </w:r>
    </w:p>
    <w:p w14:paraId="51DAEDF7" w14:textId="77777777" w:rsidR="002754D2" w:rsidRPr="00341B64" w:rsidRDefault="00000000">
      <w:pPr>
        <w:ind w:left="567"/>
        <w:rPr>
          <w:lang w:val="es-BO"/>
        </w:rPr>
      </w:pPr>
      <w:r w:rsidRPr="00341B64">
        <w:rPr>
          <w:color w:val="1F4E79"/>
          <w:sz w:val="20"/>
          <w:u w:val="single"/>
          <w:lang w:val="es-BO"/>
        </w:rPr>
        <w:t>1.- Lista de actividades</w:t>
      </w:r>
    </w:p>
    <w:p w14:paraId="56E7F093" w14:textId="77777777" w:rsidR="002754D2" w:rsidRPr="00341B64" w:rsidRDefault="00000000">
      <w:pPr>
        <w:ind w:left="567"/>
        <w:rPr>
          <w:lang w:val="es-BO"/>
        </w:rPr>
      </w:pPr>
      <w:r w:rsidRPr="00341B64">
        <w:rPr>
          <w:color w:val="1F4E79"/>
          <w:sz w:val="20"/>
          <w:u w:val="single"/>
          <w:lang w:val="es-BO"/>
        </w:rPr>
        <w:t>2.- Actividades detalladas por componente EDT</w:t>
      </w:r>
    </w:p>
    <w:p w14:paraId="1B051B0F" w14:textId="77777777" w:rsidR="002754D2" w:rsidRPr="00341B64" w:rsidRDefault="00000000">
      <w:pPr>
        <w:ind w:left="567"/>
        <w:rPr>
          <w:lang w:val="es-BO"/>
        </w:rPr>
      </w:pPr>
      <w:r w:rsidRPr="00341B64">
        <w:rPr>
          <w:color w:val="1F4E79"/>
          <w:sz w:val="20"/>
          <w:u w:val="single"/>
          <w:lang w:val="es-BO"/>
        </w:rPr>
        <w:t>3.- Criterios de control de actividades</w:t>
      </w:r>
    </w:p>
    <w:p w14:paraId="2DEBD841" w14:textId="77777777" w:rsidR="002754D2" w:rsidRPr="00341B64" w:rsidRDefault="002754D2">
      <w:pPr>
        <w:rPr>
          <w:lang w:val="es-BO"/>
        </w:rPr>
      </w:pPr>
    </w:p>
    <w:p w14:paraId="4BD40C3B" w14:textId="77777777" w:rsidR="002754D2" w:rsidRPr="00341B64" w:rsidRDefault="00000000">
      <w:pPr>
        <w:pStyle w:val="Ttulo1"/>
        <w:rPr>
          <w:lang w:val="es-BO"/>
        </w:rPr>
      </w:pPr>
      <w:r w:rsidRPr="00341B64">
        <w:rPr>
          <w:rFonts w:ascii="Arial" w:hAnsi="Arial"/>
          <w:lang w:val="es-BO"/>
        </w:rPr>
        <w:t>Información del Proyecto</w:t>
      </w:r>
    </w:p>
    <w:tbl>
      <w:tblPr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2754D2" w14:paraId="1C2EB026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E60C60" w14:textId="77777777" w:rsidR="002754D2" w:rsidRDefault="00000000">
            <w:r>
              <w:rPr>
                <w:b/>
                <w:color w:val="FFFFFF"/>
              </w:rPr>
              <w:t>Empresa/Organización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7589A8" w14:textId="77777777" w:rsidR="002754D2" w:rsidRDefault="00000000">
            <w:r>
              <w:t>HIPERMAXI</w:t>
            </w:r>
          </w:p>
        </w:tc>
      </w:tr>
      <w:tr w:rsidR="002754D2" w14:paraId="2ADE83EF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286B89" w14:textId="77777777" w:rsidR="002754D2" w:rsidRDefault="00000000">
            <w:r>
              <w:rPr>
                <w:b/>
                <w:color w:val="FFFFFF"/>
              </w:rPr>
              <w:t>Nombre del proyecto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B2366C" w14:textId="77777777" w:rsidR="002754D2" w:rsidRDefault="00000000">
            <w:r>
              <w:t>Implementación de estrategia TI para HIPERMAXI</w:t>
            </w:r>
          </w:p>
        </w:tc>
      </w:tr>
      <w:tr w:rsidR="002754D2" w14:paraId="2CE767E0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78323B" w14:textId="77777777" w:rsidR="002754D2" w:rsidRDefault="00000000">
            <w:r>
              <w:rPr>
                <w:b/>
                <w:color w:val="FFFFFF"/>
              </w:rPr>
              <w:t>Identificador del proyecto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2BC312" w14:textId="77777777" w:rsidR="002754D2" w:rsidRDefault="00000000">
            <w:r>
              <w:t>SIGSUP</w:t>
            </w:r>
          </w:p>
        </w:tc>
      </w:tr>
      <w:tr w:rsidR="002754D2" w14:paraId="372BC0A9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88CA27" w14:textId="77777777" w:rsidR="002754D2" w:rsidRDefault="00000000">
            <w:r>
              <w:rPr>
                <w:b/>
                <w:color w:val="FFFFFF"/>
              </w:rPr>
              <w:t>Fecha de elaboración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C00279" w14:textId="77777777" w:rsidR="002754D2" w:rsidRDefault="00000000">
            <w:r>
              <w:t>01/03/2026</w:t>
            </w:r>
          </w:p>
        </w:tc>
      </w:tr>
      <w:tr w:rsidR="002754D2" w14:paraId="556C95FC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8AF208" w14:textId="77777777" w:rsidR="002754D2" w:rsidRDefault="00000000">
            <w:r>
              <w:rPr>
                <w:b/>
                <w:color w:val="FFFFFF"/>
              </w:rPr>
              <w:t>Cliente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73E032" w14:textId="77777777" w:rsidR="002754D2" w:rsidRDefault="00000000">
            <w:r>
              <w:t>HIPERMAXI</w:t>
            </w:r>
          </w:p>
        </w:tc>
      </w:tr>
      <w:tr w:rsidR="002754D2" w14:paraId="4E422BC7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C2CAC0" w14:textId="77777777" w:rsidR="002754D2" w:rsidRDefault="00000000">
            <w:r>
              <w:rPr>
                <w:b/>
                <w:color w:val="FFFFFF"/>
              </w:rPr>
              <w:t>Patrocinador principal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E903C3" w14:textId="77777777" w:rsidR="002754D2" w:rsidRDefault="00000000">
            <w:r>
              <w:t>HIPERMAXI</w:t>
            </w:r>
          </w:p>
        </w:tc>
      </w:tr>
      <w:tr w:rsidR="002754D2" w14:paraId="6CCAC1AC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964643" w14:textId="77777777" w:rsidR="002754D2" w:rsidRDefault="00000000">
            <w:r>
              <w:rPr>
                <w:b/>
                <w:color w:val="FFFFFF"/>
              </w:rPr>
              <w:t>Director del proyecto</w:t>
            </w:r>
          </w:p>
        </w:tc>
        <w:tc>
          <w:tcPr>
            <w:tcW w:w="5953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12516E" w14:textId="77777777" w:rsidR="002754D2" w:rsidRDefault="00000000">
            <w:r>
              <w:t>Pablo Arauz Caballero</w:t>
            </w:r>
          </w:p>
        </w:tc>
      </w:tr>
    </w:tbl>
    <w:p w14:paraId="3974E616" w14:textId="77777777" w:rsidR="002754D2" w:rsidRDefault="00000000">
      <w:pPr>
        <w:pStyle w:val="Ttulo1"/>
      </w:pPr>
      <w:r>
        <w:rPr>
          <w:rFonts w:ascii="Arial" w:hAnsi="Arial"/>
        </w:rPr>
        <w:t>1.- Lista de actividades</w:t>
      </w:r>
    </w:p>
    <w:p w14:paraId="54ABA48B" w14:textId="77777777" w:rsidR="002754D2" w:rsidRPr="00341B64" w:rsidRDefault="00000000">
      <w:pPr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La lista de actividades se desarrolla a partir del EDT final aprobado para HIPERMAXI. </w:t>
      </w:r>
      <w:r w:rsidRPr="00341B64">
        <w:rPr>
          <w:sz w:val="24"/>
          <w:szCs w:val="24"/>
          <w:lang w:val="es-BO"/>
        </w:rPr>
        <w:t>Se conserva el formato de atributos por actividad solicitado para el A10, pero ahora cada actividad queda alineada a entregables reales de Cloud, Adquisiciones, Redes, Infraestructura y Software. Cada actividad puede ser programada, controlada y cerrada mediante evidencia verificable.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118"/>
        <w:gridCol w:w="3742"/>
      </w:tblGrid>
      <w:tr w:rsidR="002754D2" w:rsidRPr="00341B64" w14:paraId="76AA8C47" w14:textId="77777777">
        <w:trPr>
          <w:jc w:val="center"/>
        </w:trPr>
        <w:tc>
          <w:tcPr>
            <w:tcW w:w="1134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D45E6F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1701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379E6C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18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C53D66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Actividad / hito</w:t>
            </w:r>
          </w:p>
        </w:tc>
        <w:tc>
          <w:tcPr>
            <w:tcW w:w="3742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D13351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Entregable verificable</w:t>
            </w:r>
          </w:p>
        </w:tc>
      </w:tr>
      <w:tr w:rsidR="002754D2" w:rsidRPr="00341B64" w14:paraId="6FE40DA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D488B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8C9C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582A4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Contratar servicios de asesoría de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5AB52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Contrato u orden de servicio de asesoría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 alcance, responsables y plan de trabajo.</w:t>
            </w:r>
          </w:p>
        </w:tc>
      </w:tr>
      <w:tr w:rsidR="002754D2" w:rsidRPr="00341B64" w14:paraId="448099B8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EBB4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ACT-002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73AD7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D2082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servicios cloud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9028F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contratados, </w:t>
            </w:r>
            <w:r w:rsidRPr="00341B64">
              <w:rPr>
                <w:sz w:val="24"/>
                <w:szCs w:val="24"/>
                <w:lang w:val="es-BO"/>
              </w:rPr>
              <w:lastRenderedPageBreak/>
              <w:t>accesos iniciales creados, SLA y condiciones de soporte documentadas.</w:t>
            </w:r>
          </w:p>
        </w:tc>
      </w:tr>
      <w:tr w:rsidR="002754D2" w:rsidRPr="00341B64" w14:paraId="04131C0F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9609B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lastRenderedPageBreak/>
              <w:t>ACT-003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FEFA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D9549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Configuración de plan de respaldo y continuidad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8E81B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Plan de respaldo y continuidad configurado, con política de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backup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prueba de restauración.</w:t>
            </w:r>
          </w:p>
        </w:tc>
      </w:tr>
      <w:tr w:rsidR="002754D2" w:rsidRPr="00341B64" w14:paraId="7729362A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2816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ACT-004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E12B2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41950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Configuración de ambientes de desarrollo, pruebas, preproducción y producción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FF95F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Ambientes de desarrollo, pruebas, preproducción y producción creados y documentados.</w:t>
            </w:r>
          </w:p>
        </w:tc>
      </w:tr>
      <w:tr w:rsidR="002754D2" w:rsidRPr="00341B64" w14:paraId="3E573F0C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0FD8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ACT-005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FB226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62BAE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de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principales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A934B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Base de datos administrada, almacenamiento de documentos/respaldos y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 configurados.</w:t>
            </w:r>
          </w:p>
        </w:tc>
      </w:tr>
      <w:tr w:rsidR="002754D2" w:rsidRPr="00341B64" w14:paraId="637EB4B1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1A738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ACT-006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CF80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8462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Seguridad y operación cloud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C436F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Seguridad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monitoreo, logs, alertas y línea base mensual de costos configurados.</w:t>
            </w:r>
          </w:p>
        </w:tc>
      </w:tr>
      <w:tr w:rsidR="002754D2" w:rsidRPr="00341B64" w14:paraId="0BD8C53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E6E54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ACT-007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F5F19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41F4D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Cotizar proveedores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59A9E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Matriz de cotizaciones con opciones técnicas y económicas por componente.</w:t>
            </w:r>
          </w:p>
        </w:tc>
      </w:tr>
      <w:tr w:rsidR="002754D2" w:rsidRPr="00341B64" w14:paraId="75ED5BC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117F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ACT-008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4413E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BC5A4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Elegir proveedores económicamente factibles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DF91E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Matriz de evaluación y recomendación de proveedores económicamente factibles.</w:t>
            </w:r>
          </w:p>
        </w:tc>
      </w:tr>
      <w:tr w:rsidR="002754D2" w:rsidRPr="00341B64" w14:paraId="03F549F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E5D9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ACT-009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CB3EF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3A783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Adquirir materiales, equipos y otros recursos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22DFE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Materiales, equipos y servicios adquiridos con actas de recepción e inventario inicial.</w:t>
            </w:r>
          </w:p>
        </w:tc>
      </w:tr>
      <w:tr w:rsidR="002754D2" w:rsidRPr="00341B64" w14:paraId="17C18AB3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2230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ACT-010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ADDCE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FF723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experto en redes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CC7C1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de experto en redes con alcance, plan y responsabilidades.</w:t>
            </w:r>
          </w:p>
        </w:tc>
      </w:tr>
      <w:tr w:rsidR="002754D2" w:rsidRPr="00341B64" w14:paraId="079DE421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F2B0A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ACT-011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70807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FC2D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servicios de conectividad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63541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Servicios de conectividad contratados con SLA, capacidad y fechas de instalación.</w:t>
            </w:r>
          </w:p>
        </w:tc>
      </w:tr>
      <w:tr w:rsidR="002754D2" w:rsidRPr="00341B64" w14:paraId="3D97F068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457D6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ACT-012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E9F5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6AB2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personal operativo de red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4F2DA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Personal operativo asignado con roles, disponibilidad y plan de trabajo.</w:t>
            </w:r>
          </w:p>
        </w:tc>
      </w:tr>
      <w:tr w:rsidR="002754D2" w:rsidRPr="00341B64" w14:paraId="6007A0FA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EEA63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lastRenderedPageBreak/>
              <w:t>ACT-013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6B5D0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DDAA1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Preparar el terreno para red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D3238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Terreno y rutas de red preparadas para cableado, 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puntos de acceso.</w:t>
            </w:r>
          </w:p>
        </w:tc>
      </w:tr>
      <w:tr w:rsidR="002754D2" w:rsidRPr="00341B64" w14:paraId="070BF727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B77EF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ACT-014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8EDC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A8C7A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e instalación de 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otros dispositivos de red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014DA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dispositivos de red instalados, configurados y respaldados.</w:t>
            </w:r>
          </w:p>
        </w:tc>
      </w:tr>
      <w:tr w:rsidR="002754D2" w:rsidRPr="00341B64" w14:paraId="369BE48E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1548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ACT-015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8ECD3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64B2F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Colocación de puntos de acceso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31A53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 xml:space="preserve">Puntos de </w:t>
            </w:r>
            <w:proofErr w:type="spellStart"/>
            <w:r w:rsidRPr="00341B64">
              <w:rPr>
                <w:sz w:val="24"/>
                <w:szCs w:val="24"/>
              </w:rPr>
              <w:t>acceso</w:t>
            </w:r>
            <w:proofErr w:type="spellEnd"/>
            <w:r w:rsidRPr="00341B64">
              <w:rPr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sz w:val="24"/>
                <w:szCs w:val="24"/>
              </w:rPr>
              <w:t>instalados</w:t>
            </w:r>
            <w:proofErr w:type="spellEnd"/>
            <w:r w:rsidRPr="00341B64">
              <w:rPr>
                <w:sz w:val="24"/>
                <w:szCs w:val="24"/>
              </w:rPr>
              <w:t xml:space="preserve">, </w:t>
            </w:r>
            <w:proofErr w:type="spellStart"/>
            <w:r w:rsidRPr="00341B64">
              <w:rPr>
                <w:sz w:val="24"/>
                <w:szCs w:val="24"/>
              </w:rPr>
              <w:t>configurados</w:t>
            </w:r>
            <w:proofErr w:type="spellEnd"/>
            <w:r w:rsidRPr="00341B64">
              <w:rPr>
                <w:sz w:val="24"/>
                <w:szCs w:val="24"/>
              </w:rPr>
              <w:t xml:space="preserve"> y validados por cobertura.</w:t>
            </w:r>
          </w:p>
        </w:tc>
      </w:tr>
      <w:tr w:rsidR="002754D2" w:rsidRPr="00341B64" w14:paraId="71AFD8B3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9BF0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ACT-016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6850A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EBD59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Implementación de cableado estructurado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6CD18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Cableado estructurado instalado, etiquetado y probado.</w:t>
            </w:r>
          </w:p>
        </w:tc>
      </w:tr>
      <w:tr w:rsidR="002754D2" w:rsidRPr="00341B64" w14:paraId="235CC08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193A0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ACT-017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D2C5E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FFEA3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de VPN sucursal -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C93E0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VPN sucursal-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configurada y probada contra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7EB1B85A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51A5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ACT-018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581E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9C38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Seguridad de red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2B503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Firewalls, VLAN y acceso seguro de soporte configurados.</w:t>
            </w:r>
          </w:p>
        </w:tc>
      </w:tr>
      <w:tr w:rsidR="002754D2" w:rsidRPr="00341B64" w14:paraId="34A4F972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FA5B7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ACT-019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94C1E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049B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Pruebas y documentación de red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78A6D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Informe de pruebas de red y documentación as-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52F1F808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02498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ACT-020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CAB17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0695F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experto en infraestructura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B3207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de experto en infraestructura con alcance y plan de instalación.</w:t>
            </w:r>
          </w:p>
        </w:tc>
      </w:tr>
      <w:tr w:rsidR="002754D2" w:rsidRPr="00341B64" w14:paraId="69D6BAB1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C5339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ACT-021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8AB7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B6503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personal necesario para preparar el terreno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2F337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Personal operativo asignado con roles, disponibilidad y cronograma.</w:t>
            </w:r>
          </w:p>
        </w:tc>
      </w:tr>
      <w:tr w:rsidR="002754D2" w:rsidRPr="00341B64" w14:paraId="1448AB71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C4FD6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ACT-022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394D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594AB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Preparar el terreno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9514B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Terreno físico preparado para racks, UPS, equipos y seguridad TI.</w:t>
            </w:r>
          </w:p>
        </w:tc>
      </w:tr>
      <w:tr w:rsidR="002754D2" w:rsidRPr="00341B64" w14:paraId="4063BFA4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E5C44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ACT-023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A884E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0078D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racks y gabinetes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2812B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Racks y gabinetes instalados y listos para equipamiento.</w:t>
            </w:r>
          </w:p>
        </w:tc>
      </w:tr>
      <w:tr w:rsidR="002754D2" w:rsidRPr="00341B64" w14:paraId="460EA39C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BBCE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ACT-024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ECAD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D86EB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UPS y protección eléctrica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1CC06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UPS y protección eléctrica instaladas con prueba básica de autonomía.</w:t>
            </w:r>
          </w:p>
        </w:tc>
      </w:tr>
      <w:tr w:rsidR="002754D2" w:rsidRPr="00341B64" w14:paraId="2AE56273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A770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ACT-025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89A2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2A5B9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Etiquetado y ordenamiento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0877B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Activos, cables y puertos etiquetados; inventario </w:t>
            </w:r>
            <w:r w:rsidRPr="00341B64">
              <w:rPr>
                <w:sz w:val="24"/>
                <w:szCs w:val="24"/>
                <w:lang w:val="es-BO"/>
              </w:rPr>
              <w:lastRenderedPageBreak/>
              <w:t>actualizado.</w:t>
            </w:r>
          </w:p>
        </w:tc>
      </w:tr>
      <w:tr w:rsidR="002754D2" w:rsidRPr="00341B64" w14:paraId="51F53877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FEAD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lastRenderedPageBreak/>
              <w:t>ACT-026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5C354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75BEA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equipamiento en tienda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20449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sz w:val="24"/>
                <w:szCs w:val="24"/>
              </w:rPr>
              <w:t>Equipamiento</w:t>
            </w:r>
            <w:proofErr w:type="spellEnd"/>
            <w:r w:rsidRPr="00341B64">
              <w:rPr>
                <w:sz w:val="24"/>
                <w:szCs w:val="24"/>
              </w:rPr>
              <w:t xml:space="preserve"> de tienda </w:t>
            </w:r>
            <w:proofErr w:type="spellStart"/>
            <w:r w:rsidRPr="00341B64">
              <w:rPr>
                <w:sz w:val="24"/>
                <w:szCs w:val="24"/>
              </w:rPr>
              <w:t>instalado</w:t>
            </w:r>
            <w:proofErr w:type="spellEnd"/>
            <w:r w:rsidRPr="00341B64">
              <w:rPr>
                <w:sz w:val="24"/>
                <w:szCs w:val="24"/>
              </w:rPr>
              <w:t>, probado e inventariado.</w:t>
            </w:r>
          </w:p>
        </w:tc>
      </w:tr>
      <w:tr w:rsidR="002754D2" w:rsidRPr="00341B64" w14:paraId="1E92ECF1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8409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ACT-027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71CA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7E744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Respaldo local y continuidad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4015D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Equipo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edge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/local y repositorio de respaldo configurados.</w:t>
            </w:r>
          </w:p>
        </w:tc>
      </w:tr>
      <w:tr w:rsidR="002754D2" w:rsidRPr="00341B64" w14:paraId="64E077FF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989B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ACT-028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94BE2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4EB12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seguridad física de TI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EF3C1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Señalética y controles de acceso físico instalados en áreas críticas.</w:t>
            </w:r>
          </w:p>
        </w:tc>
      </w:tr>
      <w:tr w:rsidR="002754D2" w:rsidRPr="00341B64" w14:paraId="0D754D54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685C5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ACT-029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AB1B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59F30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Entrega de plan de mantenimiento, mesa de ayuda y escalamiento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CE829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Plan de mantenimiento, mesa de ayuda y escalamiento entregado.</w:t>
            </w:r>
          </w:p>
        </w:tc>
      </w:tr>
      <w:tr w:rsidR="002754D2" w:rsidRPr="00341B64" w14:paraId="22E73865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243A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ACT-030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F475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493C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Diseño funcional y técnico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9832F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Prototipos, modelo de datos y diseño de integraciones aprobados.</w:t>
            </w:r>
          </w:p>
        </w:tc>
      </w:tr>
      <w:tr w:rsidR="002754D2" w:rsidRPr="00341B64" w14:paraId="52786ABB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6B434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ACT-031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0194D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B730C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operación implementados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D813B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Módulos de POS/cajas, inventario y compras/proveedores implementados.</w:t>
            </w:r>
          </w:p>
        </w:tc>
      </w:tr>
      <w:tr w:rsidR="002754D2" w:rsidRPr="00341B64" w14:paraId="5F2A65E4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A3645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ACT-032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4C763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5F8F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gestión implementados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157B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contabilidad web, logística/traspasos y BI/reportes implementados.</w:t>
            </w:r>
          </w:p>
        </w:tc>
      </w:tr>
      <w:tr w:rsidR="002754D2" w:rsidRPr="00341B64" w14:paraId="17C6A1E5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93C4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ACT-033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DAD9B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DEADE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Datos migrados y depurados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C3274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Productos, proveedores, usuarios, roles y sucursales migrados y depurados.</w:t>
            </w:r>
          </w:p>
        </w:tc>
      </w:tr>
      <w:tr w:rsidR="002754D2" w:rsidRPr="00341B64" w14:paraId="0327CBB0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3D832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ACT-034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DDCC3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EFE0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Documentación técnica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959FF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Documentación técnica completa y organizada.</w:t>
            </w:r>
          </w:p>
        </w:tc>
      </w:tr>
      <w:tr w:rsidR="002754D2" w:rsidRPr="00341B64" w14:paraId="145A231E" w14:textId="77777777">
        <w:trPr>
          <w:jc w:val="center"/>
        </w:trPr>
        <w:tc>
          <w:tcPr>
            <w:tcW w:w="113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BDCE7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ACT-035</w:t>
            </w:r>
          </w:p>
        </w:tc>
        <w:tc>
          <w:tcPr>
            <w:tcW w:w="170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A5A50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  <w:tc>
          <w:tcPr>
            <w:tcW w:w="311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B92E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Pruebas, capacitación y manuales</w:t>
            </w:r>
          </w:p>
        </w:tc>
        <w:tc>
          <w:tcPr>
            <w:tcW w:w="374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49053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Pruebas internas, UAT, manuales por rol, capacitación y acta de aceptación.</w:t>
            </w:r>
          </w:p>
        </w:tc>
      </w:tr>
    </w:tbl>
    <w:p w14:paraId="6101ED58" w14:textId="77777777" w:rsidR="002754D2" w:rsidRPr="00341B64" w:rsidRDefault="00000000">
      <w:pPr>
        <w:rPr>
          <w:sz w:val="24"/>
          <w:szCs w:val="24"/>
          <w:lang w:val="es-BO"/>
        </w:rPr>
      </w:pPr>
      <w:r w:rsidRPr="00341B64">
        <w:rPr>
          <w:sz w:val="24"/>
          <w:szCs w:val="24"/>
          <w:lang w:val="es-BO"/>
        </w:rPr>
        <w:br w:type="page"/>
      </w:r>
    </w:p>
    <w:p w14:paraId="21FB32B2" w14:textId="77777777" w:rsidR="002754D2" w:rsidRPr="00341B64" w:rsidRDefault="00000000">
      <w:pPr>
        <w:pStyle w:val="Ttulo1"/>
        <w:rPr>
          <w:lang w:val="es-BO"/>
        </w:rPr>
      </w:pPr>
      <w:r w:rsidRPr="00341B64">
        <w:rPr>
          <w:rFonts w:ascii="Arial" w:hAnsi="Arial"/>
          <w:sz w:val="32"/>
          <w:lang w:val="es-BO"/>
        </w:rPr>
        <w:lastRenderedPageBreak/>
        <w:t>2.- Actividades del componente: Cloud</w:t>
      </w:r>
    </w:p>
    <w:p w14:paraId="3CD49574" w14:textId="77777777" w:rsidR="002754D2" w:rsidRPr="00341B64" w:rsidRDefault="00000000">
      <w:pPr>
        <w:spacing w:after="160"/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Objetivo del componente: </w:t>
      </w:r>
      <w:r w:rsidRPr="00341B64">
        <w:rPr>
          <w:sz w:val="24"/>
          <w:szCs w:val="24"/>
          <w:lang w:val="es-BO"/>
        </w:rPr>
        <w:t xml:space="preserve">dejar contratada, configurada, protegida y controlada la base </w:t>
      </w:r>
      <w:proofErr w:type="spellStart"/>
      <w:r w:rsidRPr="00341B64">
        <w:rPr>
          <w:sz w:val="24"/>
          <w:szCs w:val="24"/>
          <w:lang w:val="es-BO"/>
        </w:rPr>
        <w:t>cloud</w:t>
      </w:r>
      <w:proofErr w:type="spellEnd"/>
      <w:r w:rsidRPr="00341B64">
        <w:rPr>
          <w:sz w:val="24"/>
          <w:szCs w:val="24"/>
          <w:lang w:val="es-BO"/>
        </w:rPr>
        <w:t xml:space="preserve"> del proyecto, incluyendo asesoría, servicios </w:t>
      </w:r>
      <w:proofErr w:type="spellStart"/>
      <w:r w:rsidRPr="00341B64">
        <w:rPr>
          <w:sz w:val="24"/>
          <w:szCs w:val="24"/>
          <w:lang w:val="es-BO"/>
        </w:rPr>
        <w:t>cloud</w:t>
      </w:r>
      <w:proofErr w:type="spellEnd"/>
      <w:r w:rsidRPr="00341B64">
        <w:rPr>
          <w:sz w:val="24"/>
          <w:szCs w:val="24"/>
          <w:lang w:val="es-BO"/>
        </w:rPr>
        <w:t>, respaldo, ambientes, servicios administrados, seguridad, operación y costos.</w:t>
      </w:r>
    </w:p>
    <w:p w14:paraId="42766539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 xml:space="preserve">ACT-001 - Contratar servicios de asesoría de </w:t>
      </w:r>
      <w:proofErr w:type="spellStart"/>
      <w:r w:rsidRPr="00341B64">
        <w:rPr>
          <w:rFonts w:ascii="Arial" w:hAnsi="Arial"/>
          <w:color w:val="000000"/>
          <w:szCs w:val="24"/>
          <w:lang w:val="es-BO"/>
        </w:rPr>
        <w:t>cloud</w:t>
      </w:r>
      <w:proofErr w:type="spellEnd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0FEF5CE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160CA1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5AC31D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CC9AC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5BBF3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CLD-1.1</w:t>
            </w:r>
          </w:p>
        </w:tc>
      </w:tr>
      <w:tr w:rsidR="002754D2" w:rsidRPr="00341B64" w14:paraId="4E90FB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427DA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DA08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011DEC8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09E1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2C574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Contratar servicios de asesoría de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6B894F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07E2C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9440D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</w:tr>
      <w:tr w:rsidR="002754D2" w:rsidRPr="00341B64" w14:paraId="66909E0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C74C8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CED36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Formalizar la contratación de asesoría especializada para guiar la selección, arquitectura, seguridad, continuidad y costos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del proyecto.</w:t>
            </w:r>
          </w:p>
        </w:tc>
      </w:tr>
      <w:tr w:rsidR="002754D2" w:rsidRPr="00341B64" w14:paraId="0F17CE7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0C938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8428A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Inicio formal del proyecto</w:t>
            </w:r>
          </w:p>
        </w:tc>
      </w:tr>
      <w:tr w:rsidR="002754D2" w:rsidRPr="00341B64" w14:paraId="718EB54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581EC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A225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ACT-002</w:t>
            </w:r>
          </w:p>
        </w:tc>
      </w:tr>
      <w:tr w:rsidR="002754D2" w:rsidRPr="00341B64" w14:paraId="5F047F3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CC402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C6D5C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58B32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927E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FAEE0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534785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0CFC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3FFFD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Director del proyecto, TI, adquisiciones, propuesta de 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13E2A9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E0D14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C9AC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2026</w:t>
            </w:r>
          </w:p>
        </w:tc>
      </w:tr>
      <w:tr w:rsidR="002754D2" w:rsidRPr="00341B64" w14:paraId="1598D27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86182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59BC4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alcance mínimo de asesoría y disponibilidad presupuestaria.</w:t>
            </w:r>
          </w:p>
        </w:tc>
      </w:tr>
      <w:tr w:rsidR="002754D2" w:rsidRPr="00341B64" w14:paraId="6D62B3B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CF4E4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FA462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El 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puede apoyar la evaluación técnica y económica de proveedores.</w:t>
            </w:r>
          </w:p>
        </w:tc>
      </w:tr>
      <w:tr w:rsidR="002754D2" w:rsidRPr="00341B64" w14:paraId="004FCB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945F7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206F0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Director del Proyecto / Responsable de TI</w:t>
            </w:r>
          </w:p>
        </w:tc>
      </w:tr>
      <w:tr w:rsidR="002754D2" w:rsidRPr="00341B64" w14:paraId="78246E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34B46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F8E98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HIPERMAXI</w:t>
            </w:r>
          </w:p>
        </w:tc>
      </w:tr>
      <w:tr w:rsidR="002754D2" w:rsidRPr="00341B64" w14:paraId="7D0B4C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BC148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6B64E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721B73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9064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6573E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Contrato u orden de servicio de asesoría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 alcance, </w:t>
            </w:r>
            <w:r w:rsidRPr="00341B64">
              <w:rPr>
                <w:sz w:val="24"/>
                <w:szCs w:val="24"/>
                <w:lang w:val="es-BO"/>
              </w:rPr>
              <w:lastRenderedPageBreak/>
              <w:t>responsables y plan de trabajo.</w:t>
            </w:r>
          </w:p>
        </w:tc>
      </w:tr>
      <w:tr w:rsidR="002754D2" w:rsidRPr="00341B64" w14:paraId="06858F9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2FA8C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69AFA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contratado y plan de trabajo aprobado por TI y dirección del proyecto.</w:t>
            </w:r>
          </w:p>
        </w:tc>
      </w:tr>
    </w:tbl>
    <w:p w14:paraId="4CE149A0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9D24F72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ACT-002 -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servicios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cloud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60539C5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3EBDD4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65E0D4C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86068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B5E3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CLD-1.2</w:t>
            </w:r>
          </w:p>
        </w:tc>
      </w:tr>
      <w:tr w:rsidR="002754D2" w:rsidRPr="00341B64" w14:paraId="4242DF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4EEC1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C52C5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7033E9A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8E69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74CEF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servicios cloud</w:t>
            </w:r>
          </w:p>
        </w:tc>
      </w:tr>
      <w:tr w:rsidR="002754D2" w:rsidRPr="00341B64" w14:paraId="54775A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96F6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7195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ACT-002</w:t>
            </w:r>
          </w:p>
        </w:tc>
      </w:tr>
      <w:tr w:rsidR="002754D2" w:rsidRPr="00341B64" w14:paraId="64E728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E5CD5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03628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Contratar la cuenta corporativa y los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necesarios para ejecutar ambientes, datos, almacenamiento, red privada, respaldos y operación.</w:t>
            </w:r>
          </w:p>
        </w:tc>
      </w:tr>
      <w:tr w:rsidR="002754D2" w:rsidRPr="00341B64" w14:paraId="33D9C71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0DE48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04F28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</w:tr>
      <w:tr w:rsidR="002754D2" w:rsidRPr="00341B64" w14:paraId="7955E3C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B79C3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F0C2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ACT-003</w:t>
            </w:r>
          </w:p>
        </w:tc>
      </w:tr>
      <w:tr w:rsidR="002754D2" w:rsidRPr="00341B64" w14:paraId="371E08F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113D2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643A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15B256E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4B003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54FE7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35AEB9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BC763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1012D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, TI, adquisiciones, finanzas, proveedor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7241B1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FE6C3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892AF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- Abril 2026</w:t>
            </w:r>
          </w:p>
        </w:tc>
      </w:tr>
      <w:tr w:rsidR="002754D2" w:rsidRPr="00341B64" w14:paraId="23F9EF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3D93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61AB6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contratación debe respetar presupuesto, SLA y condiciones de soporte.</w:t>
            </w:r>
          </w:p>
        </w:tc>
      </w:tr>
      <w:tr w:rsidR="002754D2" w:rsidRPr="00341B64" w14:paraId="172D71A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54B4F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B043F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El proveedor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elegido cumple requisitos técnicos y comerciales.</w:t>
            </w:r>
          </w:p>
        </w:tc>
      </w:tr>
      <w:tr w:rsidR="002754D2" w:rsidRPr="00341B64" w14:paraId="05002C9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6E736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4E1EC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Responsable de TI / Responsable de Adquisiciones</w:t>
            </w:r>
          </w:p>
        </w:tc>
      </w:tr>
      <w:tr w:rsidR="002754D2" w:rsidRPr="00341B64" w14:paraId="30BD585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BA497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A1E4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/ plataforma cloud</w:t>
            </w:r>
          </w:p>
        </w:tc>
      </w:tr>
      <w:tr w:rsidR="002754D2" w:rsidRPr="00341B64" w14:paraId="2E1BF6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F1EDC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3B904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465872B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C6916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C49A1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contratados, accesos iniciales creados, SLA y condiciones de soporte documentadas.</w:t>
            </w:r>
          </w:p>
        </w:tc>
      </w:tr>
      <w:tr w:rsidR="002754D2" w:rsidRPr="00341B64" w14:paraId="081C1D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35F22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98B9C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activo, accesos entregados y costos aprobados por finanzas/TI.</w:t>
            </w:r>
          </w:p>
        </w:tc>
      </w:tr>
    </w:tbl>
    <w:p w14:paraId="39971F6F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59DBCFD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ACT-003 - Configuración de plan de respaldo y continuidad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192DA81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6823AE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010B82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9691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554A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CLD-1.3</w:t>
            </w:r>
          </w:p>
        </w:tc>
      </w:tr>
      <w:tr w:rsidR="002754D2" w:rsidRPr="00341B64" w14:paraId="43B4315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A5E6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7E7D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0FE094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D65B8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814FD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Configuración de plan de respaldo y continuidad</w:t>
            </w:r>
          </w:p>
        </w:tc>
      </w:tr>
      <w:tr w:rsidR="002754D2" w:rsidRPr="00341B64" w14:paraId="258302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BADC9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AE4B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ACT-003</w:t>
            </w:r>
          </w:p>
        </w:tc>
      </w:tr>
      <w:tr w:rsidR="002754D2" w:rsidRPr="00341B64" w14:paraId="587B00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F65B6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1C371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Definir y configurar respaldo, recuperación, RPO/RTO, retención, restauración de prueba y procedimiento de continuidad operativa.</w:t>
            </w:r>
          </w:p>
        </w:tc>
      </w:tr>
      <w:tr w:rsidR="002754D2" w:rsidRPr="00341B64" w14:paraId="047D65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D75AA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BC86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ACT-002</w:t>
            </w:r>
          </w:p>
        </w:tc>
      </w:tr>
      <w:tr w:rsidR="002754D2" w:rsidRPr="00341B64" w14:paraId="29BA170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B0A92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562AF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ACT-004</w:t>
            </w:r>
          </w:p>
        </w:tc>
      </w:tr>
      <w:tr w:rsidR="002754D2" w:rsidRPr="00341B64" w14:paraId="373EAD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111E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C6949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0635C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923EF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8690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1EA06C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D492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0FA10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, TI, base de datos, almacenamiento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138270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6F026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BC01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2026</w:t>
            </w:r>
          </w:p>
        </w:tc>
      </w:tr>
      <w:tr w:rsidR="002754D2" w:rsidRPr="00341B64" w14:paraId="542A1F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1ED6D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25C60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Debe existir acceso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definición mínima de datos críticos.</w:t>
            </w:r>
          </w:p>
        </w:tc>
      </w:tr>
      <w:tr w:rsidR="002754D2" w:rsidRPr="00341B64" w14:paraId="0C9739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15DCD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C5353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datos críticos pueden respaldarse y restaurarse sin pérdida significativa.</w:t>
            </w:r>
          </w:p>
        </w:tc>
      </w:tr>
      <w:tr w:rsidR="002754D2" w:rsidRPr="00341B64" w14:paraId="693731B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7478C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4AF21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Asesor Cloud</w:t>
            </w:r>
          </w:p>
        </w:tc>
      </w:tr>
      <w:tr w:rsidR="002754D2" w:rsidRPr="00341B64" w14:paraId="018113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7B9BB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1097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Plataforma cloud / TI</w:t>
            </w:r>
          </w:p>
        </w:tc>
      </w:tr>
      <w:tr w:rsidR="002754D2" w:rsidRPr="00341B64" w14:paraId="6B832E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CCDD5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5316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557290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AEC0C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269D7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Plan de respaldo y continuidad configurado, con política de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backup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prueba de restauración.</w:t>
            </w:r>
          </w:p>
        </w:tc>
      </w:tr>
      <w:tr w:rsidR="002754D2" w:rsidRPr="00341B64" w14:paraId="38DDD5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2EB9A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940DA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Restauración de prueba exitosa y procedimiento aprobado por TI.</w:t>
            </w:r>
          </w:p>
        </w:tc>
      </w:tr>
    </w:tbl>
    <w:p w14:paraId="314B00EC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56F1D33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ACT-004 - Configuración de ambientes de desarrollo, pruebas, preproducción y producción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0B0A1CC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C00199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E705D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FEE21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34B0D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CLD-1.4</w:t>
            </w:r>
          </w:p>
        </w:tc>
      </w:tr>
      <w:tr w:rsidR="002754D2" w:rsidRPr="00341B64" w14:paraId="6F3FC70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ADAF3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28548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3BC884B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C398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AF3D1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Configuración de ambientes de desarrollo, pruebas, preproducción y producción</w:t>
            </w:r>
          </w:p>
        </w:tc>
      </w:tr>
      <w:tr w:rsidR="002754D2" w:rsidRPr="00341B64" w14:paraId="636D5E4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98FC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115EC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ACT-004</w:t>
            </w:r>
          </w:p>
        </w:tc>
      </w:tr>
      <w:tr w:rsidR="002754D2" w:rsidRPr="00341B64" w14:paraId="72A68C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C73BF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54289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Separar y configurar ambientes para el ciclo de vida del sistema, reduciendo riesgo de afectar producción durante desarrollo, pruebas y validación.</w:t>
            </w:r>
          </w:p>
        </w:tc>
      </w:tr>
      <w:tr w:rsidR="002754D2" w:rsidRPr="00341B64" w14:paraId="063758D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76C9E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2DB2F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ACT-002</w:t>
            </w:r>
          </w:p>
        </w:tc>
      </w:tr>
      <w:tr w:rsidR="002754D2" w:rsidRPr="00341B64" w14:paraId="627F72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570E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D0ACB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ACT-005</w:t>
            </w:r>
          </w:p>
        </w:tc>
      </w:tr>
      <w:tr w:rsidR="002754D2" w:rsidRPr="00341B64" w14:paraId="29AB85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68C4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4C998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ABDCE4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1EDA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AC156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091B834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A087E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89EB7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Líder técnico, 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repositorios, base de datos, control de accesos</w:t>
            </w:r>
          </w:p>
        </w:tc>
      </w:tr>
      <w:tr w:rsidR="002754D2" w:rsidRPr="00341B64" w14:paraId="3DC28F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874FF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12D0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- Mayo 2026</w:t>
            </w:r>
          </w:p>
        </w:tc>
      </w:tr>
      <w:tr w:rsidR="002754D2" w:rsidRPr="00341B64" w14:paraId="285249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FAAE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005F3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ambientes deben estar separados y con accesos controlados.</w:t>
            </w:r>
          </w:p>
        </w:tc>
      </w:tr>
      <w:tr w:rsidR="002754D2" w:rsidRPr="00341B64" w14:paraId="6C2B2B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E80DDA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68665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equipo técnico cuenta con arquitectura y accesos necesarios.</w:t>
            </w:r>
          </w:p>
        </w:tc>
      </w:tr>
      <w:tr w:rsidR="002754D2" w:rsidRPr="00341B64" w14:paraId="51557F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2E4F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BF70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Líder Técnico / Responsable de TI</w:t>
            </w:r>
          </w:p>
        </w:tc>
      </w:tr>
      <w:tr w:rsidR="002754D2" w:rsidRPr="00341B64" w14:paraId="092833E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1372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177D2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Plataforma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/ área de desarrollo</w:t>
            </w:r>
          </w:p>
        </w:tc>
      </w:tr>
      <w:tr w:rsidR="002754D2" w:rsidRPr="00341B64" w14:paraId="2EAA8B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5CFC5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 xml:space="preserve">Nivel de </w:t>
            </w:r>
            <w:proofErr w:type="spellStart"/>
            <w:r w:rsidRPr="00341B64">
              <w:rPr>
                <w:b/>
                <w:sz w:val="24"/>
                <w:szCs w:val="24"/>
              </w:rPr>
              <w:t>esfuerzo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4874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213DB2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AAF38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4E41C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Ambientes de desarrollo, pruebas, preproducción y producción creados y documentados.</w:t>
            </w:r>
          </w:p>
        </w:tc>
      </w:tr>
      <w:tr w:rsidR="002754D2" w:rsidRPr="00341B64" w14:paraId="084950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E293D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4FC51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Ambientes operativos, accesibles por roles y validados por el equipo técnico.</w:t>
            </w:r>
          </w:p>
        </w:tc>
      </w:tr>
    </w:tbl>
    <w:p w14:paraId="7F99D230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4B217B31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 xml:space="preserve">ACT-005 - Configuración de servicios </w:t>
      </w:r>
      <w:proofErr w:type="spellStart"/>
      <w:r w:rsidRPr="00341B64">
        <w:rPr>
          <w:rFonts w:ascii="Arial" w:hAnsi="Arial"/>
          <w:color w:val="000000"/>
          <w:szCs w:val="24"/>
          <w:lang w:val="es-BO"/>
        </w:rPr>
        <w:t>cloud</w:t>
      </w:r>
      <w:proofErr w:type="spellEnd"/>
      <w:r w:rsidRPr="00341B64">
        <w:rPr>
          <w:rFonts w:ascii="Arial" w:hAnsi="Arial"/>
          <w:color w:val="000000"/>
          <w:szCs w:val="24"/>
          <w:lang w:val="es-BO"/>
        </w:rPr>
        <w:t xml:space="preserve"> principales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91F192A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7FD519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03DB21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154E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707F9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CLD-1.5</w:t>
            </w:r>
          </w:p>
        </w:tc>
      </w:tr>
      <w:tr w:rsidR="002754D2" w:rsidRPr="00341B64" w14:paraId="6D989A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AB1D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90805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523A91C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6F7E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643B0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de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principales</w:t>
            </w:r>
          </w:p>
        </w:tc>
      </w:tr>
      <w:tr w:rsidR="002754D2" w:rsidRPr="00341B64" w14:paraId="1BA57E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F860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8CB9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ACT-005</w:t>
            </w:r>
          </w:p>
        </w:tc>
      </w:tr>
      <w:tr w:rsidR="002754D2" w:rsidRPr="00341B64" w14:paraId="064A34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FE31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AC8A8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Configurar base de datos administrada, almacenamiento de documentos y respaldos, y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 para soportar los módulos del sistema.</w:t>
            </w:r>
          </w:p>
        </w:tc>
      </w:tr>
      <w:tr w:rsidR="002754D2" w:rsidRPr="00341B64" w14:paraId="34BD841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DF4AE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49C2A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ACT-004</w:t>
            </w:r>
          </w:p>
        </w:tc>
      </w:tr>
      <w:tr w:rsidR="002754D2" w:rsidRPr="00341B64" w14:paraId="00BA447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8157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FDE80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ACT-006</w:t>
            </w:r>
          </w:p>
        </w:tc>
      </w:tr>
      <w:tr w:rsidR="002754D2" w:rsidRPr="00341B64" w14:paraId="302DA5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E10B0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70F32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762820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452AE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8AE96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442066F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7F4E4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A287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Base de datos administrada, almacenamiento,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privada, asesor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0ABC156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1B72A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0AC88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2026</w:t>
            </w:r>
          </w:p>
        </w:tc>
      </w:tr>
      <w:tr w:rsidR="002754D2" w:rsidRPr="00341B64" w14:paraId="34BC7B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8CC30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23353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configuración debe alinearse con seguridad, costo y rendimiento requerido.</w:t>
            </w:r>
          </w:p>
        </w:tc>
      </w:tr>
      <w:tr w:rsidR="002754D2" w:rsidRPr="00341B64" w14:paraId="3EA39B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DFBFC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CE266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Los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se integran con los ambientes del sistema.</w:t>
            </w:r>
          </w:p>
        </w:tc>
      </w:tr>
      <w:tr w:rsidR="002754D2" w:rsidRPr="00341B64" w14:paraId="28B3CFB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7F27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0ABAF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Asesor Cloud</w:t>
            </w:r>
          </w:p>
        </w:tc>
      </w:tr>
      <w:tr w:rsidR="002754D2" w:rsidRPr="00341B64" w14:paraId="25A46D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33FFC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E8A23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Plataforma cloud</w:t>
            </w:r>
          </w:p>
        </w:tc>
      </w:tr>
      <w:tr w:rsidR="002754D2" w:rsidRPr="00341B64" w14:paraId="17D893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0D815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26C8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495244E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A606B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5CCDD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Base de datos administrada, almacenamiento de documentos/respaldos y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 configurados.</w:t>
            </w:r>
          </w:p>
        </w:tc>
      </w:tr>
      <w:tr w:rsidR="002754D2" w:rsidRPr="00341B64" w14:paraId="3EF003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2AB6A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AED36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Servicios funcionando, documentados y conectados al diseño técnico.</w:t>
            </w:r>
          </w:p>
        </w:tc>
      </w:tr>
    </w:tbl>
    <w:p w14:paraId="18C27E52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874D432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ACT-006 - </w:t>
      </w:r>
      <w:proofErr w:type="spellStart"/>
      <w:r w:rsidRPr="00341B64">
        <w:rPr>
          <w:rFonts w:ascii="Arial" w:hAnsi="Arial"/>
          <w:color w:val="000000"/>
          <w:szCs w:val="24"/>
        </w:rPr>
        <w:t>Seguridad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y operación cloud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7B908C8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FD7C26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075F7B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6CF9C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B636C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CLD-1.6</w:t>
            </w:r>
          </w:p>
        </w:tc>
      </w:tr>
      <w:tr w:rsidR="002754D2" w:rsidRPr="00341B64" w14:paraId="656FCF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16B0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7BE0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Cloud</w:t>
            </w:r>
          </w:p>
        </w:tc>
      </w:tr>
      <w:tr w:rsidR="002754D2" w:rsidRPr="00341B64" w14:paraId="377A046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78CD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6BC5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Seguridad y operación cloud</w:t>
            </w:r>
          </w:p>
        </w:tc>
      </w:tr>
      <w:tr w:rsidR="002754D2" w:rsidRPr="00341B64" w14:paraId="2114D96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06F40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CB7A0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ACT-006</w:t>
            </w:r>
          </w:p>
        </w:tc>
      </w:tr>
      <w:tr w:rsidR="002754D2" w:rsidRPr="00341B64" w14:paraId="4A6CA46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E3FD4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77AE7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Configurar usuarios, roles, accesos, monitoreo, logs, alertas y línea base mensual de costos para operar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 control.</w:t>
            </w:r>
          </w:p>
        </w:tc>
      </w:tr>
      <w:tr w:rsidR="002754D2" w:rsidRPr="00341B64" w14:paraId="64D765F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EC04D2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81BA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ACT-005</w:t>
            </w:r>
          </w:p>
        </w:tc>
      </w:tr>
      <w:tr w:rsidR="002754D2" w:rsidRPr="00341B64" w14:paraId="59FA41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6F88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E5B2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ACT-007</w:t>
            </w:r>
          </w:p>
        </w:tc>
      </w:tr>
      <w:tr w:rsidR="002754D2" w:rsidRPr="00341B64" w14:paraId="4F2964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B7956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EB18F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7D6E71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F2A91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4CC6A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2A3A99B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0A00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BC9F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IAM, monitoreo, logs, alertas, presupuesto cloud, seguridad TI</w:t>
            </w:r>
          </w:p>
        </w:tc>
      </w:tr>
      <w:tr w:rsidR="002754D2" w:rsidRPr="00341B64" w14:paraId="1039CE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28B12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2179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- Junio 2026</w:t>
            </w:r>
          </w:p>
        </w:tc>
      </w:tr>
      <w:tr w:rsidR="002754D2" w:rsidRPr="00341B64" w14:paraId="101C1E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A8B6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7D61C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aplicarse principio de mínimo privilegio y control de costos.</w:t>
            </w:r>
          </w:p>
        </w:tc>
      </w:tr>
      <w:tr w:rsidR="002754D2" w:rsidRPr="00341B64" w14:paraId="3654C60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DA4C1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A54BA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La operación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puede monitorearse y auditarse de forma mensual.</w:t>
            </w:r>
          </w:p>
        </w:tc>
      </w:tr>
      <w:tr w:rsidR="002754D2" w:rsidRPr="00341B64" w14:paraId="4EF58BC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3CB08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4D5CF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Seguridad TI / Responsable de TI</w:t>
            </w:r>
          </w:p>
        </w:tc>
      </w:tr>
      <w:tr w:rsidR="002754D2" w:rsidRPr="00341B64" w14:paraId="1B95E35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FF8B9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9BBC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Plataforma cloud</w:t>
            </w:r>
          </w:p>
        </w:tc>
      </w:tr>
      <w:tr w:rsidR="002754D2" w:rsidRPr="00341B64" w14:paraId="4EDA6FA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3FA39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731AD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6FC97D3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FAD5B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E61BE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Seguridad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monitoreo, logs, alertas y línea base mensual de costos configurados.</w:t>
            </w:r>
          </w:p>
        </w:tc>
      </w:tr>
      <w:tr w:rsidR="002754D2" w:rsidRPr="00341B64" w14:paraId="0C03D0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D6142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CF0BC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Accesos auditables, alertas activas y reporte base de costos aprobado.</w:t>
            </w:r>
          </w:p>
        </w:tc>
      </w:tr>
    </w:tbl>
    <w:p w14:paraId="0969283C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2393FCB" w14:textId="77777777" w:rsidR="002754D2" w:rsidRPr="00341B64" w:rsidRDefault="00000000">
      <w:pPr>
        <w:rPr>
          <w:sz w:val="24"/>
          <w:szCs w:val="24"/>
          <w:lang w:val="es-BO"/>
        </w:rPr>
      </w:pPr>
      <w:r w:rsidRPr="00341B64">
        <w:rPr>
          <w:sz w:val="24"/>
          <w:szCs w:val="24"/>
          <w:lang w:val="es-BO"/>
        </w:rPr>
        <w:br w:type="page"/>
      </w:r>
    </w:p>
    <w:p w14:paraId="095118DB" w14:textId="77777777" w:rsidR="002754D2" w:rsidRPr="00341B64" w:rsidRDefault="00000000">
      <w:pPr>
        <w:pStyle w:val="Ttulo1"/>
        <w:rPr>
          <w:lang w:val="es-BO"/>
        </w:rPr>
      </w:pPr>
      <w:r w:rsidRPr="00341B64">
        <w:rPr>
          <w:rFonts w:ascii="Arial" w:hAnsi="Arial"/>
          <w:sz w:val="32"/>
          <w:lang w:val="es-BO"/>
        </w:rPr>
        <w:lastRenderedPageBreak/>
        <w:t>2.- Actividades del componente: Adquisiciones</w:t>
      </w:r>
    </w:p>
    <w:p w14:paraId="07332F54" w14:textId="77777777" w:rsidR="002754D2" w:rsidRPr="00341B64" w:rsidRDefault="00000000">
      <w:pPr>
        <w:spacing w:after="160"/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Objetivo del componente: </w:t>
      </w:r>
      <w:r w:rsidRPr="00341B64">
        <w:rPr>
          <w:sz w:val="24"/>
          <w:szCs w:val="24"/>
          <w:lang w:val="es-BO"/>
        </w:rPr>
        <w:t>asegurar que las compras y contrataciones necesarias se realicen con criterios técnicos, económicos, verificables y alineados al EDT final.</w:t>
      </w:r>
    </w:p>
    <w:p w14:paraId="51AB4B9B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ACT-007 - </w:t>
      </w:r>
      <w:proofErr w:type="spellStart"/>
      <w:r w:rsidRPr="00341B64">
        <w:rPr>
          <w:rFonts w:ascii="Arial" w:hAnsi="Arial"/>
          <w:color w:val="000000"/>
          <w:szCs w:val="24"/>
        </w:rPr>
        <w:t>Cotizar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proveedores</w:t>
      </w:r>
      <w:proofErr w:type="spellEnd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0BA1FAB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806BF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6742F1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5DCD8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A23E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ADQ-2.1</w:t>
            </w:r>
          </w:p>
        </w:tc>
      </w:tr>
      <w:tr w:rsidR="002754D2" w:rsidRPr="00341B64" w14:paraId="63644F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45593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7C7A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</w:tr>
      <w:tr w:rsidR="002754D2" w:rsidRPr="00341B64" w14:paraId="03268C7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3A3E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78DF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Cotizar proveedores</w:t>
            </w:r>
          </w:p>
        </w:tc>
      </w:tr>
      <w:tr w:rsidR="002754D2" w:rsidRPr="00341B64" w14:paraId="73908F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E72DD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D7241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ACT-007</w:t>
            </w:r>
          </w:p>
        </w:tc>
      </w:tr>
      <w:tr w:rsidR="002754D2" w:rsidRPr="00341B64" w14:paraId="14F84B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CE9EE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B1EDB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Solicitar y organizar cotizaciones de proveedores para equipos, red, infraestructura, conectividad,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soporte y materiales necesarios.</w:t>
            </w:r>
          </w:p>
        </w:tc>
      </w:tr>
      <w:tr w:rsidR="002754D2" w:rsidRPr="00341B64" w14:paraId="0DCCED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759A8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B556B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</w:tr>
      <w:tr w:rsidR="002754D2" w:rsidRPr="00341B64" w14:paraId="5C2168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CC597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9041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ACT-008</w:t>
            </w:r>
          </w:p>
        </w:tc>
      </w:tr>
      <w:tr w:rsidR="002754D2" w:rsidRPr="00341B64" w14:paraId="6FB61A8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B62B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AE606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23F268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247A3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7193C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7B964FC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B64F8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15CE4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Responsable de adquisiciones, TI, finanzas, proveedores</w:t>
            </w:r>
          </w:p>
        </w:tc>
      </w:tr>
      <w:tr w:rsidR="002754D2" w:rsidRPr="00341B64" w14:paraId="5235AE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7F8006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5F546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- Abril 2026</w:t>
            </w:r>
          </w:p>
        </w:tc>
      </w:tr>
      <w:tr w:rsidR="002754D2" w:rsidRPr="00341B64" w14:paraId="6CDE6A2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6D04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419AD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cotizaciones deben ser comparables y responder al EDT final.</w:t>
            </w:r>
          </w:p>
        </w:tc>
      </w:tr>
      <w:tr w:rsidR="002754D2" w:rsidRPr="00341B64" w14:paraId="14AF73A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9AFC3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C982E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proveedores entregan información técnica y económica suficiente.</w:t>
            </w:r>
          </w:p>
        </w:tc>
      </w:tr>
      <w:tr w:rsidR="002754D2" w:rsidRPr="00341B64" w14:paraId="49CE60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F43C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C2309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Adquisiciones</w:t>
            </w:r>
          </w:p>
        </w:tc>
      </w:tr>
      <w:tr w:rsidR="002754D2" w:rsidRPr="00341B64" w14:paraId="61CD49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48AF9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8502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Administración / oficina central</w:t>
            </w:r>
          </w:p>
        </w:tc>
      </w:tr>
      <w:tr w:rsidR="002754D2" w:rsidRPr="00341B64" w14:paraId="523DF5E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9B27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4272E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2E42F6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0EB8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BFE86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Matriz de cotizaciones con opciones técnicas y económicas por componente.</w:t>
            </w:r>
          </w:p>
        </w:tc>
      </w:tr>
      <w:tr w:rsidR="002754D2" w:rsidRPr="00341B64" w14:paraId="2A03CDF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E74E7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BAB0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Mínimo de alternativas comparables documentadas y revisadas por TI/finanzas.</w:t>
            </w:r>
          </w:p>
        </w:tc>
      </w:tr>
    </w:tbl>
    <w:p w14:paraId="6F012663" w14:textId="77777777" w:rsidR="002754D2" w:rsidRPr="00341B64" w:rsidRDefault="002754D2">
      <w:pPr>
        <w:spacing w:after="80"/>
        <w:rPr>
          <w:sz w:val="24"/>
          <w:szCs w:val="24"/>
        </w:rPr>
      </w:pPr>
    </w:p>
    <w:p w14:paraId="1A2AA3DF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>ACT-008 - Elegir proveedores económicamente factibles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768169F1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DD57E2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293704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CA31A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E0555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ADQ-2.2</w:t>
            </w:r>
          </w:p>
        </w:tc>
      </w:tr>
      <w:tr w:rsidR="002754D2" w:rsidRPr="00341B64" w14:paraId="265CBE6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A94D0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FCF55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</w:tr>
      <w:tr w:rsidR="002754D2" w:rsidRPr="00341B64" w14:paraId="2D4404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007CD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C2D3C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Elegir proveedores económicamente factibles</w:t>
            </w:r>
          </w:p>
        </w:tc>
      </w:tr>
      <w:tr w:rsidR="002754D2" w:rsidRPr="00341B64" w14:paraId="76F4EBD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759E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4F3D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ACT-008</w:t>
            </w:r>
          </w:p>
        </w:tc>
      </w:tr>
      <w:tr w:rsidR="002754D2" w:rsidRPr="00341B64" w14:paraId="09B994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07B3F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904BD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Evaluar y seleccionar proveedores viables considerando costo, garantía, soporte, disponibilidad, cumplimiento técnico y riesgos.</w:t>
            </w:r>
          </w:p>
        </w:tc>
      </w:tr>
      <w:tr w:rsidR="002754D2" w:rsidRPr="00341B64" w14:paraId="3ECBF25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82CAD7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AC79D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ACT-007</w:t>
            </w:r>
          </w:p>
        </w:tc>
      </w:tr>
      <w:tr w:rsidR="002754D2" w:rsidRPr="00341B64" w14:paraId="39A7CB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1DED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234F5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ACT-009</w:t>
            </w:r>
          </w:p>
        </w:tc>
      </w:tr>
      <w:tr w:rsidR="002754D2" w:rsidRPr="00341B64" w14:paraId="57B3BB2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33A9A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00471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2F6069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20C9A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E4BB6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0CB22E7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67436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91352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Matriz técnica-económica, comité de evaluación, finanzas, TI</w:t>
            </w:r>
          </w:p>
        </w:tc>
      </w:tr>
      <w:tr w:rsidR="002754D2" w:rsidRPr="00341B64" w14:paraId="6166EA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AD050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A61B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2026</w:t>
            </w:r>
          </w:p>
        </w:tc>
      </w:tr>
      <w:tr w:rsidR="002754D2" w:rsidRPr="00341B64" w14:paraId="6A3CB0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32A10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57895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selección debe justificar costo y viabilidad técnica.</w:t>
            </w:r>
          </w:p>
        </w:tc>
      </w:tr>
      <w:tr w:rsidR="002754D2" w:rsidRPr="00341B64" w14:paraId="6269BB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5040F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DA0E7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proveedores seleccionados pueden cumplir plazos, soporte y garantía.</w:t>
            </w:r>
          </w:p>
        </w:tc>
      </w:tr>
      <w:tr w:rsidR="002754D2" w:rsidRPr="00341B64" w14:paraId="17ABEC3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5B64F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3E1B5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 / Finanzas / TI</w:t>
            </w:r>
          </w:p>
        </w:tc>
      </w:tr>
      <w:tr w:rsidR="002754D2" w:rsidRPr="00341B64" w14:paraId="4ABC54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91CD6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80BC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HIPERMAXI</w:t>
            </w:r>
          </w:p>
        </w:tc>
      </w:tr>
      <w:tr w:rsidR="002754D2" w:rsidRPr="00341B64" w14:paraId="394CCC7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F57D4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D3616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1046F8E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4CCA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00443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Matriz de evaluación y recomendación de proveedores económicamente factibles.</w:t>
            </w:r>
          </w:p>
        </w:tc>
      </w:tr>
      <w:tr w:rsidR="002754D2" w:rsidRPr="00341B64" w14:paraId="489F15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C6C15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F39B7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Proveedor seleccionado con justificación técnica, económica y aprobación correspondiente.</w:t>
            </w:r>
          </w:p>
        </w:tc>
      </w:tr>
    </w:tbl>
    <w:p w14:paraId="1A057BC5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5F69FC7F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ACT-009 - Adquirir materiales, equipos y otros recursos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097C8A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087C5E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2625D1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F9E3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8CE6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ADQ-2.3</w:t>
            </w:r>
          </w:p>
        </w:tc>
      </w:tr>
      <w:tr w:rsidR="002754D2" w:rsidRPr="00341B64" w14:paraId="7DAC27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9AD3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B408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Adquisiciones</w:t>
            </w:r>
          </w:p>
        </w:tc>
      </w:tr>
      <w:tr w:rsidR="002754D2" w:rsidRPr="00341B64" w14:paraId="574140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6CDFC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D28B9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Adquirir materiales, equipos y otros recursos</w:t>
            </w:r>
          </w:p>
        </w:tc>
      </w:tr>
      <w:tr w:rsidR="002754D2" w:rsidRPr="00341B64" w14:paraId="65A607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5612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1FEBC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ACT-009</w:t>
            </w:r>
          </w:p>
        </w:tc>
      </w:tr>
      <w:tr w:rsidR="002754D2" w:rsidRPr="00341B64" w14:paraId="5EECED5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6EB5F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47DCC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Emitir órdenes de compra, recibir, verificar, registrar y poner a disposición materiales, equipos y servicios contratados.</w:t>
            </w:r>
          </w:p>
        </w:tc>
      </w:tr>
      <w:tr w:rsidR="002754D2" w:rsidRPr="00341B64" w14:paraId="6F53C6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5B28C2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376CC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ACT-008</w:t>
            </w:r>
          </w:p>
        </w:tc>
      </w:tr>
      <w:tr w:rsidR="002754D2" w:rsidRPr="00341B64" w14:paraId="6891E3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E5E6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C924B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ACT-010</w:t>
            </w:r>
          </w:p>
        </w:tc>
      </w:tr>
      <w:tr w:rsidR="002754D2" w:rsidRPr="00341B64" w14:paraId="18FECE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D69A5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EACE7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7FB5859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32712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2BCF1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2ADCA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D304F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715A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Órdenes de compra, proveedores, almacén, TI, finanzas</w:t>
            </w:r>
          </w:p>
        </w:tc>
      </w:tr>
      <w:tr w:rsidR="002754D2" w:rsidRPr="00341B64" w14:paraId="4B3214E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CEAC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36B10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- Mayo 2026</w:t>
            </w:r>
          </w:p>
        </w:tc>
      </w:tr>
      <w:tr w:rsidR="002754D2" w:rsidRPr="00341B64" w14:paraId="39BF49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581C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59E55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adquisición depende de aprobación presupuestaria y disponibilidad de proveedor.</w:t>
            </w:r>
          </w:p>
        </w:tc>
      </w:tr>
      <w:tr w:rsidR="002754D2" w:rsidRPr="00341B64" w14:paraId="69662E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86488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991FD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bienes adquiridos cumplen especificaciones y serán instalados dentro del cronograma.</w:t>
            </w:r>
          </w:p>
        </w:tc>
      </w:tr>
      <w:tr w:rsidR="002754D2" w:rsidRPr="00341B64" w14:paraId="45B3D63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0096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9ED73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Responsable de Adquisiciones / Responsable de TI</w:t>
            </w:r>
          </w:p>
        </w:tc>
      </w:tr>
      <w:tr w:rsidR="002754D2" w:rsidRPr="00341B64" w14:paraId="085660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2EB9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9EAC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Almacén / oficina central / sucursales</w:t>
            </w:r>
          </w:p>
        </w:tc>
      </w:tr>
      <w:tr w:rsidR="002754D2" w:rsidRPr="00341B64" w14:paraId="60A167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B36B3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242B6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0744375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FC5C9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79873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Materiales, equipos y servicios adquiridos con actas de recepción e inventario inicial.</w:t>
            </w:r>
          </w:p>
        </w:tc>
      </w:tr>
      <w:tr w:rsidR="002754D2" w:rsidRPr="00341B64" w14:paraId="0AE44C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0B1A6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01DF6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Bienes recibidos, conformes, inventariados y disponibles para instalación.</w:t>
            </w:r>
          </w:p>
        </w:tc>
      </w:tr>
    </w:tbl>
    <w:p w14:paraId="73541163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B2BFA79" w14:textId="77777777" w:rsidR="002754D2" w:rsidRPr="00341B64" w:rsidRDefault="00000000">
      <w:pPr>
        <w:rPr>
          <w:sz w:val="24"/>
          <w:szCs w:val="24"/>
          <w:lang w:val="es-BO"/>
        </w:rPr>
      </w:pPr>
      <w:r w:rsidRPr="00341B64">
        <w:rPr>
          <w:sz w:val="24"/>
          <w:szCs w:val="24"/>
          <w:lang w:val="es-BO"/>
        </w:rPr>
        <w:br w:type="page"/>
      </w:r>
    </w:p>
    <w:p w14:paraId="6134E95E" w14:textId="77777777" w:rsidR="002754D2" w:rsidRPr="00341B64" w:rsidRDefault="00000000">
      <w:pPr>
        <w:pStyle w:val="Ttulo1"/>
        <w:rPr>
          <w:lang w:val="es-BO"/>
        </w:rPr>
      </w:pPr>
      <w:r w:rsidRPr="00341B64">
        <w:rPr>
          <w:rFonts w:ascii="Arial" w:hAnsi="Arial"/>
          <w:sz w:val="32"/>
          <w:lang w:val="es-BO"/>
        </w:rPr>
        <w:lastRenderedPageBreak/>
        <w:t>2.- Actividades del componente: Redes</w:t>
      </w:r>
    </w:p>
    <w:p w14:paraId="45E9AD44" w14:textId="77777777" w:rsidR="002754D2" w:rsidRPr="00341B64" w:rsidRDefault="00000000">
      <w:pPr>
        <w:spacing w:after="160"/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Objetivo del componente: </w:t>
      </w:r>
      <w:r w:rsidRPr="00341B64">
        <w:rPr>
          <w:sz w:val="24"/>
          <w:szCs w:val="24"/>
          <w:lang w:val="es-BO"/>
        </w:rPr>
        <w:t xml:space="preserve">habilitar conectividad segura, segmentada, estable y documentada entre áreas, sucursales y </w:t>
      </w:r>
      <w:proofErr w:type="spellStart"/>
      <w:r w:rsidRPr="00341B64">
        <w:rPr>
          <w:sz w:val="24"/>
          <w:szCs w:val="24"/>
          <w:lang w:val="es-BO"/>
        </w:rPr>
        <w:t>cloud</w:t>
      </w:r>
      <w:proofErr w:type="spellEnd"/>
      <w:r w:rsidRPr="00341B64">
        <w:rPr>
          <w:sz w:val="24"/>
          <w:szCs w:val="24"/>
          <w:lang w:val="es-BO"/>
        </w:rPr>
        <w:t>.</w:t>
      </w:r>
    </w:p>
    <w:p w14:paraId="30A8D5AF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ACT-010 -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experto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en redes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053F4E3E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1A5518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1264570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A94FC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675CE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RED-3.1</w:t>
            </w:r>
          </w:p>
        </w:tc>
      </w:tr>
      <w:tr w:rsidR="002754D2" w:rsidRPr="00341B64" w14:paraId="5D7016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6A54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EC60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7F1653B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12339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523DB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experto en redes</w:t>
            </w:r>
          </w:p>
        </w:tc>
      </w:tr>
      <w:tr w:rsidR="002754D2" w:rsidRPr="00341B64" w14:paraId="337DED5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979E0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9746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ACT-010</w:t>
            </w:r>
          </w:p>
        </w:tc>
      </w:tr>
      <w:tr w:rsidR="002754D2" w:rsidRPr="00341B64" w14:paraId="1C7DFD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066AA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35AEC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Contratar especialista para diseñar, supervisar y validar conectividad, seguridad de red, VPN y documentación as-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64FCE7A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659AD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F2AD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</w:tr>
      <w:tr w:rsidR="002754D2" w:rsidRPr="00341B64" w14:paraId="2DD168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50323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A3FA9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ACT-011</w:t>
            </w:r>
          </w:p>
        </w:tc>
      </w:tr>
      <w:tr w:rsidR="002754D2" w:rsidRPr="00341B64" w14:paraId="036C613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914B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FC34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186F19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D9A9F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5AF4D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715771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2665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02BE9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TI, adquisiciones, experto en redes, contrato de servicio</w:t>
            </w:r>
          </w:p>
        </w:tc>
      </w:tr>
      <w:tr w:rsidR="002754D2" w:rsidRPr="00341B64" w14:paraId="670479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9F1F3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7CC7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2026</w:t>
            </w:r>
          </w:p>
        </w:tc>
      </w:tr>
      <w:tr w:rsidR="002754D2" w:rsidRPr="00341B64" w14:paraId="690E7D3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C784A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38833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definirse alcance técnico y responsabilidad de validación.</w:t>
            </w:r>
          </w:p>
        </w:tc>
      </w:tr>
      <w:tr w:rsidR="002754D2" w:rsidRPr="00341B64" w14:paraId="43C94F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E6959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05062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experto cuenta con experiencia en redes corporativas y seguridad.</w:t>
            </w:r>
          </w:p>
        </w:tc>
      </w:tr>
      <w:tr w:rsidR="002754D2" w:rsidRPr="00341B64" w14:paraId="430A24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FD77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E76B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Adquisiciones</w:t>
            </w:r>
          </w:p>
        </w:tc>
      </w:tr>
      <w:tr w:rsidR="002754D2" w:rsidRPr="00341B64" w14:paraId="554E5E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2EFEE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F5EB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HIPERMAXI</w:t>
            </w:r>
          </w:p>
        </w:tc>
      </w:tr>
      <w:tr w:rsidR="002754D2" w:rsidRPr="00341B64" w14:paraId="2F84917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9797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9E7F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06FC20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CD6C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CA53C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de experto en redes con alcance, plan y responsabilidades.</w:t>
            </w:r>
          </w:p>
        </w:tc>
      </w:tr>
      <w:tr w:rsidR="002754D2" w:rsidRPr="00341B64" w14:paraId="7834E9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89049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80CC9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Experto contratado y plan técnico de trabajo aprobado.</w:t>
            </w:r>
          </w:p>
        </w:tc>
      </w:tr>
    </w:tbl>
    <w:p w14:paraId="20DEC7FC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1DAAE40B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lastRenderedPageBreak/>
        <w:t xml:space="preserve">ACT-011 -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servicios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de conectividad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237F1BF3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FB372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065CA41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5FF1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CB111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RED-3.2</w:t>
            </w:r>
          </w:p>
        </w:tc>
      </w:tr>
      <w:tr w:rsidR="002754D2" w:rsidRPr="00341B64" w14:paraId="0CF962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0FA0F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9E9C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468AA64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4141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786A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servicios de conectividad</w:t>
            </w:r>
          </w:p>
        </w:tc>
      </w:tr>
      <w:tr w:rsidR="002754D2" w:rsidRPr="00341B64" w14:paraId="154D56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190AC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BEE4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ACT-011</w:t>
            </w:r>
          </w:p>
        </w:tc>
      </w:tr>
      <w:tr w:rsidR="002754D2" w:rsidRPr="00341B64" w14:paraId="7AF622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FC5BE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5F240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Contratar servicios de internet, enlaces o conectividad requerida para tienda, administración, sucursal-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redundancia operativa.</w:t>
            </w:r>
          </w:p>
        </w:tc>
      </w:tr>
      <w:tr w:rsidR="002754D2" w:rsidRPr="00341B64" w14:paraId="4DBE3C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9DCDB2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E906F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ACT-010</w:t>
            </w:r>
          </w:p>
        </w:tc>
      </w:tr>
      <w:tr w:rsidR="002754D2" w:rsidRPr="00341B64" w14:paraId="3C5AC2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27C3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7F152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ACT-012</w:t>
            </w:r>
          </w:p>
        </w:tc>
      </w:tr>
      <w:tr w:rsidR="002754D2" w:rsidRPr="00341B64" w14:paraId="0F5204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EBFE7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8E8A0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5477CD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749C2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9894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A74F0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04DFE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0E58E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ISP, TI, adquisiciones, asesor de redes, SLA</w:t>
            </w:r>
          </w:p>
        </w:tc>
      </w:tr>
      <w:tr w:rsidR="002754D2" w:rsidRPr="00341B64" w14:paraId="01CE524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3F32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8595B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- Abril 2026</w:t>
            </w:r>
          </w:p>
        </w:tc>
      </w:tr>
      <w:tr w:rsidR="002754D2" w:rsidRPr="00341B64" w14:paraId="3F54E3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37F0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215F6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definirse ancho de banda, SLA, soporte y redundancia.</w:t>
            </w:r>
          </w:p>
        </w:tc>
      </w:tr>
      <w:tr w:rsidR="002754D2" w:rsidRPr="00341B64" w14:paraId="636B3BC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98643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484AD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proveedor de conectividad cumple tiempos de instalación y soporte.</w:t>
            </w:r>
          </w:p>
        </w:tc>
      </w:tr>
      <w:tr w:rsidR="002754D2" w:rsidRPr="00341B64" w14:paraId="5B99FC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E0DA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2A08A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Adquisiciones</w:t>
            </w:r>
          </w:p>
        </w:tc>
      </w:tr>
      <w:tr w:rsidR="002754D2" w:rsidRPr="00341B64" w14:paraId="670F7F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88F44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101C0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/ sucursal definida</w:t>
            </w:r>
          </w:p>
        </w:tc>
      </w:tr>
      <w:tr w:rsidR="002754D2" w:rsidRPr="00341B64" w14:paraId="5928D9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9089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EEF4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2D0C447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24760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CFA57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Servicios de conectividad contratados con SLA, capacidad y fechas de instalación.</w:t>
            </w:r>
          </w:p>
        </w:tc>
      </w:tr>
      <w:tr w:rsidR="002754D2" w:rsidRPr="00341B64" w14:paraId="5752C8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AB487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08092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activo y fecha de instalación confirmada por el proveedor.</w:t>
            </w:r>
          </w:p>
        </w:tc>
      </w:tr>
    </w:tbl>
    <w:p w14:paraId="1DEF02F9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551C666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lastRenderedPageBreak/>
        <w:t xml:space="preserve">ACT-012 -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personal operativo de red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59A1DE3F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351CE1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416627E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D7F0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2102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RED-3.3</w:t>
            </w:r>
          </w:p>
        </w:tc>
      </w:tr>
      <w:tr w:rsidR="002754D2" w:rsidRPr="00341B64" w14:paraId="63E20F0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156D6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131A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555C054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67E90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633E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personal operativo de red</w:t>
            </w:r>
          </w:p>
        </w:tc>
      </w:tr>
      <w:tr w:rsidR="002754D2" w:rsidRPr="00341B64" w14:paraId="7859009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43FF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9DDDF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ACT-012</w:t>
            </w:r>
          </w:p>
        </w:tc>
      </w:tr>
      <w:tr w:rsidR="002754D2" w:rsidRPr="00341B64" w14:paraId="704315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78224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C7E90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Asignar o contratar personal operativo para instalación, cableado, configuración física, soporte inicial y pruebas de red.</w:t>
            </w:r>
          </w:p>
        </w:tc>
      </w:tr>
      <w:tr w:rsidR="002754D2" w:rsidRPr="00341B64" w14:paraId="024395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9D6BB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39B0E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ACT-010</w:t>
            </w:r>
          </w:p>
        </w:tc>
      </w:tr>
      <w:tr w:rsidR="002754D2" w:rsidRPr="00341B64" w14:paraId="45B5804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C89A2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CF2B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ACT-013</w:t>
            </w:r>
          </w:p>
        </w:tc>
      </w:tr>
      <w:tr w:rsidR="002754D2" w:rsidRPr="00341B64" w14:paraId="5FE257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07ED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2E438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5DE53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3398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7A821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0458563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361B7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C9308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Técnicos de red, cuadrilla, herramientas, planificación de campo</w:t>
            </w:r>
          </w:p>
        </w:tc>
      </w:tr>
      <w:tr w:rsidR="002754D2" w:rsidRPr="00341B64" w14:paraId="68DCBA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F0FA7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C46ED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2026</w:t>
            </w:r>
          </w:p>
        </w:tc>
      </w:tr>
      <w:tr w:rsidR="002754D2" w:rsidRPr="00341B64" w14:paraId="02C6A5C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ED465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AFEA9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personal debe estar disponible según ventanas de instalación.</w:t>
            </w:r>
          </w:p>
        </w:tc>
      </w:tr>
      <w:tr w:rsidR="002754D2" w:rsidRPr="00341B64" w14:paraId="69414C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D37D3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78903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personal operativo conoce el plan de instalación y seguridad.</w:t>
            </w:r>
          </w:p>
        </w:tc>
      </w:tr>
      <w:tr w:rsidR="002754D2" w:rsidRPr="00341B64" w14:paraId="372448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22640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648A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 / RR. HH.</w:t>
            </w:r>
          </w:p>
        </w:tc>
      </w:tr>
      <w:tr w:rsidR="002754D2" w:rsidRPr="00341B64" w14:paraId="5E29938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0D54D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7C28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Sucursal / oficina central</w:t>
            </w:r>
          </w:p>
        </w:tc>
      </w:tr>
      <w:tr w:rsidR="002754D2" w:rsidRPr="00341B64" w14:paraId="01B1F93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0D9F9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B181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1C44AE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B387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66151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Personal operativo asignado con roles, disponibilidad y plan de trabajo.</w:t>
            </w:r>
          </w:p>
        </w:tc>
      </w:tr>
      <w:tr w:rsidR="002754D2" w:rsidRPr="00341B64" w14:paraId="174F79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F31AA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52889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Equipo operativo confirmado para ejecución en campo.</w:t>
            </w:r>
          </w:p>
        </w:tc>
      </w:tr>
    </w:tbl>
    <w:p w14:paraId="5EF5F400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1C9E9A8A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ACT-013 - Preparar el terreno para red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2EE81CE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9B6140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0A0725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F6A6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5CC28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RED-3.4</w:t>
            </w:r>
          </w:p>
        </w:tc>
      </w:tr>
      <w:tr w:rsidR="002754D2" w:rsidRPr="00341B64" w14:paraId="587F27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503D3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4942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5566B4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1B57A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FF838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Preparar el terreno para red</w:t>
            </w:r>
          </w:p>
        </w:tc>
      </w:tr>
      <w:tr w:rsidR="002754D2" w:rsidRPr="00341B64" w14:paraId="231D22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1A26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493FB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ACT-013</w:t>
            </w:r>
          </w:p>
        </w:tc>
      </w:tr>
      <w:tr w:rsidR="002754D2" w:rsidRPr="00341B64" w14:paraId="3DB5D21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B4C6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35D83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Preparar áreas, rutas de cableado, puntos físicos, canalizaciones y condiciones necesarias para instalar equipos y cableado.</w:t>
            </w:r>
          </w:p>
        </w:tc>
      </w:tr>
      <w:tr w:rsidR="002754D2" w:rsidRPr="00341B64" w14:paraId="664592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4970B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768E8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ACT-012</w:t>
            </w:r>
          </w:p>
        </w:tc>
      </w:tr>
      <w:tr w:rsidR="002754D2" w:rsidRPr="00341B64" w14:paraId="117B08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1DAC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63DF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ACT-014</w:t>
            </w:r>
          </w:p>
        </w:tc>
      </w:tr>
      <w:tr w:rsidR="002754D2" w:rsidRPr="00341B64" w14:paraId="189FD33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02342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9776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074BDF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776CC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95E3A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FFA1C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D87C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30EC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Planos, herramientas, acceso a áreas, personal operativo</w:t>
            </w:r>
          </w:p>
        </w:tc>
      </w:tr>
      <w:tr w:rsidR="002754D2" w:rsidRPr="00341B64" w14:paraId="79E677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1381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5FFFD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- Mayo 2026</w:t>
            </w:r>
          </w:p>
        </w:tc>
      </w:tr>
      <w:tr w:rsidR="002754D2" w:rsidRPr="00341B64" w14:paraId="4F963CE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75044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32092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coordinarse con infraestructura para no duplicar trabajos.</w:t>
            </w:r>
          </w:p>
        </w:tc>
      </w:tr>
      <w:tr w:rsidR="002754D2" w:rsidRPr="00341B64" w14:paraId="40DAEB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ABC0B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0DE36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áreas técnicas estarán disponibles para instalación.</w:t>
            </w:r>
          </w:p>
        </w:tc>
      </w:tr>
      <w:tr w:rsidR="002754D2" w:rsidRPr="00341B64" w14:paraId="48D4178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95B0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A4F19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 / Infraestructura</w:t>
            </w:r>
          </w:p>
        </w:tc>
      </w:tr>
      <w:tr w:rsidR="002754D2" w:rsidRPr="00341B64" w14:paraId="72342B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9847F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0E0DC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Sucursal / oficina central</w:t>
            </w:r>
          </w:p>
        </w:tc>
      </w:tr>
      <w:tr w:rsidR="002754D2" w:rsidRPr="00341B64" w14:paraId="4AA789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8883D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37B85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07D4BC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460CD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6856B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Terreno y rutas de red preparadas para cableado, 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puntos de acceso.</w:t>
            </w:r>
          </w:p>
        </w:tc>
      </w:tr>
      <w:tr w:rsidR="002754D2" w:rsidRPr="00341B64" w14:paraId="5D574EB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5AB42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BED75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Área validada para instalación sin bloqueos físicos críticos.</w:t>
            </w:r>
          </w:p>
        </w:tc>
      </w:tr>
    </w:tbl>
    <w:p w14:paraId="79747C5A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04D384C8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 xml:space="preserve">ACT-014 - Configuración e instalación de switches, </w:t>
      </w:r>
      <w:proofErr w:type="spellStart"/>
      <w:r w:rsidRPr="00341B64">
        <w:rPr>
          <w:rFonts w:ascii="Arial" w:hAnsi="Arial"/>
          <w:color w:val="000000"/>
          <w:szCs w:val="24"/>
          <w:lang w:val="es-BO"/>
        </w:rPr>
        <w:t>router</w:t>
      </w:r>
      <w:proofErr w:type="spellEnd"/>
      <w:r w:rsidRPr="00341B64">
        <w:rPr>
          <w:rFonts w:ascii="Arial" w:hAnsi="Arial"/>
          <w:color w:val="000000"/>
          <w:szCs w:val="24"/>
          <w:lang w:val="es-BO"/>
        </w:rPr>
        <w:t xml:space="preserve"> y otros dispositivos de red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3C76177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999857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12163A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6F5CF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4D57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RED-3.5</w:t>
            </w:r>
          </w:p>
        </w:tc>
      </w:tr>
      <w:tr w:rsidR="002754D2" w:rsidRPr="00341B64" w14:paraId="28968E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BEFE3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2B3B8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104666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DCAEB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270DB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e instalación de 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otros dispositivos de red</w:t>
            </w:r>
          </w:p>
        </w:tc>
      </w:tr>
      <w:tr w:rsidR="002754D2" w:rsidRPr="00341B64" w14:paraId="567C0F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D12CA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AA4DE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ACT-014</w:t>
            </w:r>
          </w:p>
        </w:tc>
      </w:tr>
      <w:tr w:rsidR="002754D2" w:rsidRPr="00341B64" w14:paraId="3429AB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5883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A6E84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Instalar y configurar 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firewall/controlador u otros dispositivos necesarios para la conectividad corporativa.</w:t>
            </w:r>
          </w:p>
        </w:tc>
      </w:tr>
      <w:tr w:rsidR="002754D2" w:rsidRPr="00341B64" w14:paraId="04C641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AD164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3C34E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ACT-013 / ACT-009</w:t>
            </w:r>
          </w:p>
        </w:tc>
      </w:tr>
      <w:tr w:rsidR="002754D2" w:rsidRPr="00341B64" w14:paraId="1F993F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CFC04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1076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ACT-015</w:t>
            </w:r>
          </w:p>
        </w:tc>
      </w:tr>
      <w:tr w:rsidR="002754D2" w:rsidRPr="00341B64" w14:paraId="348612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2AAA6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D7092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40AD36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7424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A3B9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11E9AB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5C7C6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1DF9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Switches, routers, firewall, rack, patch cords, especialista redes</w:t>
            </w:r>
          </w:p>
        </w:tc>
      </w:tr>
      <w:tr w:rsidR="002754D2" w:rsidRPr="00341B64" w14:paraId="36EDC7C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7231B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E9444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- Junio 2026</w:t>
            </w:r>
          </w:p>
        </w:tc>
      </w:tr>
      <w:tr w:rsidR="002754D2" w:rsidRPr="00341B64" w14:paraId="097F9A1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1662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C80BF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equipos deben estar adquiridos, inventariados y ubicados en racks.</w:t>
            </w:r>
          </w:p>
        </w:tc>
      </w:tr>
      <w:tr w:rsidR="002754D2" w:rsidRPr="00341B64" w14:paraId="20EAB6C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47F16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05A07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La configuración base permitirá segmentación, seguridad y conexión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7E1309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71A75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2D61F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</w:t>
            </w:r>
          </w:p>
        </w:tc>
      </w:tr>
      <w:tr w:rsidR="002754D2" w:rsidRPr="00341B64" w14:paraId="5DE49E7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6FDB5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3DFB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 / tienda</w:t>
            </w:r>
          </w:p>
        </w:tc>
      </w:tr>
      <w:tr w:rsidR="002754D2" w:rsidRPr="00341B64" w14:paraId="69E3A5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9FB80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6305D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532414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5C991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6AE01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Switches,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router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dispositivos de red instalados, configurados y respaldados.</w:t>
            </w:r>
          </w:p>
        </w:tc>
      </w:tr>
      <w:tr w:rsidR="002754D2" w:rsidRPr="00341B64" w14:paraId="190E53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41772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85836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Equipos operativos, etiquetados y con configuración respaldada.</w:t>
            </w:r>
          </w:p>
        </w:tc>
      </w:tr>
    </w:tbl>
    <w:p w14:paraId="55B34801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59DE3397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ACT-015 - Colocación de puntos de acceso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58B6115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6E10E8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99D16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18437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DFED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RED-3.6</w:t>
            </w:r>
          </w:p>
        </w:tc>
      </w:tr>
      <w:tr w:rsidR="002754D2" w:rsidRPr="00341B64" w14:paraId="21EA5E6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854CC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E031F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66C5871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343E5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47FD1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Colocación de puntos de acceso</w:t>
            </w:r>
          </w:p>
        </w:tc>
      </w:tr>
      <w:tr w:rsidR="002754D2" w:rsidRPr="00341B64" w14:paraId="2E9EC33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DC637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E155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ACT-015</w:t>
            </w:r>
          </w:p>
        </w:tc>
      </w:tr>
      <w:tr w:rsidR="002754D2" w:rsidRPr="00341B64" w14:paraId="6AE042F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B360D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96950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Instalar y configurar access points para cubrir áreas operativas, administrativas e invitados según diseño.</w:t>
            </w:r>
          </w:p>
        </w:tc>
      </w:tr>
      <w:tr w:rsidR="002754D2" w:rsidRPr="00341B64" w14:paraId="5E17E19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7545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predecesora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F689F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ACT-014</w:t>
            </w:r>
          </w:p>
        </w:tc>
      </w:tr>
      <w:tr w:rsidR="002754D2" w:rsidRPr="00341B64" w14:paraId="4FAEF2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35FFF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A8D98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ACT-016</w:t>
            </w:r>
          </w:p>
        </w:tc>
      </w:tr>
      <w:tr w:rsidR="002754D2" w:rsidRPr="00341B64" w14:paraId="353DCA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AC4B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CE7A7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10821C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8AA5B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041E3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34CDA2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04F4E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336C4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Access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points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PoE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, controlador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WiFi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herramientas de medición</w:t>
            </w:r>
          </w:p>
        </w:tc>
      </w:tr>
      <w:tr w:rsidR="002754D2" w:rsidRPr="00341B64" w14:paraId="20D7BB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CDD64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A19B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Junio 2026</w:t>
            </w:r>
          </w:p>
        </w:tc>
      </w:tr>
      <w:tr w:rsidR="002754D2" w:rsidRPr="00341B64" w14:paraId="115F58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5008B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6B747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garantizarse cobertura y separación de redes.</w:t>
            </w:r>
          </w:p>
        </w:tc>
      </w:tr>
      <w:tr w:rsidR="002754D2" w:rsidRPr="00341B64" w14:paraId="42CB8F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CF9EE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1070F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ubicación de AP permite cobertura suficiente en áreas definidas.</w:t>
            </w:r>
          </w:p>
        </w:tc>
      </w:tr>
      <w:tr w:rsidR="002754D2" w:rsidRPr="00341B64" w14:paraId="2E5688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3AAF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65BE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</w:t>
            </w:r>
          </w:p>
        </w:tc>
      </w:tr>
      <w:tr w:rsidR="002754D2" w:rsidRPr="00341B64" w14:paraId="23FE8E3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B248C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9E3FB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Tienda / áreas administrativas</w:t>
            </w:r>
          </w:p>
        </w:tc>
      </w:tr>
      <w:tr w:rsidR="002754D2" w:rsidRPr="00341B64" w14:paraId="0C3D005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A2CC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822E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5F8734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43E30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6944F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Puntos de acceso instalados, configurados y validados por cobertura.</w:t>
            </w:r>
          </w:p>
        </w:tc>
      </w:tr>
      <w:tr w:rsidR="002754D2" w:rsidRPr="00341B64" w14:paraId="6D59B7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F360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Criterio de cierre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C87C6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Cobertura WiFi aprobada y redes separadas por perfil.</w:t>
            </w:r>
          </w:p>
        </w:tc>
      </w:tr>
    </w:tbl>
    <w:p w14:paraId="25DE2D4F" w14:textId="77777777" w:rsidR="002754D2" w:rsidRPr="00341B64" w:rsidRDefault="002754D2">
      <w:pPr>
        <w:spacing w:after="80"/>
        <w:rPr>
          <w:sz w:val="24"/>
          <w:szCs w:val="24"/>
        </w:rPr>
      </w:pPr>
    </w:p>
    <w:p w14:paraId="577CF468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>ACT-016 - Implementación de cableado estructurado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2D71470F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B92946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628BD82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BFE23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5540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RED-3.7</w:t>
            </w:r>
          </w:p>
        </w:tc>
      </w:tr>
      <w:tr w:rsidR="002754D2" w:rsidRPr="00341B64" w14:paraId="61A45E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F17B3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0F9A6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447867E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C76E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D730C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Implementación de cableado estructurado</w:t>
            </w:r>
          </w:p>
        </w:tc>
      </w:tr>
      <w:tr w:rsidR="002754D2" w:rsidRPr="00341B64" w14:paraId="7CC3040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3759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6F314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ACT-016</w:t>
            </w:r>
          </w:p>
        </w:tc>
      </w:tr>
      <w:tr w:rsidR="002754D2" w:rsidRPr="00341B64" w14:paraId="0B4C56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7D7A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D4159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Instalar cableado, puntos de red,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patch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panel, ordenamiento y certificación básica de conectividad física.</w:t>
            </w:r>
          </w:p>
        </w:tc>
      </w:tr>
      <w:tr w:rsidR="002754D2" w:rsidRPr="00341B64" w14:paraId="0C22F0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9BC1D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689B8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ACT-013</w:t>
            </w:r>
          </w:p>
        </w:tc>
      </w:tr>
      <w:tr w:rsidR="002754D2" w:rsidRPr="00341B64" w14:paraId="3FE905F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656E7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4B2C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ACT-017</w:t>
            </w:r>
          </w:p>
        </w:tc>
      </w:tr>
      <w:tr w:rsidR="002754D2" w:rsidRPr="00341B64" w14:paraId="43B27AD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95D6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51DDB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5F410B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1F2BA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DB4DB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14EED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75F70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93772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Cable UTP/fibra,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patch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panel, canaletas,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tester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técnicos</w:t>
            </w:r>
          </w:p>
        </w:tc>
      </w:tr>
      <w:tr w:rsidR="002754D2" w:rsidRPr="00341B64" w14:paraId="63B8AD7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F2B6E2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5EC5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Junio - Julio 2026</w:t>
            </w:r>
          </w:p>
        </w:tc>
      </w:tr>
      <w:tr w:rsidR="002754D2" w:rsidRPr="00341B64" w14:paraId="7376CE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E2F8C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6FE37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rutas y puntos deben respetar diseño y ordenamiento de rack.</w:t>
            </w:r>
          </w:p>
        </w:tc>
      </w:tr>
      <w:tr w:rsidR="002754D2" w:rsidRPr="00341B64" w14:paraId="006670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CBF04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CD19E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puntos instalados podrán soportar POS, oficinas, almacén y AP.</w:t>
            </w:r>
          </w:p>
        </w:tc>
      </w:tr>
      <w:tr w:rsidR="002754D2" w:rsidRPr="00341B64" w14:paraId="7C6048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F8CAA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845FE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Técnicos de Red / Especialista de Redes</w:t>
            </w:r>
          </w:p>
        </w:tc>
      </w:tr>
      <w:tr w:rsidR="002754D2" w:rsidRPr="00341B64" w14:paraId="6BE644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D12FA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1DD7A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Tienda / oficina central</w:t>
            </w:r>
          </w:p>
        </w:tc>
      </w:tr>
      <w:tr w:rsidR="002754D2" w:rsidRPr="00341B64" w14:paraId="3D4B54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CBD89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4201C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3CB0253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F5ECE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8EF09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Cableado estructurado instalado, etiquetado y probado.</w:t>
            </w:r>
          </w:p>
        </w:tc>
      </w:tr>
      <w:tr w:rsidR="002754D2" w:rsidRPr="00341B64" w14:paraId="21C7A7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91C6AA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7F4D5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Puntos de red funcionando, identificados y documentados.</w:t>
            </w:r>
          </w:p>
        </w:tc>
      </w:tr>
    </w:tbl>
    <w:p w14:paraId="0382F3D7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51D13B6C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 xml:space="preserve">ACT-017 - Configuración de VPN sucursal - </w:t>
      </w:r>
      <w:proofErr w:type="spellStart"/>
      <w:r w:rsidRPr="00341B64">
        <w:rPr>
          <w:rFonts w:ascii="Arial" w:hAnsi="Arial"/>
          <w:color w:val="000000"/>
          <w:szCs w:val="24"/>
          <w:lang w:val="es-BO"/>
        </w:rPr>
        <w:t>cloud</w:t>
      </w:r>
      <w:proofErr w:type="spellEnd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000D13F7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E1808A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5296199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C398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BBD2E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RED-3.8</w:t>
            </w:r>
          </w:p>
        </w:tc>
      </w:tr>
      <w:tr w:rsidR="002754D2" w:rsidRPr="00341B64" w14:paraId="1E6AB6C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5F7B6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0F2E2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6B7618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F1FE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BC6B8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Configuración de VPN sucursal -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</w:tr>
      <w:tr w:rsidR="002754D2" w:rsidRPr="00341B64" w14:paraId="07F9728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A0372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7065A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ACT-017</w:t>
            </w:r>
          </w:p>
        </w:tc>
      </w:tr>
      <w:tr w:rsidR="002754D2" w:rsidRPr="00341B64" w14:paraId="660C74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AB158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65EB9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Configurar túnel VPN seguro entre red local/sucursal y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 para acceso a servicios del sistema.</w:t>
            </w:r>
          </w:p>
        </w:tc>
      </w:tr>
      <w:tr w:rsidR="002754D2" w:rsidRPr="00341B64" w14:paraId="6646ED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CCC8E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44FA6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ACT-014 / ACT-005</w:t>
            </w:r>
          </w:p>
        </w:tc>
      </w:tr>
      <w:tr w:rsidR="002754D2" w:rsidRPr="00341B64" w14:paraId="205028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1CB32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119A1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ACT-018</w:t>
            </w:r>
          </w:p>
        </w:tc>
      </w:tr>
      <w:tr w:rsidR="002754D2" w:rsidRPr="00341B64" w14:paraId="5A00B3E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3A749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9804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031FF5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03C37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6FB9A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0824E50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1D144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9EDA2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Firewall, router, red cloud privada, certificados, asesor cloud</w:t>
            </w:r>
          </w:p>
        </w:tc>
      </w:tr>
      <w:tr w:rsidR="002754D2" w:rsidRPr="00341B64" w14:paraId="3F22D72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7276D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44D16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Julio 2026</w:t>
            </w:r>
          </w:p>
        </w:tc>
      </w:tr>
      <w:tr w:rsidR="002754D2" w:rsidRPr="00341B64" w14:paraId="45A67E3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A3DD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87F3F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Debe existir red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privada y conectividad contratada.</w:t>
            </w:r>
          </w:p>
        </w:tc>
      </w:tr>
      <w:tr w:rsidR="002754D2" w:rsidRPr="00341B64" w14:paraId="299180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4565D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5FC83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túnel VPN será estable y cifrado para la operación del sistema.</w:t>
            </w:r>
          </w:p>
        </w:tc>
      </w:tr>
      <w:tr w:rsidR="002754D2" w:rsidRPr="00341B64" w14:paraId="46C3E3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F440B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63D3D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 / Asesor Cloud</w:t>
            </w:r>
          </w:p>
        </w:tc>
      </w:tr>
      <w:tr w:rsidR="002754D2" w:rsidRPr="00341B64" w14:paraId="7A26B08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FFAA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2D2D1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Tienda / plataforma cloud</w:t>
            </w:r>
          </w:p>
        </w:tc>
      </w:tr>
      <w:tr w:rsidR="002754D2" w:rsidRPr="00341B64" w14:paraId="21F07F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5007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2CA63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3DDEE9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54E8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6D9AF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VPN sucursal-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configurada y probada contra servicios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72FA7E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A4F97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03C71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VPN estable, cifrada y con pruebas de acceso exitosas.</w:t>
            </w:r>
          </w:p>
        </w:tc>
      </w:tr>
    </w:tbl>
    <w:p w14:paraId="0EDF3B3E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4F078FD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ACT-018 - </w:t>
      </w:r>
      <w:proofErr w:type="spellStart"/>
      <w:r w:rsidRPr="00341B64">
        <w:rPr>
          <w:rFonts w:ascii="Arial" w:hAnsi="Arial"/>
          <w:color w:val="000000"/>
          <w:szCs w:val="24"/>
        </w:rPr>
        <w:t>Seguridad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de red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16155062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5E55FB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75E6AF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B97D0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FEE6B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RED-3.9</w:t>
            </w:r>
          </w:p>
        </w:tc>
      </w:tr>
      <w:tr w:rsidR="002754D2" w:rsidRPr="00341B64" w14:paraId="2449D0F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D5C5F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1832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029D3E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E1C3A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1AF10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Seguridad de red</w:t>
            </w:r>
          </w:p>
        </w:tc>
      </w:tr>
      <w:tr w:rsidR="002754D2" w:rsidRPr="00341B64" w14:paraId="6CFC5E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72E3A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9457E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ACT-018</w:t>
            </w:r>
          </w:p>
        </w:tc>
      </w:tr>
      <w:tr w:rsidR="002754D2" w:rsidRPr="00341B64" w14:paraId="329050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B8C5B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850EA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Configurar firewalls, VLAN cajas/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admin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/invitados y acceso seguro para soporte, protegiendo la operación y los datos.</w:t>
            </w:r>
          </w:p>
        </w:tc>
      </w:tr>
      <w:tr w:rsidR="002754D2" w:rsidRPr="00341B64" w14:paraId="16EE207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786F0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49813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ACT-017</w:t>
            </w:r>
          </w:p>
        </w:tc>
      </w:tr>
      <w:tr w:rsidR="002754D2" w:rsidRPr="00341B64" w14:paraId="1662351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609C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5F91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ACT-019</w:t>
            </w:r>
          </w:p>
        </w:tc>
      </w:tr>
      <w:tr w:rsidR="002754D2" w:rsidRPr="00341B64" w14:paraId="0D765B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9A786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0A26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F70F3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8EC09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7DFD7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76E6D7B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49B7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13F69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Firewall, VLAN, ACL, VPN soporte, políticas de seguridad</w:t>
            </w:r>
          </w:p>
        </w:tc>
      </w:tr>
      <w:tr w:rsidR="002754D2" w:rsidRPr="00341B64" w14:paraId="7A8439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ED720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3B35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Julio - Agosto 2026</w:t>
            </w:r>
          </w:p>
        </w:tc>
      </w:tr>
      <w:tr w:rsidR="002754D2" w:rsidRPr="00341B64" w14:paraId="4E2D21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98F4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E70EB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aplicarse segmentación por área y control de soporte.</w:t>
            </w:r>
          </w:p>
        </w:tc>
      </w:tr>
      <w:tr w:rsidR="002754D2" w:rsidRPr="00341B64" w14:paraId="4CDC1D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5DD3B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90320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accesos estarán restringidos según roles y necesidades operativas.</w:t>
            </w:r>
          </w:p>
        </w:tc>
      </w:tr>
      <w:tr w:rsidR="002754D2" w:rsidRPr="00341B64" w14:paraId="2DB4820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72B9F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638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Seguridad TI / Especialista de Redes</w:t>
            </w:r>
          </w:p>
        </w:tc>
      </w:tr>
      <w:tr w:rsidR="002754D2" w:rsidRPr="00341B64" w14:paraId="20215D9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EC8B2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A222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Tienda / plataforma de red</w:t>
            </w:r>
          </w:p>
        </w:tc>
      </w:tr>
      <w:tr w:rsidR="002754D2" w:rsidRPr="00341B64" w14:paraId="04C6C8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1165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6091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4EABFB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01253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FCDCB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Firewalls, VLAN y acceso seguro de soporte configurados.</w:t>
            </w:r>
          </w:p>
        </w:tc>
      </w:tr>
      <w:tr w:rsidR="002754D2" w:rsidRPr="00341B64" w14:paraId="3671119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C9E4E7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5F55F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Segmentación validada, reglas documentadas y acceso de soporte auditado.</w:t>
            </w:r>
          </w:p>
        </w:tc>
      </w:tr>
    </w:tbl>
    <w:p w14:paraId="2ABB837A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6AFA1B4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ACT-019 - Pruebas y documentación de red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5FFFBB5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DB740C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0B26FE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C3B1C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890F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RED-3.10</w:t>
            </w:r>
          </w:p>
        </w:tc>
      </w:tr>
      <w:tr w:rsidR="002754D2" w:rsidRPr="00341B64" w14:paraId="61D5E8E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FF342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8044A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Redes</w:t>
            </w:r>
          </w:p>
        </w:tc>
      </w:tr>
      <w:tr w:rsidR="002754D2" w:rsidRPr="00341B64" w14:paraId="61E441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5579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11E75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Pruebas y documentación de red</w:t>
            </w:r>
          </w:p>
        </w:tc>
      </w:tr>
      <w:tr w:rsidR="002754D2" w:rsidRPr="00341B64" w14:paraId="2EE91B0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BD4FF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B2295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ACT-019</w:t>
            </w:r>
          </w:p>
        </w:tc>
      </w:tr>
      <w:tr w:rsidR="002754D2" w:rsidRPr="00341B64" w14:paraId="5DC975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BE40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BFEBE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Ejecutar pruebas de latencia, velocidad,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failover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y documentar la red instalada mediante documentación as-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33B031C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A4EA6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C14CE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ACT-018</w:t>
            </w:r>
          </w:p>
        </w:tc>
      </w:tr>
      <w:tr w:rsidR="002754D2" w:rsidRPr="00341B64" w14:paraId="737CCF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73774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B428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ACT-026</w:t>
            </w:r>
          </w:p>
        </w:tc>
      </w:tr>
      <w:tr w:rsidR="002754D2" w:rsidRPr="00341B64" w14:paraId="6F5D94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38D9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EB85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7EF754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08887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68D6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7BC857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8440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B04EB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Herramientas de medición, especialista redes, usuarios clave, planos</w:t>
            </w:r>
          </w:p>
        </w:tc>
      </w:tr>
      <w:tr w:rsidR="002754D2" w:rsidRPr="00341B64" w14:paraId="31A627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C1BF0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CA80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Agosto 2026</w:t>
            </w:r>
          </w:p>
        </w:tc>
      </w:tr>
      <w:tr w:rsidR="002754D2" w:rsidRPr="00341B64" w14:paraId="602877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4A4CC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708EF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pruebas deben ejecutarse sobre la red ya instalada.</w:t>
            </w:r>
          </w:p>
        </w:tc>
      </w:tr>
      <w:tr w:rsidR="002754D2" w:rsidRPr="00341B64" w14:paraId="68FFE4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892C4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7343E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La red cumple parámetros mínimos para operación y conexión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3045EA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E0AF1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A9058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Especialista de Redes</w:t>
            </w:r>
          </w:p>
        </w:tc>
      </w:tr>
      <w:tr w:rsidR="002754D2" w:rsidRPr="00341B64" w14:paraId="40E4B5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4318C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198A8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Tienda / oficina central</w:t>
            </w:r>
          </w:p>
        </w:tc>
      </w:tr>
      <w:tr w:rsidR="002754D2" w:rsidRPr="00341B64" w14:paraId="5F6B78A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17133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49B3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1CFBCF5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01489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4A5DC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Informe de pruebas de red y documentación as-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44AC00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4D293A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334A0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Latencia, velocidad y failover aprobados; documentación entregada a TI.</w:t>
            </w:r>
          </w:p>
        </w:tc>
      </w:tr>
    </w:tbl>
    <w:p w14:paraId="15A36F0E" w14:textId="77777777" w:rsidR="002754D2" w:rsidRPr="00341B64" w:rsidRDefault="002754D2">
      <w:pPr>
        <w:spacing w:after="80"/>
        <w:rPr>
          <w:sz w:val="24"/>
          <w:szCs w:val="24"/>
        </w:rPr>
      </w:pPr>
    </w:p>
    <w:p w14:paraId="39E81D04" w14:textId="77777777" w:rsidR="002754D2" w:rsidRPr="00341B64" w:rsidRDefault="00000000">
      <w:pPr>
        <w:rPr>
          <w:sz w:val="24"/>
          <w:szCs w:val="24"/>
        </w:rPr>
      </w:pPr>
      <w:r w:rsidRPr="00341B64">
        <w:rPr>
          <w:sz w:val="24"/>
          <w:szCs w:val="24"/>
        </w:rPr>
        <w:br w:type="page"/>
      </w:r>
    </w:p>
    <w:p w14:paraId="18ADED62" w14:textId="77777777" w:rsidR="002754D2" w:rsidRDefault="00000000">
      <w:pPr>
        <w:pStyle w:val="Ttulo1"/>
      </w:pPr>
      <w:r>
        <w:rPr>
          <w:rFonts w:ascii="Arial" w:hAnsi="Arial"/>
          <w:sz w:val="32"/>
        </w:rPr>
        <w:lastRenderedPageBreak/>
        <w:t>2.- Actividades del componente: Infraestructura</w:t>
      </w:r>
    </w:p>
    <w:p w14:paraId="637894A7" w14:textId="77777777" w:rsidR="002754D2" w:rsidRPr="00341B64" w:rsidRDefault="00000000">
      <w:pPr>
        <w:spacing w:after="160"/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Objetivo del componente: </w:t>
      </w:r>
      <w:r w:rsidRPr="00341B64">
        <w:rPr>
          <w:sz w:val="24"/>
          <w:szCs w:val="24"/>
          <w:lang w:val="es-BO"/>
        </w:rPr>
        <w:t>preparar el terreno físico y operativo para instalar racks, UPS, equipos de tienda, respaldo local, seguridad física y soporte posterior.</w:t>
      </w:r>
    </w:p>
    <w:p w14:paraId="23EBB285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ACT-020 -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experto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en infraestructura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56BA0A7F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2C68B7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606198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3198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A33CD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INF-4.1</w:t>
            </w:r>
          </w:p>
        </w:tc>
      </w:tr>
      <w:tr w:rsidR="002754D2" w:rsidRPr="00341B64" w14:paraId="1318C6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3215D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7C1AB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54411A4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7F353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28EE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experto en infraestructura</w:t>
            </w:r>
          </w:p>
        </w:tc>
      </w:tr>
      <w:tr w:rsidR="002754D2" w:rsidRPr="00341B64" w14:paraId="2935F39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98E59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ABADC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ACT-020</w:t>
            </w:r>
          </w:p>
        </w:tc>
      </w:tr>
      <w:tr w:rsidR="002754D2" w:rsidRPr="00341B64" w14:paraId="0A5DFB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CFF6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23E6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especialista para dirigir preparación física, racks, UPS, equipamiento, seguridad física TI y continuidad local.</w:t>
            </w:r>
          </w:p>
        </w:tc>
      </w:tr>
      <w:tr w:rsidR="002754D2" w:rsidRPr="00341B64" w14:paraId="1191FC9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85E6D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predecesora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F6A1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ACT-001</w:t>
            </w:r>
          </w:p>
        </w:tc>
      </w:tr>
      <w:tr w:rsidR="002754D2" w:rsidRPr="00341B64" w14:paraId="39A4CC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94CE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C6D34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ACT-021</w:t>
            </w:r>
          </w:p>
        </w:tc>
      </w:tr>
      <w:tr w:rsidR="002754D2" w:rsidRPr="00341B64" w14:paraId="5A5494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564A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66D0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9AD565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C152E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9726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CDD7D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D53C6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7A8F7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TI, adquisiciones, experto infraestructura, contrato</w:t>
            </w:r>
          </w:p>
        </w:tc>
      </w:tr>
      <w:tr w:rsidR="002754D2" w:rsidRPr="00341B64" w14:paraId="0CCBFEC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2C16D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7515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2026</w:t>
            </w:r>
          </w:p>
        </w:tc>
      </w:tr>
      <w:tr w:rsidR="002754D2" w:rsidRPr="00341B64" w14:paraId="3650A1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F92B9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096AB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definirse alcance de infraestructura y entregables de instalación.</w:t>
            </w:r>
          </w:p>
        </w:tc>
      </w:tr>
      <w:tr w:rsidR="002754D2" w:rsidRPr="00341B64" w14:paraId="7D1D80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494CE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19429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experto cuenta con experiencia en espacios técnicos y equipos TI.</w:t>
            </w:r>
          </w:p>
        </w:tc>
      </w:tr>
      <w:tr w:rsidR="002754D2" w:rsidRPr="00341B64" w14:paraId="11BAD7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D4344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5820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Adquisiciones</w:t>
            </w:r>
          </w:p>
        </w:tc>
      </w:tr>
      <w:tr w:rsidR="002754D2" w:rsidRPr="00341B64" w14:paraId="5D701D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EA65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3940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HIPERMAXI</w:t>
            </w:r>
          </w:p>
        </w:tc>
      </w:tr>
      <w:tr w:rsidR="002754D2" w:rsidRPr="00341B64" w14:paraId="16544B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18468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56A7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2F546E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D9F3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5FABF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Contrato de experto en infraestructura con alcance y plan de instalación.</w:t>
            </w:r>
          </w:p>
        </w:tc>
      </w:tr>
      <w:tr w:rsidR="002754D2" w:rsidRPr="00341B64" w14:paraId="3BFFE9C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1D540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2DFAE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Experto contratado y plan de trabajo aprobado.</w:t>
            </w:r>
          </w:p>
        </w:tc>
      </w:tr>
    </w:tbl>
    <w:p w14:paraId="63B954E8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57FB36A6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ACT-021 - </w:t>
      </w:r>
      <w:proofErr w:type="spellStart"/>
      <w:r w:rsidRPr="00341B64">
        <w:rPr>
          <w:rFonts w:ascii="Arial" w:hAnsi="Arial"/>
          <w:color w:val="000000"/>
          <w:szCs w:val="24"/>
        </w:rPr>
        <w:t>Contratar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personal necesario para preparar el terreno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9B19041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6C6D7F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4B6EEC1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F7F5C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9C261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INF-4.2</w:t>
            </w:r>
          </w:p>
        </w:tc>
      </w:tr>
      <w:tr w:rsidR="002754D2" w:rsidRPr="00341B64" w14:paraId="58FA56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6337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589FE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15BFB2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DBFF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F4ADE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Contratar personal necesario para preparar el terreno</w:t>
            </w:r>
          </w:p>
        </w:tc>
      </w:tr>
      <w:tr w:rsidR="002754D2" w:rsidRPr="00341B64" w14:paraId="608CD2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1EC6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A11A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ACT-021</w:t>
            </w:r>
          </w:p>
        </w:tc>
      </w:tr>
      <w:tr w:rsidR="002754D2" w:rsidRPr="00341B64" w14:paraId="4FA114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61536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CA0EA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Asignar o contratar personal operativo para adecuaciones físicas, instalación de racks, UPS, ordenamiento y apoyo técnico.</w:t>
            </w:r>
          </w:p>
        </w:tc>
      </w:tr>
      <w:tr w:rsidR="002754D2" w:rsidRPr="00341B64" w14:paraId="0765FCC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92D78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64498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ACT-020</w:t>
            </w:r>
          </w:p>
        </w:tc>
      </w:tr>
      <w:tr w:rsidR="002754D2" w:rsidRPr="00341B64" w14:paraId="4A2558B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9F9A1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E638F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ACT-022</w:t>
            </w:r>
          </w:p>
        </w:tc>
      </w:tr>
      <w:tr w:rsidR="002754D2" w:rsidRPr="00341B64" w14:paraId="10C2354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CA3D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9BA97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1F1FFE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83550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613AF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4937F2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784BB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FD948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Personal técnico, cuadrilla, herramientas, planificación de campo</w:t>
            </w:r>
          </w:p>
        </w:tc>
      </w:tr>
      <w:tr w:rsidR="002754D2" w:rsidRPr="00341B64" w14:paraId="1ABCEC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53BC1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627F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Marzo - Abril 2026</w:t>
            </w:r>
          </w:p>
        </w:tc>
      </w:tr>
      <w:tr w:rsidR="002754D2" w:rsidRPr="00341B64" w14:paraId="37BF86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CBBEE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6884E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personal debe estar disponible antes de la instalación de equipos.</w:t>
            </w:r>
          </w:p>
        </w:tc>
      </w:tr>
      <w:tr w:rsidR="002754D2" w:rsidRPr="00341B64" w14:paraId="0F359FF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A9343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44888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personal operativo podrá ejecutar adecuaciones sin interrumpir la operación.</w:t>
            </w:r>
          </w:p>
        </w:tc>
      </w:tr>
      <w:tr w:rsidR="002754D2" w:rsidRPr="00341B64" w14:paraId="2D8F10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47B9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94EE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Experto de Infraestructura / RR. HH.</w:t>
            </w:r>
          </w:p>
        </w:tc>
      </w:tr>
      <w:tr w:rsidR="002754D2" w:rsidRPr="00341B64" w14:paraId="547855E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6B65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25E96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Sucursal / oficina central</w:t>
            </w:r>
          </w:p>
        </w:tc>
      </w:tr>
      <w:tr w:rsidR="002754D2" w:rsidRPr="00341B64" w14:paraId="7853BB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8398C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8967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18CC4C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45DFF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AE53A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Personal operativo asignado con roles, disponibilidad y cronograma.</w:t>
            </w:r>
          </w:p>
        </w:tc>
      </w:tr>
      <w:tr w:rsidR="002754D2" w:rsidRPr="00341B64" w14:paraId="267C6E9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8F01B6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41A5A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Equipo disponible y coordinado para trabajos físicos.</w:t>
            </w:r>
          </w:p>
        </w:tc>
      </w:tr>
    </w:tbl>
    <w:p w14:paraId="0EABE49D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36E0644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ACT-022 - </w:t>
      </w:r>
      <w:proofErr w:type="spellStart"/>
      <w:r w:rsidRPr="00341B64">
        <w:rPr>
          <w:rFonts w:ascii="Arial" w:hAnsi="Arial"/>
          <w:color w:val="000000"/>
          <w:szCs w:val="24"/>
        </w:rPr>
        <w:t>Preparar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el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terreno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387028C2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F3577C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1100D89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D865D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C852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INF-4.3</w:t>
            </w:r>
          </w:p>
        </w:tc>
      </w:tr>
      <w:tr w:rsidR="002754D2" w:rsidRPr="00341B64" w14:paraId="5320AF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81520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357D9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5A70046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E8565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4558E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Preparar el terreno</w:t>
            </w:r>
          </w:p>
        </w:tc>
      </w:tr>
      <w:tr w:rsidR="002754D2" w:rsidRPr="00341B64" w14:paraId="306807D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6510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35C8E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ACT-022</w:t>
            </w:r>
          </w:p>
        </w:tc>
      </w:tr>
      <w:tr w:rsidR="002754D2" w:rsidRPr="00341B64" w14:paraId="0C3DF4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010A5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F55EA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Acondicionar áreas técnicas, sala, espacios, energía, limpieza, acceso y condiciones mínimas para instalar equipamiento.</w:t>
            </w:r>
          </w:p>
        </w:tc>
      </w:tr>
      <w:tr w:rsidR="002754D2" w:rsidRPr="00341B64" w14:paraId="30DA81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E73F8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7C692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ACT-021</w:t>
            </w:r>
          </w:p>
        </w:tc>
      </w:tr>
      <w:tr w:rsidR="002754D2" w:rsidRPr="00341B64" w14:paraId="4D73F6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990D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ABD0B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ACT-023</w:t>
            </w:r>
          </w:p>
        </w:tc>
      </w:tr>
      <w:tr w:rsidR="002754D2" w:rsidRPr="00341B64" w14:paraId="110976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BB88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6EF7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34727D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1154B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AF8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300631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CFEF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28670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Planos, permisos internos, herramientas, personal operativo</w:t>
            </w:r>
          </w:p>
        </w:tc>
      </w:tr>
      <w:tr w:rsidR="002754D2" w:rsidRPr="00341B64" w14:paraId="2C2461A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AE2B1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B7397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2026</w:t>
            </w:r>
          </w:p>
        </w:tc>
      </w:tr>
      <w:tr w:rsidR="002754D2" w:rsidRPr="00341B64" w14:paraId="0A5D397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C3DC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E92C8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adecuaciones deben ser mínimas y dentro del alcance aprobado.</w:t>
            </w:r>
          </w:p>
        </w:tc>
      </w:tr>
      <w:tr w:rsidR="002754D2" w:rsidRPr="00341B64" w14:paraId="7F71690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725396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FD74A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área física puede adaptarse sin obras mayores.</w:t>
            </w:r>
          </w:p>
        </w:tc>
      </w:tr>
      <w:tr w:rsidR="002754D2" w:rsidRPr="00341B64" w14:paraId="26639C0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D8536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050A2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Experto de Infraestructura</w:t>
            </w:r>
          </w:p>
        </w:tc>
      </w:tr>
      <w:tr w:rsidR="002754D2" w:rsidRPr="00341B64" w14:paraId="66DE82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65061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A87D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 / tienda</w:t>
            </w:r>
          </w:p>
        </w:tc>
      </w:tr>
      <w:tr w:rsidR="002754D2" w:rsidRPr="00341B64" w14:paraId="53FD9A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412C0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423B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42ABAAB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272E5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2990F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Terreno físico preparado para racks, UPS, equipos y seguridad TI.</w:t>
            </w:r>
          </w:p>
        </w:tc>
      </w:tr>
      <w:tr w:rsidR="002754D2" w:rsidRPr="00341B64" w14:paraId="4A4862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C073B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24E3E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Área lista y validada para instalación de infraestructura.</w:t>
            </w:r>
          </w:p>
        </w:tc>
      </w:tr>
    </w:tbl>
    <w:p w14:paraId="55E7331D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1A0D2ED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lastRenderedPageBreak/>
        <w:t>ACT-023 - Instalación de racks y gabinetes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784D05F6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C89D7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56C411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EAAF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6026F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INF-4.4</w:t>
            </w:r>
          </w:p>
        </w:tc>
      </w:tr>
      <w:tr w:rsidR="002754D2" w:rsidRPr="00341B64" w14:paraId="3D474A3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D812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81A94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60D3FC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F779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FFC27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racks y gabinetes</w:t>
            </w:r>
          </w:p>
        </w:tc>
      </w:tr>
      <w:tr w:rsidR="002754D2" w:rsidRPr="00341B64" w14:paraId="7E9360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87364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3A8F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ACT-023</w:t>
            </w:r>
          </w:p>
        </w:tc>
      </w:tr>
      <w:tr w:rsidR="002754D2" w:rsidRPr="00341B64" w14:paraId="23F72E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DAAC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176E8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Instalar racks, gabinetes, bandejas y ordenamiento físico base para red, servidores, UPS y equipo local.</w:t>
            </w:r>
          </w:p>
        </w:tc>
      </w:tr>
      <w:tr w:rsidR="002754D2" w:rsidRPr="00341B64" w14:paraId="0F942E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CECD7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AD835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ACT-022 / ACT-009</w:t>
            </w:r>
          </w:p>
        </w:tc>
      </w:tr>
      <w:tr w:rsidR="002754D2" w:rsidRPr="00341B64" w14:paraId="6151F2D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D01BD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C8AAE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ACT-024</w:t>
            </w:r>
          </w:p>
        </w:tc>
      </w:tr>
      <w:tr w:rsidR="002754D2" w:rsidRPr="00341B64" w14:paraId="3716C1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DD99B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5ECE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FAF49B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FF7D7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7E70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69F96A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AB386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9EF81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Racks, gabinetes, bandejas, herramientas, personal técnico</w:t>
            </w:r>
          </w:p>
        </w:tc>
      </w:tr>
      <w:tr w:rsidR="002754D2" w:rsidRPr="00341B64" w14:paraId="3C1CE46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63E69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91880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Abril - Mayo 2026</w:t>
            </w:r>
          </w:p>
        </w:tc>
      </w:tr>
      <w:tr w:rsidR="002754D2" w:rsidRPr="00341B64" w14:paraId="0BCEF3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72947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B56AC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racks deben quedar seguros, ventilados y accesibles.</w:t>
            </w:r>
          </w:p>
        </w:tc>
      </w:tr>
      <w:tr w:rsidR="002754D2" w:rsidRPr="00341B64" w14:paraId="2BDD47F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5A4BA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148FC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espacio preparado soporta racks y equipos previstos.</w:t>
            </w:r>
          </w:p>
        </w:tc>
      </w:tr>
      <w:tr w:rsidR="002754D2" w:rsidRPr="00341B64" w14:paraId="5572C0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1DE9A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99843D" w14:textId="77777777" w:rsidR="002754D2" w:rsidRPr="00341B64" w:rsidRDefault="00000000">
            <w:pPr>
              <w:rPr>
                <w:sz w:val="24"/>
                <w:szCs w:val="24"/>
                <w:lang w:val="pt-PT"/>
              </w:rPr>
            </w:pPr>
            <w:r w:rsidRPr="00341B64">
              <w:rPr>
                <w:sz w:val="24"/>
                <w:szCs w:val="24"/>
                <w:lang w:val="pt-PT"/>
              </w:rPr>
              <w:t>Experto de Infraestructura / Técnico TI</w:t>
            </w:r>
          </w:p>
        </w:tc>
      </w:tr>
      <w:tr w:rsidR="002754D2" w:rsidRPr="00341B64" w14:paraId="2FF34E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4051C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8F13B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</w:t>
            </w:r>
          </w:p>
        </w:tc>
      </w:tr>
      <w:tr w:rsidR="002754D2" w:rsidRPr="00341B64" w14:paraId="4B3D97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19951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79AF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53E90FD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DCC90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18CFC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Racks y gabinetes instalados y listos para equipamiento.</w:t>
            </w:r>
          </w:p>
        </w:tc>
      </w:tr>
      <w:tr w:rsidR="002754D2" w:rsidRPr="00341B64" w14:paraId="62F823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127F3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A6D9A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Racks instalados, seguros, ordenados y validados por TI.</w:t>
            </w:r>
          </w:p>
        </w:tc>
      </w:tr>
    </w:tbl>
    <w:p w14:paraId="647E49A4" w14:textId="77777777" w:rsidR="002754D2" w:rsidRPr="00341B64" w:rsidRDefault="002754D2">
      <w:pPr>
        <w:spacing w:after="80"/>
        <w:rPr>
          <w:sz w:val="24"/>
          <w:szCs w:val="24"/>
        </w:rPr>
      </w:pPr>
    </w:p>
    <w:p w14:paraId="5BDBFA95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ACT-024 - Instalación de UPS y protección eléctrica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04EF7F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29167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14672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8BB5C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C9F8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INF-4.5</w:t>
            </w:r>
          </w:p>
        </w:tc>
      </w:tr>
      <w:tr w:rsidR="002754D2" w:rsidRPr="00341B64" w14:paraId="51EFC3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B1759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F995A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63D7E0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345AA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87DA8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UPS y protección eléctrica</w:t>
            </w:r>
          </w:p>
        </w:tc>
      </w:tr>
      <w:tr w:rsidR="002754D2" w:rsidRPr="00341B64" w14:paraId="7353AE9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D754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C3A9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ACT-024</w:t>
            </w:r>
          </w:p>
        </w:tc>
      </w:tr>
      <w:tr w:rsidR="002754D2" w:rsidRPr="00341B64" w14:paraId="4CAA61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5CFAF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15C81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Instalar UPS, protección eléctrica, distribución básica y validar autonomía mínima para continuidad.</w:t>
            </w:r>
          </w:p>
        </w:tc>
      </w:tr>
      <w:tr w:rsidR="002754D2" w:rsidRPr="00341B64" w14:paraId="08B5789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6EB70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701A8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ACT-023</w:t>
            </w:r>
          </w:p>
        </w:tc>
      </w:tr>
      <w:tr w:rsidR="002754D2" w:rsidRPr="00341B64" w14:paraId="672662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E1104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3952B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ACT-025</w:t>
            </w:r>
          </w:p>
        </w:tc>
      </w:tr>
      <w:tr w:rsidR="002754D2" w:rsidRPr="00341B64" w14:paraId="4D4867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A2D7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2818B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35292E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AB867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52378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5817ACE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DC6E8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88FB2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UPS, electricista/técnico, protección eléctrica, herramientas</w:t>
            </w:r>
          </w:p>
        </w:tc>
      </w:tr>
      <w:tr w:rsidR="002754D2" w:rsidRPr="00341B64" w14:paraId="4EE673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52154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07376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2026</w:t>
            </w:r>
          </w:p>
        </w:tc>
      </w:tr>
      <w:tr w:rsidR="002754D2" w:rsidRPr="00341B64" w14:paraId="05ADF6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F21DE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7117E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capacidad eléctrica suficiente y seguridad física.</w:t>
            </w:r>
          </w:p>
        </w:tc>
      </w:tr>
      <w:tr w:rsidR="002754D2" w:rsidRPr="00341B64" w14:paraId="678A948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C9AAE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AD831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UPS cubrirán equipos críticos durante cortes breves.</w:t>
            </w:r>
          </w:p>
        </w:tc>
      </w:tr>
      <w:tr w:rsidR="002754D2" w:rsidRPr="00341B64" w14:paraId="7097C6A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708E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1C87E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Experto de Infraestructura / Responsable TI</w:t>
            </w:r>
          </w:p>
        </w:tc>
      </w:tr>
      <w:tr w:rsidR="002754D2" w:rsidRPr="00341B64" w14:paraId="2EDC95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AD8F1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56969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 / cajas críticas</w:t>
            </w:r>
          </w:p>
        </w:tc>
      </w:tr>
      <w:tr w:rsidR="002754D2" w:rsidRPr="00341B64" w14:paraId="719720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6C67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BD9F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3AD2F5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BE22C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49F89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UPS y protección eléctrica instaladas con prueba básica de autonomía.</w:t>
            </w:r>
          </w:p>
        </w:tc>
      </w:tr>
      <w:tr w:rsidR="002754D2" w:rsidRPr="00341B64" w14:paraId="3DCC64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21FDC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10BA6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UPS operativa, equipos protegidos y prueba documentada.</w:t>
            </w:r>
          </w:p>
        </w:tc>
      </w:tr>
    </w:tbl>
    <w:p w14:paraId="653957B9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63E73563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ACT-025 - </w:t>
      </w:r>
      <w:proofErr w:type="spellStart"/>
      <w:r w:rsidRPr="00341B64">
        <w:rPr>
          <w:rFonts w:ascii="Arial" w:hAnsi="Arial"/>
          <w:color w:val="000000"/>
          <w:szCs w:val="24"/>
        </w:rPr>
        <w:t>Etiquetado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y ordenamiento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13F1995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F8075C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2F8002F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C535B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AA2CA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INF-4.6</w:t>
            </w:r>
          </w:p>
        </w:tc>
      </w:tr>
      <w:tr w:rsidR="002754D2" w:rsidRPr="00341B64" w14:paraId="1B04D2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FDD68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1CDAD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7E9840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FF372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F2A4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Etiquetado y ordenamiento</w:t>
            </w:r>
          </w:p>
        </w:tc>
      </w:tr>
      <w:tr w:rsidR="002754D2" w:rsidRPr="00341B64" w14:paraId="7307CFE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E2E7A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DCA08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ACT-025</w:t>
            </w:r>
          </w:p>
        </w:tc>
      </w:tr>
      <w:tr w:rsidR="002754D2" w:rsidRPr="00341B64" w14:paraId="0CAEE7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BFE83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3BBC2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Etiquetar activos, cables, puertos, racks, equipos y ordenar físicamente la infraestructura para soporte y auditoría.</w:t>
            </w:r>
          </w:p>
        </w:tc>
      </w:tr>
      <w:tr w:rsidR="002754D2" w:rsidRPr="00341B64" w14:paraId="193EA94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F0718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40EFD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ACT-024</w:t>
            </w:r>
          </w:p>
        </w:tc>
      </w:tr>
      <w:tr w:rsidR="002754D2" w:rsidRPr="00341B64" w14:paraId="7BBA979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F016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A5B2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ACT-026</w:t>
            </w:r>
          </w:p>
        </w:tc>
      </w:tr>
      <w:tr w:rsidR="002754D2" w:rsidRPr="00341B64" w14:paraId="5EFE78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55C10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DB5FF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334E53C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5ECFA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5217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10A197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F117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0FBBB9" w14:textId="77777777" w:rsidR="002754D2" w:rsidRPr="00341B64" w:rsidRDefault="00000000">
            <w:pPr>
              <w:rPr>
                <w:sz w:val="24"/>
                <w:szCs w:val="24"/>
                <w:lang w:val="pt-PT"/>
              </w:rPr>
            </w:pPr>
            <w:r w:rsidRPr="00341B64">
              <w:rPr>
                <w:sz w:val="24"/>
                <w:szCs w:val="24"/>
                <w:lang w:val="pt-PT"/>
              </w:rPr>
              <w:t>Etiquetas, inventario, plano, personal TI</w:t>
            </w:r>
          </w:p>
        </w:tc>
      </w:tr>
      <w:tr w:rsidR="002754D2" w:rsidRPr="00341B64" w14:paraId="42C76F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3A132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FE67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- Junio 2026</w:t>
            </w:r>
          </w:p>
        </w:tc>
      </w:tr>
      <w:tr w:rsidR="002754D2" w:rsidRPr="00341B64" w14:paraId="2B9867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1212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62A67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estándar de codificación y ubicación.</w:t>
            </w:r>
          </w:p>
        </w:tc>
      </w:tr>
      <w:tr w:rsidR="002754D2" w:rsidRPr="00341B64" w14:paraId="6CB4E83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C7EF5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35EC3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 etiquetado facilitará soporte y mantenimiento.</w:t>
            </w:r>
          </w:p>
        </w:tc>
      </w:tr>
      <w:tr w:rsidR="002754D2" w:rsidRPr="00341B64" w14:paraId="67F50AA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3DF3E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C1CD7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 / TI</w:t>
            </w:r>
          </w:p>
        </w:tc>
      </w:tr>
      <w:tr w:rsidR="002754D2" w:rsidRPr="00341B64" w14:paraId="7189791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A6852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4E226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 / tienda</w:t>
            </w:r>
          </w:p>
        </w:tc>
      </w:tr>
      <w:tr w:rsidR="002754D2" w:rsidRPr="00341B64" w14:paraId="41B444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F84F3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049A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27F39E4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C6166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55B45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Activos, cables y puertos etiquetados; inventario actualizado.</w:t>
            </w:r>
          </w:p>
        </w:tc>
      </w:tr>
      <w:tr w:rsidR="002754D2" w:rsidRPr="00341B64" w14:paraId="199E46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0B161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5BD24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Infraestructura trazable, ordenada y documentada.</w:t>
            </w:r>
          </w:p>
        </w:tc>
      </w:tr>
    </w:tbl>
    <w:p w14:paraId="6815E1B9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A816E8B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ACT-026 - Instalación de equipamiento en tienda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745B9BCB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7A9965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3C9B1EF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74AE5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51E3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INF-4.7</w:t>
            </w:r>
          </w:p>
        </w:tc>
      </w:tr>
      <w:tr w:rsidR="002754D2" w:rsidRPr="00341B64" w14:paraId="52B2BB4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00620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BE182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02D9FE4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C6BA4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E6085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equipamiento en tienda</w:t>
            </w:r>
          </w:p>
        </w:tc>
      </w:tr>
      <w:tr w:rsidR="002754D2" w:rsidRPr="00341B64" w14:paraId="142890A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FD48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C6EAC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ACT-026</w:t>
            </w:r>
          </w:p>
        </w:tc>
      </w:tr>
      <w:tr w:rsidR="002754D2" w:rsidRPr="00341B64" w14:paraId="534C8D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424C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876C2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Instalar terminales POS, lectores, impresoras, balanzas y equipos de almacén/oficina según diseño operativo.</w:t>
            </w:r>
          </w:p>
        </w:tc>
      </w:tr>
      <w:tr w:rsidR="002754D2" w:rsidRPr="00341B64" w14:paraId="49832D4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E8BA7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lastRenderedPageBreak/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45CAD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ACT-025 / ACT-009</w:t>
            </w:r>
          </w:p>
        </w:tc>
      </w:tr>
      <w:tr w:rsidR="002754D2" w:rsidRPr="00341B64" w14:paraId="3AAE20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6D368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D230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ACT-027</w:t>
            </w:r>
          </w:p>
        </w:tc>
      </w:tr>
      <w:tr w:rsidR="002754D2" w:rsidRPr="00341B64" w14:paraId="5B2829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13004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FF8F4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5C656D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C263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7A644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487ABEC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27B2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F3010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POS, lectores, impresoras, balanzas,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PCs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, técnicos, usuarios clave</w:t>
            </w:r>
          </w:p>
        </w:tc>
      </w:tr>
      <w:tr w:rsidR="002754D2" w:rsidRPr="00341B64" w14:paraId="615D959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F4FD2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A1AC5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Junio - Julio 2026</w:t>
            </w:r>
          </w:p>
        </w:tc>
      </w:tr>
      <w:tr w:rsidR="002754D2" w:rsidRPr="00341B64" w14:paraId="5F9A7F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41ACB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8C761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red eléctrica, red de datos y equipos adquiridos.</w:t>
            </w:r>
          </w:p>
        </w:tc>
      </w:tr>
      <w:tr w:rsidR="002754D2" w:rsidRPr="00341B64" w14:paraId="261F2F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0EF8F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71ADA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equipos instalados serán compatibles con el sistema y procesos operativos.</w:t>
            </w:r>
          </w:p>
        </w:tc>
      </w:tr>
      <w:tr w:rsidR="002754D2" w:rsidRPr="00341B64" w14:paraId="3143E6A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7C0F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6A54C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 / Operaciones / TI</w:t>
            </w:r>
          </w:p>
        </w:tc>
      </w:tr>
      <w:tr w:rsidR="002754D2" w:rsidRPr="00341B64" w14:paraId="7048EA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F49E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840F3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Tienda, cajas, almacén y oficinas</w:t>
            </w:r>
          </w:p>
        </w:tc>
      </w:tr>
      <w:tr w:rsidR="002754D2" w:rsidRPr="00341B64" w14:paraId="5D9FB3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4DA75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Nivel de </w:t>
            </w:r>
            <w:proofErr w:type="spellStart"/>
            <w:r w:rsidRPr="00341B64">
              <w:rPr>
                <w:b/>
                <w:sz w:val="24"/>
                <w:szCs w:val="24"/>
              </w:rPr>
              <w:t>esfuerzo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1924A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1B9D92C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BD80C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01B58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Equipamiento de tienda instalado, probado e inventariado.</w:t>
            </w:r>
          </w:p>
        </w:tc>
      </w:tr>
      <w:tr w:rsidR="002754D2" w:rsidRPr="00341B64" w14:paraId="0588435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1384A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Criterio de cierre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D4B74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Equipos funcionando por área y listos para pruebas con software.</w:t>
            </w:r>
          </w:p>
        </w:tc>
      </w:tr>
    </w:tbl>
    <w:p w14:paraId="578C0F96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333EC310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ACT-027 - </w:t>
      </w:r>
      <w:proofErr w:type="spellStart"/>
      <w:r w:rsidRPr="00341B64">
        <w:rPr>
          <w:rFonts w:ascii="Arial" w:hAnsi="Arial"/>
          <w:color w:val="000000"/>
          <w:szCs w:val="24"/>
        </w:rPr>
        <w:t>Respaldo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local y continuidad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3F063BD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CE00ED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5ADE05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32ACB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184A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INF-4.8</w:t>
            </w:r>
          </w:p>
        </w:tc>
      </w:tr>
      <w:tr w:rsidR="002754D2" w:rsidRPr="00341B64" w14:paraId="522C4E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79867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29158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63D1C6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D848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6E702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Respaldo local y continuidad</w:t>
            </w:r>
          </w:p>
        </w:tc>
      </w:tr>
      <w:tr w:rsidR="002754D2" w:rsidRPr="00341B64" w14:paraId="02FFD07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C6CA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4F9B2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ACT-027</w:t>
            </w:r>
          </w:p>
        </w:tc>
      </w:tr>
      <w:tr w:rsidR="002754D2" w:rsidRPr="00341B64" w14:paraId="37E2E0A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ECE63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8409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Configurar equipo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edge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/local y repositorio de respaldo para contingencia operativa y soporte de continuidad.</w:t>
            </w:r>
          </w:p>
        </w:tc>
      </w:tr>
      <w:tr w:rsidR="002754D2" w:rsidRPr="00341B64" w14:paraId="504EC7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D26EC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F043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ACT-026 / ACT-003</w:t>
            </w:r>
          </w:p>
        </w:tc>
      </w:tr>
      <w:tr w:rsidR="002754D2" w:rsidRPr="00341B64" w14:paraId="713A720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56E01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E005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ACT-028</w:t>
            </w:r>
          </w:p>
        </w:tc>
      </w:tr>
      <w:tr w:rsidR="002754D2" w:rsidRPr="00341B64" w14:paraId="4B6D72D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34C3E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4BE3C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175F4E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DAF15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68F3D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150FEB2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46203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4E7C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Equipo edge/local, repositorio, scripts de respaldo, TI</w:t>
            </w:r>
          </w:p>
        </w:tc>
      </w:tr>
      <w:tr w:rsidR="002754D2" w:rsidRPr="00341B64" w14:paraId="3E7541A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BC25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E9628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Julio 2026</w:t>
            </w:r>
          </w:p>
        </w:tc>
      </w:tr>
      <w:tr w:rsidR="002754D2" w:rsidRPr="00341B64" w14:paraId="72BF6E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63E25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EEA1B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Debe alinearse con el plan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 xml:space="preserve"> de respaldo y continuidad.</w:t>
            </w:r>
          </w:p>
        </w:tc>
      </w:tr>
      <w:tr w:rsidR="002754D2" w:rsidRPr="00341B64" w14:paraId="5AA73A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FA6B36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EFC6B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El respaldo local complementa la continuidad ante fallos de conexión 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.</w:t>
            </w:r>
          </w:p>
        </w:tc>
      </w:tr>
      <w:tr w:rsidR="002754D2" w:rsidRPr="00341B64" w14:paraId="596F333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8ED3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65FB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Infraestructura</w:t>
            </w:r>
          </w:p>
        </w:tc>
      </w:tr>
      <w:tr w:rsidR="002754D2" w:rsidRPr="00341B64" w14:paraId="1FC0FB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0DE39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DFBF7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</w:t>
            </w:r>
          </w:p>
        </w:tc>
      </w:tr>
      <w:tr w:rsidR="002754D2" w:rsidRPr="00341B64" w14:paraId="37A9E9E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8C347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C697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0FB83E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8048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5D8B5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Equipo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edge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/local y repositorio de respaldo configurados.</w:t>
            </w:r>
          </w:p>
        </w:tc>
      </w:tr>
      <w:tr w:rsidR="002754D2" w:rsidRPr="00341B64" w14:paraId="32406A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3A45A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8E9D9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Respaldo local ejecutado y restauración básica validada.</w:t>
            </w:r>
          </w:p>
        </w:tc>
      </w:tr>
    </w:tbl>
    <w:p w14:paraId="6C4BE066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35ECA00B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ACT-028 - Instalación de seguridad física de TI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7C044B24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C48A8E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197DD9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C390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9C914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INF-4.9</w:t>
            </w:r>
          </w:p>
        </w:tc>
      </w:tr>
      <w:tr w:rsidR="002754D2" w:rsidRPr="00341B64" w14:paraId="2EA155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0D469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59A8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277054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4D2E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FA392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Instalación de seguridad física de TI</w:t>
            </w:r>
          </w:p>
        </w:tc>
      </w:tr>
      <w:tr w:rsidR="002754D2" w:rsidRPr="00341B64" w14:paraId="6E51FBB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6D6F4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51D47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ACT-028</w:t>
            </w:r>
          </w:p>
        </w:tc>
      </w:tr>
      <w:tr w:rsidR="002754D2" w:rsidRPr="00341B64" w14:paraId="7AF2E4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3213F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35A47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Instalar señalética de acceso restringido, infraestructura de control de acceso a áreas críticas y herramientas de protección física.</w:t>
            </w:r>
          </w:p>
        </w:tc>
      </w:tr>
      <w:tr w:rsidR="002754D2" w:rsidRPr="00341B64" w14:paraId="1D142A5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2C9EC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D5406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ACT-027</w:t>
            </w:r>
          </w:p>
        </w:tc>
      </w:tr>
      <w:tr w:rsidR="002754D2" w:rsidRPr="00341B64" w14:paraId="598488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A87E8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09F8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ACT-029</w:t>
            </w:r>
          </w:p>
        </w:tc>
      </w:tr>
      <w:tr w:rsidR="002754D2" w:rsidRPr="00341B64" w14:paraId="71F10B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88031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EA5CA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3286B6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65F83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F1752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43EDB35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AE240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A88B1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Señalética, controles de acceso, seguridad física, herramientas</w:t>
            </w:r>
          </w:p>
        </w:tc>
      </w:tr>
      <w:tr w:rsidR="002754D2" w:rsidRPr="00341B64" w14:paraId="6444D7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053E3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2F726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Julio - Agosto 2026</w:t>
            </w:r>
          </w:p>
        </w:tc>
      </w:tr>
      <w:tr w:rsidR="002754D2" w:rsidRPr="00341B64" w14:paraId="1522DEA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159DA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4E767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definirse qué áreas son críticas y quién puede acceder.</w:t>
            </w:r>
          </w:p>
        </w:tc>
      </w:tr>
      <w:tr w:rsidR="002754D2" w:rsidRPr="00341B64" w14:paraId="25F1B4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C3EA47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FFA88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Los controles físicos reducen acceso no autorizado a recursos TI.</w:t>
            </w:r>
          </w:p>
        </w:tc>
      </w:tr>
      <w:tr w:rsidR="002754D2" w:rsidRPr="00341B64" w14:paraId="6E23C18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B9155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Persona responsable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73A23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Seguridad Física / Infraestructura</w:t>
            </w:r>
          </w:p>
        </w:tc>
      </w:tr>
      <w:tr w:rsidR="002754D2" w:rsidRPr="00341B64" w14:paraId="283836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C3F07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ED0D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Sala técnica / áreas críticas</w:t>
            </w:r>
          </w:p>
        </w:tc>
      </w:tr>
      <w:tr w:rsidR="002754D2" w:rsidRPr="00341B64" w14:paraId="190FF0D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92F7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338F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117F48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979DA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88144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Señalética y controles de acceso físico instalados en áreas críticas.</w:t>
            </w:r>
          </w:p>
        </w:tc>
      </w:tr>
      <w:tr w:rsidR="002754D2" w:rsidRPr="00341B64" w14:paraId="023D9F8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FC0D8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9F3EE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Áreas críticas señalizadas y acceso restringido operativo.</w:t>
            </w:r>
          </w:p>
        </w:tc>
      </w:tr>
    </w:tbl>
    <w:p w14:paraId="111DD5F0" w14:textId="77777777" w:rsidR="002754D2" w:rsidRPr="00341B64" w:rsidRDefault="002754D2">
      <w:pPr>
        <w:spacing w:after="80"/>
        <w:rPr>
          <w:sz w:val="24"/>
          <w:szCs w:val="24"/>
        </w:rPr>
      </w:pPr>
    </w:p>
    <w:p w14:paraId="40A50E23" w14:textId="77777777" w:rsidR="002754D2" w:rsidRPr="00341B64" w:rsidRDefault="00000000">
      <w:pPr>
        <w:pStyle w:val="Ttulo2"/>
        <w:rPr>
          <w:szCs w:val="24"/>
          <w:lang w:val="es-BO"/>
        </w:rPr>
      </w:pPr>
      <w:r w:rsidRPr="00341B64">
        <w:rPr>
          <w:rFonts w:ascii="Arial" w:hAnsi="Arial"/>
          <w:color w:val="000000"/>
          <w:szCs w:val="24"/>
          <w:lang w:val="es-BO"/>
        </w:rPr>
        <w:t>ACT-029 - Entrega de plan de mantenimiento, mesa de ayuda y escalamiento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3163560A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1C3D2B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Atributos</w:t>
            </w:r>
            <w:proofErr w:type="spellEnd"/>
            <w:r w:rsidRPr="00341B64">
              <w:rPr>
                <w:b/>
                <w:color w:val="FFFFFF"/>
                <w:sz w:val="24"/>
                <w:szCs w:val="24"/>
              </w:rPr>
              <w:t xml:space="preserve"> de la </w:t>
            </w: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actividad</w:t>
            </w:r>
            <w:proofErr w:type="spellEnd"/>
          </w:p>
        </w:tc>
      </w:tr>
      <w:tr w:rsidR="002754D2" w:rsidRPr="00341B64" w14:paraId="4A557F9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E8990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442BE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INF-4.10</w:t>
            </w:r>
          </w:p>
        </w:tc>
      </w:tr>
      <w:tr w:rsidR="002754D2" w:rsidRPr="00341B64" w14:paraId="238E89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0C4D3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FB523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Infraestructura</w:t>
            </w:r>
          </w:p>
        </w:tc>
      </w:tr>
      <w:tr w:rsidR="002754D2" w:rsidRPr="00341B64" w14:paraId="081663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2CE66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8F009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Entrega de plan de mantenimiento, mesa de ayuda y escalamiento</w:t>
            </w:r>
          </w:p>
        </w:tc>
      </w:tr>
      <w:tr w:rsidR="002754D2" w:rsidRPr="00341B64" w14:paraId="7B94516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E738F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806AF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ACT-029</w:t>
            </w:r>
          </w:p>
        </w:tc>
      </w:tr>
      <w:tr w:rsidR="002754D2" w:rsidRPr="00341B64" w14:paraId="58BED30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03EE2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D4334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Definir mantenimiento preventivo/correctivo, mesa de ayuda, canales de soporte y ruta de escalamiento para operación posterior.</w:t>
            </w:r>
          </w:p>
        </w:tc>
      </w:tr>
      <w:tr w:rsidR="002754D2" w:rsidRPr="00341B64" w14:paraId="721FF7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B17C0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F0920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ACT-028</w:t>
            </w:r>
          </w:p>
        </w:tc>
      </w:tr>
      <w:tr w:rsidR="002754D2" w:rsidRPr="00341B64" w14:paraId="3ADF660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6DAAD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3F279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ACT-034</w:t>
            </w:r>
          </w:p>
        </w:tc>
      </w:tr>
      <w:tr w:rsidR="002754D2" w:rsidRPr="00341B64" w14:paraId="69E7C09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5A43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D6DCF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6CBEA3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D3C73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8EF7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39A895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87887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8BD64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TI, mesa de ayuda, responsables por área, matriz de escalamiento</w:t>
            </w:r>
          </w:p>
        </w:tc>
      </w:tr>
      <w:tr w:rsidR="002754D2" w:rsidRPr="00341B64" w14:paraId="08CD58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6F8CF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80446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Agosto 2026 - Febrero 2027</w:t>
            </w:r>
          </w:p>
        </w:tc>
      </w:tr>
      <w:tr w:rsidR="002754D2" w:rsidRPr="00341B64" w14:paraId="1ABB73A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B881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5C732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responsable de soporte y criterios de escalamiento.</w:t>
            </w:r>
          </w:p>
        </w:tc>
      </w:tr>
      <w:tr w:rsidR="002754D2" w:rsidRPr="00341B64" w14:paraId="77251EE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5042C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1FA5B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HIPERMAXI podrá operar y escalar incidentes después de la implementación.</w:t>
            </w:r>
          </w:p>
        </w:tc>
      </w:tr>
      <w:tr w:rsidR="002754D2" w:rsidRPr="00341B64" w14:paraId="7A873E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1F009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67ADE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Responsable de TI / Mesa de Ayuda</w:t>
            </w:r>
          </w:p>
        </w:tc>
      </w:tr>
      <w:tr w:rsidR="002754D2" w:rsidRPr="00341B64" w14:paraId="64983CC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6634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F3307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Oficina central / sucursales</w:t>
            </w:r>
          </w:p>
        </w:tc>
      </w:tr>
      <w:tr w:rsidR="002754D2" w:rsidRPr="00341B64" w14:paraId="70E37C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603A1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A16D1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003FBD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1CBC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737AE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Plan de mantenimiento, mesa de ayuda y escalamiento entregado.</w:t>
            </w:r>
          </w:p>
        </w:tc>
      </w:tr>
      <w:tr w:rsidR="002754D2" w:rsidRPr="00341B64" w14:paraId="446DCF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66E3A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3939DF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Plan aprobado, responsables definidos y canales de soporte activos.</w:t>
            </w:r>
          </w:p>
        </w:tc>
      </w:tr>
    </w:tbl>
    <w:p w14:paraId="43C1BACF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7A2860B3" w14:textId="77777777" w:rsidR="002754D2" w:rsidRPr="00341B64" w:rsidRDefault="00000000">
      <w:pPr>
        <w:rPr>
          <w:sz w:val="24"/>
          <w:szCs w:val="24"/>
          <w:lang w:val="es-BO"/>
        </w:rPr>
      </w:pPr>
      <w:r w:rsidRPr="00341B64">
        <w:rPr>
          <w:sz w:val="24"/>
          <w:szCs w:val="24"/>
          <w:lang w:val="es-BO"/>
        </w:rPr>
        <w:br w:type="page"/>
      </w:r>
    </w:p>
    <w:p w14:paraId="7A12BA7F" w14:textId="77777777" w:rsidR="002754D2" w:rsidRPr="00341B64" w:rsidRDefault="00000000">
      <w:pPr>
        <w:pStyle w:val="Ttulo1"/>
        <w:rPr>
          <w:lang w:val="es-BO"/>
        </w:rPr>
      </w:pPr>
      <w:r w:rsidRPr="00341B64">
        <w:rPr>
          <w:rFonts w:ascii="Arial" w:hAnsi="Arial"/>
          <w:sz w:val="32"/>
          <w:lang w:val="es-BO"/>
        </w:rPr>
        <w:lastRenderedPageBreak/>
        <w:t>2.- Actividades del componente: Software</w:t>
      </w:r>
    </w:p>
    <w:p w14:paraId="3B898390" w14:textId="77777777" w:rsidR="002754D2" w:rsidRPr="00341B64" w:rsidRDefault="00000000">
      <w:pPr>
        <w:spacing w:after="160"/>
        <w:rPr>
          <w:sz w:val="24"/>
          <w:szCs w:val="24"/>
          <w:lang w:val="es-BO"/>
        </w:rPr>
      </w:pPr>
      <w:r w:rsidRPr="00341B64">
        <w:rPr>
          <w:b/>
          <w:sz w:val="24"/>
          <w:szCs w:val="24"/>
          <w:lang w:val="es-BO"/>
        </w:rPr>
        <w:t xml:space="preserve">Objetivo del componente: </w:t>
      </w:r>
      <w:r w:rsidRPr="00341B64">
        <w:rPr>
          <w:sz w:val="24"/>
          <w:szCs w:val="24"/>
          <w:lang w:val="es-BO"/>
        </w:rPr>
        <w:t>entregar módulos funcionales, datos migrados, documentación, pruebas, capacitación, manuales y aceptación por áreas usuarias.</w:t>
      </w:r>
    </w:p>
    <w:p w14:paraId="2588F4AB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ACT-030 - </w:t>
      </w:r>
      <w:proofErr w:type="spellStart"/>
      <w:r w:rsidRPr="00341B64">
        <w:rPr>
          <w:rFonts w:ascii="Arial" w:hAnsi="Arial"/>
          <w:color w:val="000000"/>
          <w:szCs w:val="24"/>
        </w:rPr>
        <w:t>Diseño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funcional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y técnico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DCD638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1F174B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6C9EDE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70E0C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6B1F5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SOF-5.1</w:t>
            </w:r>
          </w:p>
        </w:tc>
      </w:tr>
      <w:tr w:rsidR="002754D2" w:rsidRPr="00341B64" w14:paraId="394C4E4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D217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CC079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5EADFC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64B20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0E3FB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Diseño funcional y técnico</w:t>
            </w:r>
          </w:p>
        </w:tc>
      </w:tr>
      <w:tr w:rsidR="002754D2" w:rsidRPr="00341B64" w14:paraId="37E58C4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BEC79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FB332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ACT-030</w:t>
            </w:r>
          </w:p>
        </w:tc>
      </w:tr>
      <w:tr w:rsidR="002754D2" w:rsidRPr="00341B64" w14:paraId="2CBDC5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441D7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2C5B7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Diseñar prototipos de pantalla, modelo de datos y diseño de integraciones para los módulos del sistema.</w:t>
            </w:r>
          </w:p>
        </w:tc>
      </w:tr>
      <w:tr w:rsidR="002754D2" w:rsidRPr="00341B64" w14:paraId="2FD415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457DC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F7C88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ACT-006</w:t>
            </w:r>
          </w:p>
        </w:tc>
      </w:tr>
      <w:tr w:rsidR="002754D2" w:rsidRPr="00341B64" w14:paraId="73EB46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467CD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2F3AB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ACT-031</w:t>
            </w:r>
          </w:p>
        </w:tc>
      </w:tr>
      <w:tr w:rsidR="002754D2" w:rsidRPr="00341B64" w14:paraId="62EFE14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0EEB3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637E4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26097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A1397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26E6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010CA7F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99B8F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58F06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Analista funcional, arquitecto software, usuarios clave, TI</w:t>
            </w:r>
          </w:p>
        </w:tc>
      </w:tr>
      <w:tr w:rsidR="002754D2" w:rsidRPr="00341B64" w14:paraId="67D9E8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94A0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D191F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Mayo - Junio 2026</w:t>
            </w:r>
          </w:p>
        </w:tc>
      </w:tr>
      <w:tr w:rsidR="002754D2" w:rsidRPr="00341B64" w14:paraId="07D5DEB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BA728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C8D66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requisitos deben estar validados antes de cerrar diseño.</w:t>
            </w:r>
          </w:p>
        </w:tc>
      </w:tr>
      <w:tr w:rsidR="002754D2" w:rsidRPr="00341B64" w14:paraId="4E2772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CE269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AC32D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áreas usuarias participarán en validación de prototipos.</w:t>
            </w:r>
          </w:p>
        </w:tc>
      </w:tr>
      <w:tr w:rsidR="002754D2" w:rsidRPr="00341B64" w14:paraId="180F4A2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54A6F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95C0B8" w14:textId="77777777" w:rsidR="002754D2" w:rsidRPr="00341B64" w:rsidRDefault="00000000">
            <w:pPr>
              <w:rPr>
                <w:sz w:val="24"/>
                <w:szCs w:val="24"/>
                <w:lang w:val="pt-PT"/>
              </w:rPr>
            </w:pPr>
            <w:r w:rsidRPr="00341B64">
              <w:rPr>
                <w:sz w:val="24"/>
                <w:szCs w:val="24"/>
                <w:lang w:val="pt-PT"/>
              </w:rPr>
              <w:t>Analista Funcional / Arquitecto de Software</w:t>
            </w:r>
          </w:p>
        </w:tc>
      </w:tr>
      <w:tr w:rsidR="002754D2" w:rsidRPr="00341B64" w14:paraId="41C5F2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9BB46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65644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Área de desarrollo / áreas usuarias</w:t>
            </w:r>
          </w:p>
        </w:tc>
      </w:tr>
      <w:tr w:rsidR="002754D2" w:rsidRPr="00341B64" w14:paraId="65A8FB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FCD2A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Nivel de </w:t>
            </w:r>
            <w:proofErr w:type="spellStart"/>
            <w:r w:rsidRPr="00341B64">
              <w:rPr>
                <w:b/>
                <w:sz w:val="24"/>
                <w:szCs w:val="24"/>
              </w:rPr>
              <w:t>esfuerzo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2A6D1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2AA737D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D59FB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5E246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Prototipos, modelo de datos y diseño de integraciones aprobados.</w:t>
            </w:r>
          </w:p>
        </w:tc>
      </w:tr>
      <w:tr w:rsidR="002754D2" w:rsidRPr="00341B64" w14:paraId="73F348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171F2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14184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Diseño validado por usuarios clave y TI.</w:t>
            </w:r>
          </w:p>
        </w:tc>
      </w:tr>
    </w:tbl>
    <w:p w14:paraId="573EF231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4DE2CBA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lastRenderedPageBreak/>
        <w:t xml:space="preserve">ACT-031 - </w:t>
      </w:r>
      <w:proofErr w:type="spellStart"/>
      <w:r w:rsidRPr="00341B64">
        <w:rPr>
          <w:rFonts w:ascii="Arial" w:hAnsi="Arial"/>
          <w:color w:val="000000"/>
          <w:szCs w:val="24"/>
        </w:rPr>
        <w:t>Módulos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de operación implementados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CB2A3B6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6696C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7219FC6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3F54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8A8B9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SOF-5.2</w:t>
            </w:r>
          </w:p>
        </w:tc>
      </w:tr>
      <w:tr w:rsidR="002754D2" w:rsidRPr="00341B64" w14:paraId="7839331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F46EA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46E7D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58E69E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6AE41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BCDFE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operación implementados</w:t>
            </w:r>
          </w:p>
        </w:tc>
      </w:tr>
      <w:tr w:rsidR="002754D2" w:rsidRPr="00341B64" w14:paraId="1ADDE2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66D7F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771E9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ACT-031</w:t>
            </w:r>
          </w:p>
        </w:tc>
      </w:tr>
      <w:tr w:rsidR="002754D2" w:rsidRPr="00341B64" w14:paraId="3ED9AF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573D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E1C89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Implementar POS/cajas y ventas, inventario por sucursal/lote/vencimiento, compras y proveedores.</w:t>
            </w:r>
          </w:p>
        </w:tc>
      </w:tr>
      <w:tr w:rsidR="002754D2" w:rsidRPr="00341B64" w14:paraId="595CA6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E0555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8F6D3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ACT-030</w:t>
            </w:r>
          </w:p>
        </w:tc>
      </w:tr>
      <w:tr w:rsidR="002754D2" w:rsidRPr="00341B64" w14:paraId="7F006DD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5C06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6CE0F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ACT-032</w:t>
            </w:r>
          </w:p>
        </w:tc>
      </w:tr>
      <w:tr w:rsidR="002754D2" w:rsidRPr="00341B64" w14:paraId="2230A6C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832E8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9C749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86DB61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7A304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9AD86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32DE688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F0AC0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03C66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Equipo desarrollo, usuarios de cajas, inventarios, compras, ambiente </w:t>
            </w:r>
            <w:proofErr w:type="spellStart"/>
            <w:r w:rsidRPr="00341B64">
              <w:rPr>
                <w:sz w:val="24"/>
                <w:szCs w:val="24"/>
                <w:lang w:val="es-BO"/>
              </w:rPr>
              <w:t>dev</w:t>
            </w:r>
            <w:proofErr w:type="spellEnd"/>
            <w:r w:rsidRPr="00341B64">
              <w:rPr>
                <w:sz w:val="24"/>
                <w:szCs w:val="24"/>
                <w:lang w:val="es-BO"/>
              </w:rPr>
              <w:t>/test</w:t>
            </w:r>
          </w:p>
        </w:tc>
      </w:tr>
      <w:tr w:rsidR="002754D2" w:rsidRPr="00341B64" w14:paraId="4FA6807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5CF576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41715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Junio - Agosto 2026</w:t>
            </w:r>
          </w:p>
        </w:tc>
      </w:tr>
      <w:tr w:rsidR="002754D2" w:rsidRPr="00341B64" w14:paraId="512C23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9ADE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57823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existir ambiente de desarrollo/pruebas y reglas de negocio aprobadas.</w:t>
            </w:r>
          </w:p>
        </w:tc>
      </w:tr>
      <w:tr w:rsidR="002754D2" w:rsidRPr="00341B64" w14:paraId="77F5A00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5C6D21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D3587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módulos operativos cubren procesos diarios críticos de tienda.</w:t>
            </w:r>
          </w:p>
        </w:tc>
      </w:tr>
      <w:tr w:rsidR="002754D2" w:rsidRPr="00341B64" w14:paraId="6E501BE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08FB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A0224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Líder Técnico</w:t>
            </w:r>
          </w:p>
        </w:tc>
      </w:tr>
      <w:tr w:rsidR="002754D2" w:rsidRPr="00341B64" w14:paraId="6D4D4A5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4ADDB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284789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Área de desarrollo / tienda piloto</w:t>
            </w:r>
          </w:p>
        </w:tc>
      </w:tr>
      <w:tr w:rsidR="002754D2" w:rsidRPr="00341B64" w14:paraId="75783B0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2A5B0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Nivel de </w:t>
            </w:r>
            <w:proofErr w:type="spellStart"/>
            <w:r w:rsidRPr="00341B64">
              <w:rPr>
                <w:b/>
                <w:sz w:val="24"/>
                <w:szCs w:val="24"/>
              </w:rPr>
              <w:t>esfuerzo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F1F60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4C05AB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7CE5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80A34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Módulos de POS/cajas, inventario y compras/proveedores implementados.</w:t>
            </w:r>
          </w:p>
        </w:tc>
      </w:tr>
      <w:tr w:rsidR="002754D2" w:rsidRPr="00341B64" w14:paraId="55E3B37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9D7208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2C4F1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Flujos operativos ejecutados correctamente en ambiente de pruebas.</w:t>
            </w:r>
          </w:p>
        </w:tc>
      </w:tr>
    </w:tbl>
    <w:p w14:paraId="1B68FBAF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258C2112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lastRenderedPageBreak/>
        <w:t xml:space="preserve">ACT-032 - </w:t>
      </w:r>
      <w:proofErr w:type="spellStart"/>
      <w:r w:rsidRPr="00341B64">
        <w:rPr>
          <w:rFonts w:ascii="Arial" w:hAnsi="Arial"/>
          <w:color w:val="000000"/>
          <w:szCs w:val="24"/>
        </w:rPr>
        <w:t>Módulos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de gestión implementados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4CACE2C1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DD87BC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5544FBC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83ED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38CE0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SOF-5.3</w:t>
            </w:r>
          </w:p>
        </w:tc>
      </w:tr>
      <w:tr w:rsidR="002754D2" w:rsidRPr="00341B64" w14:paraId="76A885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7B9FD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B0BF5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6AA5C42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05430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E92E6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gestión implementados</w:t>
            </w:r>
          </w:p>
        </w:tc>
      </w:tr>
      <w:tr w:rsidR="002754D2" w:rsidRPr="00341B64" w14:paraId="48966BD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625ED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DD15B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ACT-032</w:t>
            </w:r>
          </w:p>
        </w:tc>
      </w:tr>
      <w:tr w:rsidR="002754D2" w:rsidRPr="00341B64" w14:paraId="596FEBE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B3DBA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FEEA5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Implementar contabilidad web, logística y traspasos, BI/reportes gerenciales integrados a los datos operativos.</w:t>
            </w:r>
          </w:p>
        </w:tc>
      </w:tr>
      <w:tr w:rsidR="002754D2" w:rsidRPr="00341B64" w14:paraId="56ED839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BB06BE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FE757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ACT-031</w:t>
            </w:r>
          </w:p>
        </w:tc>
      </w:tr>
      <w:tr w:rsidR="002754D2" w:rsidRPr="00341B64" w14:paraId="2A948E0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DF040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A9C91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ACT-033</w:t>
            </w:r>
          </w:p>
        </w:tc>
      </w:tr>
      <w:tr w:rsidR="002754D2" w:rsidRPr="00341B64" w14:paraId="44C646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19D3D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E0165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431313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80D62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A4105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4A923C1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E1C21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DEE8B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Equipo desarrollo, contabilidad, logística, analista BI, gerencia</w:t>
            </w:r>
          </w:p>
        </w:tc>
      </w:tr>
      <w:tr w:rsidR="002754D2" w:rsidRPr="00341B64" w14:paraId="4DCC64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195F5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6B13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Agosto - Octubre 2026</w:t>
            </w:r>
          </w:p>
        </w:tc>
      </w:tr>
      <w:tr w:rsidR="002754D2" w:rsidRPr="00341B64" w14:paraId="647424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4299D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153A8D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Depende de módulos operativos y datos consistentes.</w:t>
            </w:r>
          </w:p>
        </w:tc>
      </w:tr>
      <w:tr w:rsidR="002754D2" w:rsidRPr="00341B64" w14:paraId="10554D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B5277D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B8BDC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áreas de gestión validan reportes y procesos integrados.</w:t>
            </w:r>
          </w:p>
        </w:tc>
      </w:tr>
      <w:tr w:rsidR="002754D2" w:rsidRPr="00341B64" w14:paraId="260DA9A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7F18C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E7860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Líder Técnico / Analista BI</w:t>
            </w:r>
          </w:p>
        </w:tc>
      </w:tr>
      <w:tr w:rsidR="002754D2" w:rsidRPr="00341B64" w14:paraId="3DCCAB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32A08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45E0C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Área de desarrollo / gerencia / áreas usuarias</w:t>
            </w:r>
          </w:p>
        </w:tc>
      </w:tr>
      <w:tr w:rsidR="002754D2" w:rsidRPr="00341B64" w14:paraId="28F1A1F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CFAD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3AEF0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14C7DF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DF24D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95617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Módulos de contabilidad web, logística/traspasos y BI/reportes implementados.</w:t>
            </w:r>
          </w:p>
        </w:tc>
      </w:tr>
      <w:tr w:rsidR="002754D2" w:rsidRPr="00341B64" w14:paraId="0578A2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E56F1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Criterio de cierre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E2CA5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Reportes y módulos de gestión integrados y validados por áreas responsables.</w:t>
            </w:r>
          </w:p>
        </w:tc>
      </w:tr>
    </w:tbl>
    <w:p w14:paraId="7FF551C1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014E5785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ACT-033 - Datos </w:t>
      </w:r>
      <w:proofErr w:type="spellStart"/>
      <w:r w:rsidRPr="00341B64">
        <w:rPr>
          <w:rFonts w:ascii="Arial" w:hAnsi="Arial"/>
          <w:color w:val="000000"/>
          <w:szCs w:val="24"/>
        </w:rPr>
        <w:t>migrados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y depurados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16216CF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804D47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07A9FBE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5E32A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CABC6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SOF-5.4</w:t>
            </w:r>
          </w:p>
        </w:tc>
      </w:tr>
      <w:tr w:rsidR="002754D2" w:rsidRPr="00341B64" w14:paraId="7F4E66D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30BF6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2AC18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7D1EBF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CB9B3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0F9DA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Datos migrados y depurados</w:t>
            </w:r>
          </w:p>
        </w:tc>
      </w:tr>
      <w:tr w:rsidR="002754D2" w:rsidRPr="00341B64" w14:paraId="0B2874A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A8F41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A940D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ACT-033</w:t>
            </w:r>
          </w:p>
        </w:tc>
      </w:tr>
      <w:tr w:rsidR="002754D2" w:rsidRPr="00341B64" w14:paraId="2D2DBE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11207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1816C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Depurar, cargar y validar productos, proveedores, usuarios, roles y sucursales en la solución.</w:t>
            </w:r>
          </w:p>
        </w:tc>
      </w:tr>
      <w:tr w:rsidR="002754D2" w:rsidRPr="00341B64" w14:paraId="6C148A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F442B3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AFA33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ACT-032</w:t>
            </w:r>
          </w:p>
        </w:tc>
      </w:tr>
      <w:tr w:rsidR="002754D2" w:rsidRPr="00341B64" w14:paraId="2CD5A2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18328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57940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ACT-034</w:t>
            </w:r>
          </w:p>
        </w:tc>
      </w:tr>
      <w:tr w:rsidR="002754D2" w:rsidRPr="00341B64" w14:paraId="262396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D889F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32564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254C13E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54E15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54CD1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FA4E5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A4D2D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38A1D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Analista de datos, usuarios clave, base histórica, herramientas de carga</w:t>
            </w:r>
          </w:p>
        </w:tc>
      </w:tr>
      <w:tr w:rsidR="002754D2" w:rsidRPr="00341B64" w14:paraId="750F0C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14CF5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6349B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Octubre - Noviembre 2026</w:t>
            </w:r>
          </w:p>
        </w:tc>
      </w:tr>
      <w:tr w:rsidR="002754D2" w:rsidRPr="00341B64" w14:paraId="1943D00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64439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82069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 calidad de datos históricos puede aumentar esfuerzo de depuración.</w:t>
            </w:r>
          </w:p>
        </w:tc>
      </w:tr>
      <w:tr w:rsidR="002754D2" w:rsidRPr="00341B64" w14:paraId="568111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90A27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B4933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Las áreas entregan información suficiente y validan resultados.</w:t>
            </w:r>
          </w:p>
        </w:tc>
      </w:tr>
      <w:tr w:rsidR="002754D2" w:rsidRPr="00341B64" w14:paraId="028732B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8A52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950FA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Analista de Datos</w:t>
            </w:r>
          </w:p>
        </w:tc>
      </w:tr>
      <w:tr w:rsidR="002754D2" w:rsidRPr="00341B64" w14:paraId="2139D0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B192A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Lugar de realización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53503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 / áreas usuarias</w:t>
            </w:r>
          </w:p>
        </w:tc>
      </w:tr>
      <w:tr w:rsidR="002754D2" w:rsidRPr="00341B64" w14:paraId="40510A5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F4725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D44B1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35FF26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05AD4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D54D3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Productos, proveedores, usuarios, roles y sucursales migrados y depurados.</w:t>
            </w:r>
          </w:p>
        </w:tc>
      </w:tr>
      <w:tr w:rsidR="002754D2" w:rsidRPr="00341B64" w14:paraId="099A262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811BC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13AB2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Datos sin duplicidades críticas y validados por áreas responsables.</w:t>
            </w:r>
          </w:p>
        </w:tc>
      </w:tr>
    </w:tbl>
    <w:p w14:paraId="79B5787B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41DC053D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ACT-034 - </w:t>
      </w:r>
      <w:proofErr w:type="spellStart"/>
      <w:r w:rsidRPr="00341B64">
        <w:rPr>
          <w:rFonts w:ascii="Arial" w:hAnsi="Arial"/>
          <w:color w:val="000000"/>
          <w:szCs w:val="24"/>
        </w:rPr>
        <w:t>Documentación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</w:t>
      </w:r>
      <w:proofErr w:type="spellStart"/>
      <w:r w:rsidRPr="00341B64">
        <w:rPr>
          <w:rFonts w:ascii="Arial" w:hAnsi="Arial"/>
          <w:color w:val="000000"/>
          <w:szCs w:val="24"/>
        </w:rPr>
        <w:t>técnica</w:t>
      </w:r>
      <w:proofErr w:type="spellEnd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14FE5262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C1C70F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0A3E20B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AB3B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1511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SOF-5.5</w:t>
            </w:r>
          </w:p>
        </w:tc>
      </w:tr>
      <w:tr w:rsidR="002754D2" w:rsidRPr="00341B64" w14:paraId="091898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7AA3B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E862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3EEB1A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ACCBC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131A7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Documentación técnica</w:t>
            </w:r>
          </w:p>
        </w:tc>
      </w:tr>
      <w:tr w:rsidR="002754D2" w:rsidRPr="00341B64" w14:paraId="1375E2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60ACD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D4BD7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ACT-034</w:t>
            </w:r>
          </w:p>
        </w:tc>
      </w:tr>
      <w:tr w:rsidR="002754D2" w:rsidRPr="00341B64" w14:paraId="28979B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864CF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4336B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Elaborar documentación técnica de arquitectura, base de datos, integraciones, despliegue, operación y soporte del sistema.</w:t>
            </w:r>
          </w:p>
        </w:tc>
      </w:tr>
      <w:tr w:rsidR="002754D2" w:rsidRPr="00341B64" w14:paraId="7725DF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24D409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E7369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ACT-033</w:t>
            </w:r>
          </w:p>
        </w:tc>
      </w:tr>
      <w:tr w:rsidR="002754D2" w:rsidRPr="00341B64" w14:paraId="55646C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0598A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BCFDE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ACT-035</w:t>
            </w:r>
          </w:p>
        </w:tc>
      </w:tr>
      <w:tr w:rsidR="002754D2" w:rsidRPr="00341B64" w14:paraId="476466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ABA0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33A59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5A3987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B286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E9539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6EB161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076F14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3D4C9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Líder técnico, repositorio documental, diagramas, manual técnico</w:t>
            </w:r>
          </w:p>
        </w:tc>
      </w:tr>
      <w:tr w:rsidR="002754D2" w:rsidRPr="00341B64" w14:paraId="6A26E5D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F3819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Fechas impuestas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BE71F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Noviembre 2026</w:t>
            </w:r>
          </w:p>
        </w:tc>
      </w:tr>
      <w:tr w:rsidR="002754D2" w:rsidRPr="00341B64" w14:paraId="2EC023D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4C9CD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2A7466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Debe documentarse lo implementado, no solo lo diseñado.</w:t>
            </w:r>
          </w:p>
        </w:tc>
      </w:tr>
      <w:tr w:rsidR="002754D2" w:rsidRPr="00341B64" w14:paraId="1A8DE72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2B4D6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44B2D8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TI usará la documentación para soporte y mantenimiento.</w:t>
            </w:r>
          </w:p>
        </w:tc>
      </w:tr>
      <w:tr w:rsidR="002754D2" w:rsidRPr="00341B64" w14:paraId="453DBC5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EA99F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2172CB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Líder Técnico / Responsable de Documentación</w:t>
            </w:r>
          </w:p>
        </w:tc>
      </w:tr>
      <w:tr w:rsidR="002754D2" w:rsidRPr="00341B64" w14:paraId="52DE1C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6E892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91790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TI / área de desarrollo</w:t>
            </w:r>
          </w:p>
        </w:tc>
      </w:tr>
      <w:tr w:rsidR="002754D2" w:rsidRPr="00341B64" w14:paraId="0D84F8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E7E6C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8C82D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Medio</w:t>
            </w:r>
          </w:p>
        </w:tc>
      </w:tr>
      <w:tr w:rsidR="002754D2" w:rsidRPr="00341B64" w14:paraId="0A7AA9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388B0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399E4C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Documentación técnica completa y organizada.</w:t>
            </w:r>
          </w:p>
        </w:tc>
      </w:tr>
      <w:tr w:rsidR="002754D2" w:rsidRPr="00341B64" w14:paraId="11B036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D47954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3F5BC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Documentación revisada por TI y disponible para operación.</w:t>
            </w:r>
          </w:p>
        </w:tc>
      </w:tr>
    </w:tbl>
    <w:p w14:paraId="301F5E52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3E72346C" w14:textId="77777777" w:rsidR="002754D2" w:rsidRPr="00341B64" w:rsidRDefault="00000000">
      <w:pPr>
        <w:pStyle w:val="Ttulo2"/>
        <w:rPr>
          <w:szCs w:val="24"/>
        </w:rPr>
      </w:pPr>
      <w:r w:rsidRPr="00341B64">
        <w:rPr>
          <w:rFonts w:ascii="Arial" w:hAnsi="Arial"/>
          <w:color w:val="000000"/>
          <w:szCs w:val="24"/>
        </w:rPr>
        <w:t xml:space="preserve">ACT-035 - </w:t>
      </w:r>
      <w:proofErr w:type="spellStart"/>
      <w:r w:rsidRPr="00341B64">
        <w:rPr>
          <w:rFonts w:ascii="Arial" w:hAnsi="Arial"/>
          <w:color w:val="000000"/>
          <w:szCs w:val="24"/>
        </w:rPr>
        <w:t>Pruebas</w:t>
      </w:r>
      <w:proofErr w:type="spellEnd"/>
      <w:r w:rsidRPr="00341B64">
        <w:rPr>
          <w:rFonts w:ascii="Arial" w:hAnsi="Arial"/>
          <w:color w:val="000000"/>
          <w:szCs w:val="24"/>
        </w:rPr>
        <w:t xml:space="preserve">, </w:t>
      </w:r>
      <w:proofErr w:type="spellStart"/>
      <w:r w:rsidRPr="00341B64">
        <w:rPr>
          <w:rFonts w:ascii="Arial" w:hAnsi="Arial"/>
          <w:color w:val="000000"/>
          <w:szCs w:val="24"/>
        </w:rPr>
        <w:t>capacitación</w:t>
      </w:r>
      <w:proofErr w:type="spellEnd"/>
      <w:r w:rsidRPr="00341B64">
        <w:rPr>
          <w:rFonts w:ascii="Arial" w:hAnsi="Arial"/>
          <w:color w:val="000000"/>
          <w:szCs w:val="24"/>
        </w:rPr>
        <w:t xml:space="preserve"> y </w:t>
      </w:r>
      <w:proofErr w:type="spellStart"/>
      <w:r w:rsidRPr="00341B64">
        <w:rPr>
          <w:rFonts w:ascii="Arial" w:hAnsi="Arial"/>
          <w:color w:val="000000"/>
          <w:szCs w:val="24"/>
        </w:rPr>
        <w:t>manuales</w:t>
      </w:r>
      <w:proofErr w:type="spellEnd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2754D2" w:rsidRPr="00341B64" w14:paraId="6A342A3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51FBC3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Atributos de la actividad</w:t>
            </w:r>
          </w:p>
        </w:tc>
      </w:tr>
      <w:tr w:rsidR="002754D2" w:rsidRPr="00341B64" w14:paraId="7E9E64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44CA5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Identificador en la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141CB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SOF-5.6</w:t>
            </w:r>
          </w:p>
        </w:tc>
      </w:tr>
      <w:tr w:rsidR="002754D2" w:rsidRPr="00341B64" w14:paraId="4B57A1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839D4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Componente EDT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34BD8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Software</w:t>
            </w:r>
          </w:p>
        </w:tc>
      </w:tr>
      <w:tr w:rsidR="002754D2" w:rsidRPr="00341B64" w14:paraId="1920649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E0A98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D48C8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Pruebas, capacitación y manuales</w:t>
            </w:r>
          </w:p>
        </w:tc>
      </w:tr>
      <w:tr w:rsidR="002754D2" w:rsidRPr="00341B64" w14:paraId="3CCDA2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BF182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Código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0F0F5F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ACT-035</w:t>
            </w:r>
          </w:p>
        </w:tc>
      </w:tr>
      <w:tr w:rsidR="002754D2" w:rsidRPr="00341B64" w14:paraId="6EA05FB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F2272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D44D2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Ejecutar pruebas internas, UAT por área, manuales por rol, capacitación y acta de aceptación funcional.</w:t>
            </w:r>
          </w:p>
        </w:tc>
      </w:tr>
      <w:tr w:rsidR="002754D2" w:rsidRPr="00341B64" w14:paraId="1CFC26B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845F60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predecesora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4B9768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ACT-034 / ACT-029</w:t>
            </w:r>
          </w:p>
        </w:tc>
      </w:tr>
      <w:tr w:rsidR="002754D2" w:rsidRPr="00341B64" w14:paraId="4AA9D79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66A562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Actividad sucesora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E3651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Cierre del proyecto</w:t>
            </w:r>
          </w:p>
        </w:tc>
      </w:tr>
      <w:tr w:rsidR="002754D2" w:rsidRPr="00341B64" w14:paraId="29DEF7D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C039C1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Relación de dependencia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749E05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Fin a Inicio</w:t>
            </w:r>
          </w:p>
        </w:tc>
      </w:tr>
      <w:tr w:rsidR="002754D2" w:rsidRPr="00341B64" w14:paraId="1FBAE4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D7AF2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Adelanto o retraso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674B27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No aplica, salvo ajuste aprobado en control de cronograma.</w:t>
            </w:r>
          </w:p>
        </w:tc>
      </w:tr>
      <w:tr w:rsidR="002754D2" w:rsidRPr="00341B64" w14:paraId="242C6F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E8207A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Requisito de recursos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32D544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QA, usuarios clave, capacitador, manuales, ambiente de pruebas</w:t>
            </w:r>
          </w:p>
        </w:tc>
      </w:tr>
      <w:tr w:rsidR="002754D2" w:rsidRPr="00341B64" w14:paraId="18B9D8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C1BE2F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Fechas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impuestas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A9F2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Diciembre 2026 - Febrero 2027</w:t>
            </w:r>
          </w:p>
        </w:tc>
      </w:tr>
      <w:tr w:rsidR="002754D2" w:rsidRPr="00341B64" w14:paraId="652201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AA761B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Restricciones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81B5A3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No deben existir incidencias críticas abiertas antes de la aceptación.</w:t>
            </w:r>
          </w:p>
        </w:tc>
      </w:tr>
      <w:tr w:rsidR="002754D2" w:rsidRPr="00341B64" w14:paraId="023F813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935EA7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Supuestos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A327E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Los usuarios estarán disponibles para UAT y capacitación.</w:t>
            </w:r>
          </w:p>
        </w:tc>
      </w:tr>
      <w:tr w:rsidR="002754D2" w:rsidRPr="00341B64" w14:paraId="4E823A6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4D1E2E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Persona </w:t>
            </w:r>
            <w:proofErr w:type="spellStart"/>
            <w:r w:rsidRPr="00341B64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8BA69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 xml:space="preserve">QA / Responsable de Capacitación / </w:t>
            </w:r>
            <w:proofErr w:type="gramStart"/>
            <w:r w:rsidRPr="00341B64">
              <w:rPr>
                <w:sz w:val="24"/>
                <w:szCs w:val="24"/>
                <w:lang w:val="es-BO"/>
              </w:rPr>
              <w:t>Director</w:t>
            </w:r>
            <w:proofErr w:type="gramEnd"/>
            <w:r w:rsidRPr="00341B64">
              <w:rPr>
                <w:sz w:val="24"/>
                <w:szCs w:val="24"/>
                <w:lang w:val="es-BO"/>
              </w:rPr>
              <w:t xml:space="preserve"> del Proyecto</w:t>
            </w:r>
          </w:p>
        </w:tc>
      </w:tr>
      <w:tr w:rsidR="002754D2" w:rsidRPr="00341B64" w14:paraId="572546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077BEC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Lugar de </w:t>
            </w:r>
            <w:proofErr w:type="spellStart"/>
            <w:r w:rsidRPr="00341B64">
              <w:rPr>
                <w:b/>
                <w:sz w:val="24"/>
                <w:szCs w:val="24"/>
              </w:rPr>
              <w:t>realización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2A0C4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Ambiente de pruebas / sucursal piloto / oficina central</w:t>
            </w:r>
          </w:p>
        </w:tc>
      </w:tr>
      <w:tr w:rsidR="002754D2" w:rsidRPr="00341B64" w14:paraId="39CE7C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01EC09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Nivel de esfuerzo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C8FE40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sz w:val="24"/>
                <w:szCs w:val="24"/>
              </w:rPr>
              <w:t>Alto</w:t>
            </w:r>
          </w:p>
        </w:tc>
      </w:tr>
      <w:tr w:rsidR="002754D2" w:rsidRPr="00341B64" w14:paraId="6AB585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9383C6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Entregable verificable</w:t>
            </w:r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331B92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Pruebas internas, UAT, manuales por rol, capacitación y acta de aceptación.</w:t>
            </w:r>
          </w:p>
        </w:tc>
      </w:tr>
      <w:tr w:rsidR="002754D2" w:rsidRPr="00341B64" w14:paraId="26B498A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C7F64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Criterio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669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40B03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UAT firmado, personal capacitado, manuales entregados y aceptación formal.</w:t>
            </w:r>
          </w:p>
        </w:tc>
      </w:tr>
    </w:tbl>
    <w:p w14:paraId="795014E1" w14:textId="77777777" w:rsidR="002754D2" w:rsidRPr="00341B64" w:rsidRDefault="002754D2">
      <w:pPr>
        <w:spacing w:after="80"/>
        <w:rPr>
          <w:sz w:val="24"/>
          <w:szCs w:val="24"/>
          <w:lang w:val="es-BO"/>
        </w:rPr>
      </w:pPr>
    </w:p>
    <w:p w14:paraId="103DE504" w14:textId="77777777" w:rsidR="002754D2" w:rsidRPr="00341B64" w:rsidRDefault="00000000">
      <w:pPr>
        <w:rPr>
          <w:lang w:val="es-BO"/>
        </w:rPr>
      </w:pPr>
      <w:r w:rsidRPr="00341B64">
        <w:rPr>
          <w:lang w:val="es-BO"/>
        </w:rPr>
        <w:br w:type="page"/>
      </w:r>
    </w:p>
    <w:p w14:paraId="318785DF" w14:textId="77777777" w:rsidR="002754D2" w:rsidRDefault="00000000">
      <w:pPr>
        <w:pStyle w:val="Ttulo1"/>
        <w:rPr>
          <w:rFonts w:ascii="Arial" w:hAnsi="Arial"/>
        </w:rPr>
      </w:pPr>
      <w:r>
        <w:rPr>
          <w:rFonts w:ascii="Arial" w:hAnsi="Arial"/>
        </w:rPr>
        <w:lastRenderedPageBreak/>
        <w:t xml:space="preserve">3.- Criterios de control de </w:t>
      </w:r>
      <w:proofErr w:type="spellStart"/>
      <w:r>
        <w:rPr>
          <w:rFonts w:ascii="Arial" w:hAnsi="Arial"/>
        </w:rPr>
        <w:t>actividades</w:t>
      </w:r>
      <w:proofErr w:type="spellEnd"/>
    </w:p>
    <w:p w14:paraId="16F85EA3" w14:textId="77777777" w:rsidR="00341B64" w:rsidRPr="00341B64" w:rsidRDefault="00341B64" w:rsidP="00341B64"/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4274"/>
        <w:gridCol w:w="5731"/>
      </w:tblGrid>
      <w:tr w:rsidR="002754D2" w:rsidRPr="00341B64" w14:paraId="78F7D6BD" w14:textId="77777777" w:rsidTr="00341B64">
        <w:trPr>
          <w:trHeight w:val="386"/>
          <w:jc w:val="center"/>
        </w:trPr>
        <w:tc>
          <w:tcPr>
            <w:tcW w:w="4274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27976D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color w:val="FFFFFF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5731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E8FB28" w14:textId="77777777" w:rsidR="002754D2" w:rsidRPr="00341B64" w:rsidRDefault="00000000">
            <w:pPr>
              <w:jc w:val="center"/>
              <w:rPr>
                <w:sz w:val="24"/>
                <w:szCs w:val="24"/>
              </w:rPr>
            </w:pPr>
            <w:r w:rsidRPr="00341B64">
              <w:rPr>
                <w:b/>
                <w:color w:val="FFFFFF"/>
                <w:sz w:val="24"/>
                <w:szCs w:val="24"/>
              </w:rPr>
              <w:t>Aplicación</w:t>
            </w:r>
          </w:p>
        </w:tc>
      </w:tr>
      <w:tr w:rsidR="002754D2" w:rsidRPr="00341B64" w14:paraId="23A024BC" w14:textId="77777777" w:rsidTr="00341B64">
        <w:trPr>
          <w:trHeight w:val="590"/>
          <w:jc w:val="center"/>
        </w:trPr>
        <w:tc>
          <w:tcPr>
            <w:tcW w:w="4274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F60D1D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>Cierre de actividad</w:t>
            </w:r>
          </w:p>
        </w:tc>
        <w:tc>
          <w:tcPr>
            <w:tcW w:w="573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620680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Una actividad se considera cerrada cuando el entregable verificable existe, fue revisado por el responsable y cumple su criterio de cierre.</w:t>
            </w:r>
          </w:p>
        </w:tc>
      </w:tr>
      <w:tr w:rsidR="002754D2" w:rsidRPr="00341B64" w14:paraId="0969A3A7" w14:textId="77777777" w:rsidTr="00341B64">
        <w:trPr>
          <w:trHeight w:val="590"/>
          <w:jc w:val="center"/>
        </w:trPr>
        <w:tc>
          <w:tcPr>
            <w:tcW w:w="4274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ADF7AB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Evidencia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1B64">
              <w:rPr>
                <w:b/>
                <w:sz w:val="24"/>
                <w:szCs w:val="24"/>
              </w:rPr>
              <w:t>mínima</w:t>
            </w:r>
            <w:proofErr w:type="spellEnd"/>
          </w:p>
        </w:tc>
        <w:tc>
          <w:tcPr>
            <w:tcW w:w="573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033DE1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Cada actividad debe contar con acta, contrato, matriz, informe, configuración respaldada, prueba, manual, lista de asistencia o acta de aceptación, según corresponda.</w:t>
            </w:r>
          </w:p>
        </w:tc>
      </w:tr>
      <w:tr w:rsidR="002754D2" w:rsidRPr="00341B64" w14:paraId="65C5A271" w14:textId="77777777" w:rsidTr="00341B64">
        <w:trPr>
          <w:trHeight w:val="590"/>
          <w:jc w:val="center"/>
        </w:trPr>
        <w:tc>
          <w:tcPr>
            <w:tcW w:w="4274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B7F903" w14:textId="77777777" w:rsidR="002754D2" w:rsidRPr="00341B64" w:rsidRDefault="00000000">
            <w:pPr>
              <w:rPr>
                <w:sz w:val="24"/>
                <w:szCs w:val="24"/>
              </w:rPr>
            </w:pPr>
            <w:r w:rsidRPr="00341B64">
              <w:rPr>
                <w:b/>
                <w:sz w:val="24"/>
                <w:szCs w:val="24"/>
              </w:rPr>
              <w:t xml:space="preserve">Control de </w:t>
            </w:r>
            <w:proofErr w:type="spellStart"/>
            <w:r w:rsidRPr="00341B64">
              <w:rPr>
                <w:b/>
                <w:sz w:val="24"/>
                <w:szCs w:val="24"/>
              </w:rPr>
              <w:t>cambios</w:t>
            </w:r>
            <w:proofErr w:type="spellEnd"/>
          </w:p>
        </w:tc>
        <w:tc>
          <w:tcPr>
            <w:tcW w:w="573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D8BC8A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Cualquier cambio que afecte alcance, costo, cronograma, seguridad, continuidad o aceptación deberá registrarse como solicitud formal de cambio.</w:t>
            </w:r>
          </w:p>
        </w:tc>
      </w:tr>
      <w:tr w:rsidR="002754D2" w:rsidRPr="00341B64" w14:paraId="3ED4D16F" w14:textId="77777777" w:rsidTr="00341B64">
        <w:trPr>
          <w:trHeight w:val="590"/>
          <w:jc w:val="center"/>
        </w:trPr>
        <w:tc>
          <w:tcPr>
            <w:tcW w:w="4274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F5BE9C" w14:textId="77777777" w:rsidR="002754D2" w:rsidRPr="00341B64" w:rsidRDefault="00000000">
            <w:pPr>
              <w:rPr>
                <w:sz w:val="24"/>
                <w:szCs w:val="24"/>
              </w:rPr>
            </w:pPr>
            <w:proofErr w:type="spellStart"/>
            <w:r w:rsidRPr="00341B64">
              <w:rPr>
                <w:b/>
                <w:sz w:val="24"/>
                <w:szCs w:val="24"/>
              </w:rPr>
              <w:t>Bloqueo</w:t>
            </w:r>
            <w:proofErr w:type="spellEnd"/>
            <w:r w:rsidRPr="00341B6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41B64">
              <w:rPr>
                <w:b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573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9E66A7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Una actividad se considera bloqueada cuando depende de información, aprobación, proveedor, material, acceso físico, ambiente técnico o usuario clave no disponible.</w:t>
            </w:r>
          </w:p>
        </w:tc>
      </w:tr>
      <w:tr w:rsidR="002754D2" w:rsidRPr="00341B64" w14:paraId="1827E578" w14:textId="77777777" w:rsidTr="00341B64">
        <w:trPr>
          <w:trHeight w:val="601"/>
          <w:jc w:val="center"/>
        </w:trPr>
        <w:tc>
          <w:tcPr>
            <w:tcW w:w="4274" w:type="dxa"/>
            <w:shd w:val="clear" w:color="auto" w:fill="BDD7E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737515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b/>
                <w:sz w:val="24"/>
                <w:szCs w:val="24"/>
                <w:lang w:val="es-BO"/>
              </w:rPr>
              <w:t>Relación con documentos del proyecto</w:t>
            </w:r>
          </w:p>
        </w:tc>
        <w:tc>
          <w:tcPr>
            <w:tcW w:w="573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5F4D5E" w14:textId="77777777" w:rsidR="002754D2" w:rsidRPr="00341B64" w:rsidRDefault="00000000">
            <w:pPr>
              <w:rPr>
                <w:sz w:val="24"/>
                <w:szCs w:val="24"/>
                <w:lang w:val="es-BO"/>
              </w:rPr>
            </w:pPr>
            <w:r w:rsidRPr="00341B64">
              <w:rPr>
                <w:sz w:val="24"/>
                <w:szCs w:val="24"/>
                <w:lang w:val="es-BO"/>
              </w:rPr>
              <w:t>Cada actividad mantiene relación con el EDT, Diccionario EDT, Matriz de Trazabilidad, Cronograma y Línea Base de Costos.</w:t>
            </w:r>
          </w:p>
        </w:tc>
      </w:tr>
    </w:tbl>
    <w:p w14:paraId="4D9AE9A9" w14:textId="77777777" w:rsidR="006A4D1A" w:rsidRPr="00341B64" w:rsidRDefault="006A4D1A">
      <w:pPr>
        <w:rPr>
          <w:sz w:val="24"/>
          <w:szCs w:val="24"/>
          <w:lang w:val="es-BO"/>
        </w:rPr>
      </w:pPr>
    </w:p>
    <w:sectPr w:rsidR="006A4D1A" w:rsidRPr="00341B64" w:rsidSect="00034616">
      <w:headerReference w:type="default" r:id="rId8"/>
      <w:footerReference w:type="default" r:id="rId9"/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86A50" w14:textId="77777777" w:rsidR="006A4D1A" w:rsidRDefault="006A4D1A">
      <w:pPr>
        <w:spacing w:after="0" w:line="240" w:lineRule="auto"/>
      </w:pPr>
      <w:r>
        <w:separator/>
      </w:r>
    </w:p>
  </w:endnote>
  <w:endnote w:type="continuationSeparator" w:id="0">
    <w:p w14:paraId="558DE916" w14:textId="77777777" w:rsidR="006A4D1A" w:rsidRDefault="006A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0341" w14:textId="77777777" w:rsidR="002754D2" w:rsidRDefault="00000000">
    <w:pPr>
      <w:pStyle w:val="Piedepgina"/>
    </w:pPr>
    <w:proofErr w:type="spellStart"/>
    <w:r>
      <w:rPr>
        <w:i/>
        <w:color w:val="5B9BD5"/>
        <w:sz w:val="16"/>
      </w:rPr>
      <w:t>Implementación</w:t>
    </w:r>
    <w:proofErr w:type="spellEnd"/>
    <w:r>
      <w:rPr>
        <w:i/>
        <w:color w:val="5B9BD5"/>
        <w:sz w:val="16"/>
      </w:rPr>
      <w:t xml:space="preserve"> de </w:t>
    </w:r>
    <w:proofErr w:type="spellStart"/>
    <w:r>
      <w:rPr>
        <w:i/>
        <w:color w:val="5B9BD5"/>
        <w:sz w:val="16"/>
      </w:rPr>
      <w:t>estrategia</w:t>
    </w:r>
    <w:proofErr w:type="spellEnd"/>
    <w:r>
      <w:rPr>
        <w:i/>
        <w:color w:val="5B9BD5"/>
        <w:sz w:val="16"/>
      </w:rPr>
      <w:t xml:space="preserve"> TI para HIPERMAXI - SIGSUP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7B51" w14:textId="77777777" w:rsidR="006A4D1A" w:rsidRDefault="006A4D1A">
      <w:pPr>
        <w:spacing w:after="0" w:line="240" w:lineRule="auto"/>
      </w:pPr>
      <w:r>
        <w:separator/>
      </w:r>
    </w:p>
  </w:footnote>
  <w:footnote w:type="continuationSeparator" w:id="0">
    <w:p w14:paraId="683571E7" w14:textId="77777777" w:rsidR="006A4D1A" w:rsidRDefault="006A4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A8E1" w14:textId="77777777" w:rsidR="002754D2" w:rsidRDefault="00000000">
    <w:pPr>
      <w:pStyle w:val="Encabezado"/>
      <w:jc w:val="center"/>
    </w:pPr>
    <w:r>
      <w:rPr>
        <w:b/>
        <w:color w:val="1F4E79"/>
        <w:sz w:val="16"/>
      </w:rPr>
      <w:t xml:space="preserve">Lista de </w:t>
    </w:r>
    <w:proofErr w:type="spellStart"/>
    <w:r>
      <w:rPr>
        <w:b/>
        <w:color w:val="1F4E79"/>
        <w:sz w:val="16"/>
      </w:rPr>
      <w:t>Actividades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866670">
    <w:abstractNumId w:val="8"/>
  </w:num>
  <w:num w:numId="2" w16cid:durableId="1002929758">
    <w:abstractNumId w:val="6"/>
  </w:num>
  <w:num w:numId="3" w16cid:durableId="62877088">
    <w:abstractNumId w:val="5"/>
  </w:num>
  <w:num w:numId="4" w16cid:durableId="1266114359">
    <w:abstractNumId w:val="4"/>
  </w:num>
  <w:num w:numId="5" w16cid:durableId="721750172">
    <w:abstractNumId w:val="7"/>
  </w:num>
  <w:num w:numId="6" w16cid:durableId="1309171113">
    <w:abstractNumId w:val="3"/>
  </w:num>
  <w:num w:numId="7" w16cid:durableId="74786191">
    <w:abstractNumId w:val="2"/>
  </w:num>
  <w:num w:numId="8" w16cid:durableId="891423517">
    <w:abstractNumId w:val="1"/>
  </w:num>
  <w:num w:numId="9" w16cid:durableId="37971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518"/>
    <w:rsid w:val="002754D2"/>
    <w:rsid w:val="0029639D"/>
    <w:rsid w:val="00326F90"/>
    <w:rsid w:val="00341B64"/>
    <w:rsid w:val="006A4D1A"/>
    <w:rsid w:val="00AA1D8D"/>
    <w:rsid w:val="00B47730"/>
    <w:rsid w:val="00CB0664"/>
    <w:rsid w:val="00D33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036F7"/>
  <w14:defaultImageDpi w14:val="300"/>
  <w15:docId w15:val="{A52146B0-5293-48BF-936E-5BDC1608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7057</Words>
  <Characters>38817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Arauz Caballero</cp:lastModifiedBy>
  <cp:revision>2</cp:revision>
  <dcterms:created xsi:type="dcterms:W3CDTF">2026-07-02T13:25:00Z</dcterms:created>
  <dcterms:modified xsi:type="dcterms:W3CDTF">2026-07-02T13:25:00Z</dcterms:modified>
  <cp:category/>
</cp:coreProperties>
</file>
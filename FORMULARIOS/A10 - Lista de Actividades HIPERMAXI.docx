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0"/>
        <w:jc w:val="center"/>
      </w:pPr>
      <w:r>
        <w:rPr>
          <w:rFonts w:ascii="Verdana" w:hAnsi="Verdana" w:eastAsia="Verdana"/>
          <w:b w:val="0"/>
          <w:sz w:val="36"/>
        </w:rPr>
        <w:t>Lista de Actividades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60"/>
        <w:jc w:val="center"/>
      </w:pPr>
      <w:r>
        <w:rPr>
          <w:rFonts w:ascii="Verdana" w:hAnsi="Verdana" w:eastAsia="Verdana"/>
          <w:b/>
          <w:sz w:val="24"/>
        </w:rPr>
        <w:t>Nombre del proyecto: Implementación de estrategia TI para HIPERMAXI</w:t>
      </w:r>
    </w:p>
    <w:p>
      <w:pPr>
        <w:spacing w:after="160"/>
        <w:jc w:val="center"/>
      </w:pPr>
      <w:r>
        <w:rPr>
          <w:rFonts w:ascii="Verdana" w:hAnsi="Verdana" w:eastAsia="Verdana"/>
          <w:b/>
          <w:sz w:val="24"/>
        </w:rPr>
        <w:t>Identificador del proyecto: SIGSUP</w:t>
      </w:r>
    </w:p>
    <w:p>
      <w:pPr>
        <w:spacing w:after="160"/>
        <w:jc w:val="center"/>
      </w:pPr>
      <w:r>
        <w:rPr>
          <w:rFonts w:ascii="Verdana" w:hAnsi="Verdana" w:eastAsia="Verdana"/>
          <w:b/>
          <w:sz w:val="24"/>
        </w:rPr>
        <w:t>Fecha elaboración: 01/03/2026</w:t>
      </w:r>
    </w:p>
    <w:p>
      <w:r>
        <w:br w:type="page"/>
      </w:r>
    </w:p>
    <w:p>
      <w:pPr>
        <w:pStyle w:val="Heading1"/>
        <w:spacing w:after="240"/>
        <w:jc w:val="center"/>
      </w:pPr>
      <w:r>
        <w:rPr>
          <w:rFonts w:ascii="Verdana" w:hAnsi="Verdana" w:eastAsia="Verdana"/>
          <w:b w:val="0"/>
        </w:rPr>
        <w:t>Contenido</w:t>
      </w:r>
    </w:p>
    <w:p>
      <w:r>
        <w:fldChar w:fldCharType="begin"/>
        <w:instrText xml:space="preserve">TOC \o "1-3" \h \z \u</w:instrText>
        <w:fldChar w:fldCharType="separate"/>
        <w:t>Haga clic derecho y seleccione Actualizar campo para generar la tabla de contenido.</w:t>
        <w:fldChar w:fldCharType="end"/>
      </w: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Información del Proyecto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Empresa/Organización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Nombre del proyecto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Implementación de estrategia TI para 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Identificador del proyecto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SIGSUP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Fecha de elaboración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01/03/2026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Cliente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Patrocinador principal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9CC2E5"/>
          </w:tcPr>
          <w:p>
            <w:r/>
            <w:r>
              <w:rPr>
                <w:rFonts w:ascii="Verdana" w:hAnsi="Verdana" w:eastAsia="Verdana"/>
                <w:b/>
                <w:sz w:val="20"/>
              </w:rPr>
              <w:t>Director del proyecto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Pablo Arauz Caballero</w:t>
            </w:r>
          </w:p>
        </w:tc>
      </w:tr>
    </w:tbl>
    <w:p>
      <w:pPr>
        <w:spacing w:after="160"/>
      </w:pP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1.- Lista de actividades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La lista de actividades se desarrolla a partir de la estructura de entregables aprobada para HIPERMAXI. Se conserva el formato de atributos por actividad solicitado para el A10, pero el orden de presentación queda ajustado a la secuencia definida: Software, Adquisiciones, Redes, Cloud e Infraestructura. Cada actividad puede ser programada, controlada y cerrada mediante evidencia verificable.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493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493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Actividad / hito</w:t>
            </w:r>
          </w:p>
        </w:tc>
        <w:tc>
          <w:tcPr>
            <w:tcW w:type="dxa" w:w="2493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Entregable verificable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ACT-001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Diseño funcional y técnico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Prototipos, modelo de datos y diseño de integraciones aprobados.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ACT-002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operación implementados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POS/cajas, inventario y compras/proveedores implementados.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ACT-003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gestión implementados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contabilidad web, logística/traspasos y BI/reportes implementados.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ACT-004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Datos migrados y depurados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Productos, proveedores, usuarios, roles y sucursales migrados y depurados.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ACT-005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Documentación técnica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Documentación técnica completa y organizada.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ACT-006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Pruebas, capacitación y manuales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 internas, UAT, manuales por rol, capacitación y acta de aceptación.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ACT-007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Cotizar proveedores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Matriz de cotizaciones con opciones técnicas y económicas por componente.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ACT-008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Elegir proveedores económicamente factibles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Matriz de evaluación y recomendación de proveedores económicamente factibles.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ACT-009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Adquirir materiales, equipos y otros recursos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Materiales, equipos y servicios adquiridos con actas de recepción e inventario inicial.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ACT-010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experto en 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de experto en redes con alcance, plan y responsabilidades.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ACT-011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de conectividad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Servicios de conectividad contratados con SLA, capacidad y fechas de instalación.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ACT-012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personal operativo de red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Personal operativo asignado con roles, disponibilidad y plan de trabajo.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ACT-013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Preparar el terreno para red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Terreno y rutas de red preparadas para cableado, switches, routers y puntos de acceso.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ACT-014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e instalación de switches, router y otros dispositivos de red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Switches, router y dispositivos de red instalados, configurados y respaldados.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ACT-015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Colocación de puntos de acceso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Puntos de acceso instalados, configurados y validados por cobertura.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ACT-016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Implementación de cableado estructurado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Cableado estructurado instalado, etiquetado y probado.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ACT-017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VPN sucursal - 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VPN sucursal-cloud configurada y probada contra servicios cloud.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ACT-018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de red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Firewalls, VLAN y acceso seguro de soporte configurados.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ACT-019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 y documentación de red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Informe de pruebas de red y documentación as-built.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ACT-020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de asesoría de 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u orden de servicio de asesoría cloud con alcance, responsables y plan de trabajo.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ACT-021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Servicios cloud contratados, accesos iniciales creados, SLA y condiciones de soporte documentadas.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ACT-022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plan de respaldo y continuidad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 de respaldo y continuidad configurado, con política de backup y prueba de restauración.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ACT-023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ambientes de desarrollo, pruebas, preproducción y producción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Ambientes de desarrollo, pruebas, preproducción y producción creados y documentados.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ACT-024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servicios cloud principales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Base de datos administrada, almacenamiento de documentos/respaldos y red cloud privada configurados.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ACT-025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y operación cloud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cloud, monitoreo, logs, alertas y línea base mensual de costos configurados.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ACT-026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experto en 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de experto en infraestructura con alcance y plan de instalación.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ACT-027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personal necesario para preparar el terreno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Personal operativo asignado con roles, disponibilidad y cronograma.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ACT-028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Preparar el terreno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Terreno físico preparado para racks, UPS, equipos y seguridad TI.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ACT-029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racks y gabinetes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Racks y gabinetes instalados y listos para equipamiento.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ACT-030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UPS y protección eléctrica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UPS y protección eléctrica instaladas con prueba básica de autonomía.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ACT-031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Etiquetado y ordenamiento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Activos, cables y puertos etiquetados; inventario actualizado.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ACT-032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equipamiento en tienda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Equipamiento de tienda instalado, probado e inventariado.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ACT-033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Respaldo local y continuidad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edge/local y repositorio de respaldo configurados.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ACT-034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seguridad física de TI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Señalética y controles de acceso físico instalados en áreas críticas.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ACT-035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 de plan de mantenimiento, mesa de ayuda y escalamiento</w:t>
            </w:r>
          </w:p>
        </w:tc>
        <w:tc>
          <w:tcPr>
            <w:tcW w:type="dxa" w:w="2493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 de mantenimiento, mesa de ayuda y escalamiento entregado.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2.- Actividades del componente: Software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Objetivo del componente: Diseñar, construir, probar y dejar aceptados los módulos digitales que sostendrán la operación de HIPERMAXI, incluyendo datos, documentación, capacitación y manuales.</w:t>
      </w: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ACT-001 - Diseño funcional y técnico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Diseño funcional y técnico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Diseñar prototipos de pantalla, modelo de datos y diseño de integraciones para los módulos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Inicio formal del proyecto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Analista funcional, arquitecto de software, usuarios clave,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Marzo - Abril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requisitos deben estar validados antes de cerrar el diseño.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áreas usuarias participarán en la revisión de prototipos.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Analista Funcional / Arquitecto de 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 de desarrollo / áreas usuarias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Prototipos, modelo de datos y diseño de integraciones aprobados.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Diseño validado por usuarios clave y TI.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ACT-002 - Módulos de operación implementados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operación implementados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Implementar POS/cajas y ventas, inventario por sucursal/lote/vencimiento, compras y proveedores.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de desarrollo, usuarios de cajas, inventarios, compras, ambiente de desarrollo y pruebas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Abril - Junio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Deben estar aprobadas las reglas de negocio operativas.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módulos operativos cubren los procesos diarios críticos de tienda.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 de desarrollo / tienda piloto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POS/cajas, inventario y compras/proveedores implementados.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Flujos operativos ejecutados correctamente en ambiente de pruebas.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ACT-003 - Módulos de gestión implementados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gestión implementados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Implementar contabilidad web, logística y traspasos, BI/reportes gerenciales integrados a los datos operativos.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de desarrollo, contabilidad, logística, analista BI, gerencia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Junio - Agosto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Depende de módulos operativos y datos consistentes.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áreas de gestión validan reportes y procesos integrados.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 / Analista BI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 de desarrollo / gerencia / áreas usuarias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Módulos de contabilidad web, logística/traspasos y BI/reportes implementados.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Reportes y módulos de gestión integrados y validados por áreas responsables.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ACT-004 - Datos migrados y depurados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Datos migrados y depurados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Depurar, cargar y validar productos, proveedores, usuarios, roles y sucursales en la solución.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Analista de datos, usuarios clave, base histórica, herramientas de carga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Agosto - Septiembre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calidad de datos históricos puede aumentar el esfuerzo de depuración.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áreas entregan información suficiente y validan resultados.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Analista de Datos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 / áreas usuarias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Productos, proveedores, usuarios, roles y sucursales migrados y depurados.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Datos sin duplicidades críticas y validados por áreas responsables.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ACT-005 - Documentación técnica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Documentación técnica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Elaborar documentación técnica de arquitectura, base de datos, integraciones, despliegue, operación y soporte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técnico, repositorio documental, diagramas, manual técnico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Septiembre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documentarse lo implementado, no solo lo diseñado.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 usará la documentación para soporte y mantenimiento.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 / Responsable de Documentación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 / área de desarrollo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Documentación técnica completa y organizada.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Documentación revisada por TI y disponible para operación.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ACT-006 - Pruebas, capacitación y manuales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SOF-1.6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Software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Pruebas, capacitación y manuales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Ejecutar pruebas internas, UAT por área, manuales por rol, capacitación y acta de aceptación funcional.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QA, usuarios clave, capacitador, manuales, ambiente de pruebas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Septiembre - Octubre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deben existir incidencias críticas abiertas antes de la aceptación.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usuarios estarán disponibles para UAT y capacitación.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QA / Responsable de Capacitación / Director del Proyecto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Ambiente de pruebas / sucursal piloto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 internas, UAT, manuales por rol, capacitación y acta de aceptación.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UAT firmado, personal capacitado, manuales entregados y aceptación formal.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3.- Actividades del componente: Adquisiciones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Objetivo del componente: Asegurar que las compras y contrataciones necesarias se realicen con criterios técnicos, económicos y verificables antes de iniciar instalaciones físicas o contrataciones de servicio.</w:t>
      </w: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ACT-007 - Cotizar proveedores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ADQ-2.1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Cotizar proveedores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Solicitar y organizar cotizaciones de proveedores para equipos, red, infraestructura, conectividad, cloud, soporte y materiales necesarios.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adquisiciones, TI, finanzas, proveedores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Octubre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cotizaciones deben ser comparables y responder a necesidades reales del proyecto.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proveedores entregan información técnica y económica suficiente.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Administración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Matriz de cotizaciones con opciones técnicas y económicas por componente.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Mínimo de alternativas comparables documentadas y revisadas por TI/finanzas.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ACT-008 - Elegir proveedores económicamente factibles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ADQ-2.2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Elegir proveedores económicamente factibles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Evaluar y seleccionar proveedores viables considerando costo, garantía, soporte, disponibilidad, cumplimiento técnico y riesgos.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Matriz técnica-económica, comité de evaluación, finanzas,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Octubre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selección debe justificar costo y viabilidad técnica.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proveedores seleccionados pueden cumplir plazos, soporte y garantía.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 / Finanzas /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Matriz de evaluación y recomendación de proveedores económicamente factibles.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Proveedor seleccionado con justificación técnica, económica y aprobación correspondiente.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ACT-009 - Adquirir materiales, equipos y otros recursos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ADQ-2.3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Adquirir materiales, equipos y otros recursos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Emitir órdenes de compra, recibir, verificar, registrar y poner a disposición materiales, equipos y servicios contratados.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Órdenes de compra, proveedores, almacén, TI, finanzas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Octubre - Noviembre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adquisición depende de aprobación presupuestaria y disponibilidad de proveedor.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bienes adquiridos cumplen especificaciones y serán instalados dentro del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Adquisiciones / Responsable de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Almacén / oficina central / sucursales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Materiales, equipos y servicios adquiridos con actas de recepción e inventario inicial.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Bienes recibidos, conformes, inventariados y disponibles para instalación.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4.- Actividades del componente: Redes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Objetivo del componente: Habilitar conectividad segura, segmentada, estable y documentada entre áreas, sucursales y servicios cloud.</w:t>
      </w: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ACT-010 - Contratar experto en redes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experto en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especialista para diseñar, supervisar y validar conectividad, seguridad de red, VPN y documentación as-built.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TI, adquisiciones, experto en redes, contrato de servicio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Noviembre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definirse alcance técnico y responsabilidad de validación.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experto cuenta con experiencia en redes corporativas y seguridad.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de experto en redes con alcance, plan y responsabilidades.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contratado y plan técnico de trabajo aprobado.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ACT-011 - Contratar servicios de conectividad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de conectividad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de internet, enlaces o conectividad requerida para tienda, administración, sucursal-cloud y redundancia operativa.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ISP, TI, adquisiciones, asesor de redes, SLA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Noviembre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definirse ancho de banda, SLA, soporte y redundancia.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proveedor de conectividad cumple tiempos de instalación y soporte.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/ sucursal definida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Servicios de conectividad contratados con SLA, capacidad y fechas de instalación.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activo y fecha de instalación confirmada por el proveedor.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ACT-012 - Contratar personal operativo de 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personal operativo de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Asignar o contratar personal operativo para instalación, cableado, configuración física, soporte inicial y pruebas de red.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Técnicos de red, cuadrilla, herramientas, planificación de campo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Noviembre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personal debe estar disponible según ventanas de instalación.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personal operativo conoce el plan de instalación y seguridad.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 / RR. HH.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Sucursal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Personal operativo asignado con roles, disponibilidad y plan de trabajo.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operativo confirmado para ejecución en campo.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ACT-013 - Preparar el terreno para 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Preparar el terreno para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Preparar áreas, rutas de cableado, puntos físicos, canalizaciones y condiciones necesarias para instalar equipos y cableado.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Planos, herramientas, acceso a áreas, personal operativo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Noviembre - Diciembre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coordinarse con infraestructura para no duplicar trabajos.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áreas técnicas estarán disponibles para instalación.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 / 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Sucursal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Terreno y rutas de red preparadas para cableado, switches, routers y puntos de acceso.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 validada para instalación sin bloqueos físicos críticos.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ACT-014 - Configuración e instalación de switches, router y otros dispositivos de 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e instalación de switches, router y otros dispositivos de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y configurar switches, routers, firewall/controlador u otros dispositivos necesarios para la conectividad corporativa.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ACT-013 / 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Switches, routers, firewall, rack, patch cords, especialista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Diciembre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equipos deben estar adquiridos, inventariados y ubicados en racks.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configuración base permitirá segmentación, seguridad y conexión cloud.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 / tienda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Switches, router y dispositivos de red instalados, configurados y respaldados.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Equipos operativos, etiquetados y con configuración respaldada.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ACT-015 - Colocación de puntos de acceso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Colocación de puntos de acceso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y configurar access points para cubrir áreas operativas, administrativas e invitados según diseño.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Access points, PoE, controlador WiFi, herramientas de medición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Diciembre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garantizarse cobertura y separación de redes.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ubicación de AP permite cobertura suficiente en áreas definidas.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 / áreas administrativas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Puntos de acceso instalados, configurados y validados por cobertura.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Cobertura WiFi aprobada y redes separadas por perfil.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ACT-016 - Implementación de cableado estructurado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Implementación de cableado estructurado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cableado, puntos de red, patch panel, ordenamiento y certificación básica de conectividad física.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Cable UTP/fibra, patch panel, canaletas, tester, técnicos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Diciembre 2026 - 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rutas y puntos deben respetar diseño y ordenamiento de rack.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puntos instalados podrán soportar POS, oficinas, almacén y AP.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Técnicos de Red / Especialista de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Cableado estructurado instalado, etiquetado y probado.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Puntos de red funcionando, identificados y documentados.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ACT-017 - Configuración de VPN sucursal -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VPN sucursal -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Configurar túnel VPN seguro entre red local/sucursal y red cloud privada para acceso a servicios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ACT-014 / ACT-023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Firewall, router, red cloud privada, certificados,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red cloud privada y conectividad contratada.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túnel VPN será estable y cifrado para la operación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 /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 / plataforma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VPN sucursal-cloud configurada y probada contra servicios cloud.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VPN estable, cifrada y con pruebas de acceso exitosas.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ACT-018 - Seguridad de 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de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Configurar firewalls, VLAN cajas/admin/invitados y acceso seguro para soporte, protegiendo la operación y los datos.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Firewall, VLAN, ACL, VPN soporte, políticas de seguridad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aplicarse segmentación por área y control de soporte.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accesos estarán restringidos según roles y necesidades operativas.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Seguridad TI / Especialista de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 / plataforma de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Firewalls, VLAN y acceso seguro de soporte configurados.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Segmentación validada, reglas documentadas y acceso de soporte auditado.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ACT-019 - Pruebas y documentación de red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RED-3.10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Pruebas y documentación de red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Ejecutar pruebas de latencia, velocidad, failover y documentar la red instalada mediante documentación as-built.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Herramientas de medición, especialista redes, usuarios clave, planos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pruebas deben ejecutarse sobre la red ya instalada.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red cumple parámetros mínimos para operación y conexión cloud.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Especialista de Redes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Informe de pruebas de red y documentación as-built.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Latencia, velocidad y failover aprobados; documentación entregada a TI.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5.- Actividades del componente: Cloud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Objetivo del componente: Contratar, configurar, proteger y controlar la base cloud del proyecto, incluyendo asesoría, servicios, respaldo, ambientes, seguridad, operación y costos.</w:t>
      </w: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ACT-020 - Contratar servicios de asesoría de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de asesoría de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Formalizar la contratación de asesoría especializada para guiar la selección, arquitectura, seguridad, continuidad y costos cloud del proyecto.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ACT-019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Director del proyecto, TI, adquisiciones, propuesta de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alcance mínimo de asesoría y disponibilidad presupuestaria.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asesor cloud puede apoyar la evaluación técnica y económica de proveedores.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Director del Proyecto / Responsable de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u orden de servicio de asesoría cloud con alcance, responsables y plan de trabajo.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Asesor cloud contratado y plan de trabajo aprobado por TI y dirección del proyecto.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ACT-021 - Contratar servicios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servicios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la cuenta corporativa y los servicios cloud necesarios para ejecutar ambientes, datos, almacenamiento, red privada, respaldos y operación.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Asesor cloud, TI, adquisiciones, finanzas, proveedor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contratación debe respetar presupuesto, SLA y condiciones de soporte.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proveedor cloud elegido cumple requisitos técnicos y comerciales.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Responsable de 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/ plataforma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Servicios cloud contratados, accesos iniciales creados, SLA y condiciones de soporte documentadas.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activo, accesos entregados y costos aprobados por finanzas/TI.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ACT-022 - Configuración de plan de respaldo y continuidad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plan de respaldo y continuidad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Definir y configurar respaldo, recuperación, RPO/RTO, retención, restauración de prueba y procedimiento de continuidad operativa.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Asesor cloud, TI, base de datos, almacenamiento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Enero - Febrero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acceso cloud y definición mínima de datos críticos.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datos críticos pueden respaldarse y restaurarse sin pérdida significativa.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Plataforma cloud /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 de respaldo y continuidad configurado, con política de backup y prueba de restauración.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Restauración de prueba exitosa y procedimiento aprobado por TI.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ACT-023 - Configuración de ambientes de desarrollo, pruebas, preproducción y producción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ambientes de desarrollo, pruebas, preproducción y producción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Separar y configurar ambientes para el ciclo de vida del sistema, reduciendo riesgo de afectar producción durante desarrollo, pruebas y validación.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técnico, asesor cloud, repositorios, base de datos, control de accesos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Febrero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ambientes deben estar separados y con accesos controlados.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equipo técnico cuenta con arquitectura y accesos necesarios.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Líder Técnico / Responsable de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Plataforma cloud / área de desarrollo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Ambientes de desarrollo, pruebas, preproducción y producción creados y documentados.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Ambientes operativos, accesibles por roles y validados por el equipo técnico.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ACT-024 - Configuración de servicios cloud principales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Configuración de servicios cloud principales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Configurar base de datos administrada, almacenamiento de documentos y respaldos, y red cloud privada para soportar los módulos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Base de datos administrada, almacenamiento, red cloud privada,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Febrero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configuración debe ser coherente con seguridad, costo y rendimiento requerido.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servicios cloud se integran con los ambientes del sistema.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Asesor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Plataforma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Base de datos administrada, almacenamiento de documentos/respaldos y red cloud privada configurados.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Servicios funcionando, documentados y conectados al diseño técnico.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ACT-025 - Seguridad y operación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CLD-4.6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y operación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Configurar usuarios, roles, accesos, monitoreo, logs, alertas y línea base mensual de costos para operar cloud con control.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IAM, monitoreo, logs, alertas, presupuesto cloud, seguridad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Febrero - Marzo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aplicarse principio de mínimo privilegio y control de costos.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 operación cloud puede monitorearse y auditarse de forma mensual.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Seguridad TI / Responsable de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Plataforma cloud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cloud, monitoreo, logs, alertas y línea base mensual de costos configurados.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Accesos auditables, alertas activas y reporte base de costos aprobado.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6.- Actividades del componente: Infraestructura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Objetivo del componente: Preparar el entorno físico y operativo para instalar racks, UPS, equipos de tienda, respaldo local, seguridad física y soporte posterior.</w:t>
      </w: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ACT-026 - Contratar experto en infraestructura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experto en 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especialista para dirigir preparación física, racks, UPS, equipamiento, seguridad física TI y continuidad local.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TI, adquisiciones, experto infraestructura, contrato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Marzo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definirse alcance de infraestructura y entregables de instalación.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experto cuenta con experiencia en espacios técnicos y equipos TI.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Adquisiciones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HIPERMAXI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Contrato de experto en infraestructura con alcance y plan de instalación.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contratado y plan de trabajo aprobado.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ACT-027 - Contratar personal necesario para preparar el terreno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Contratar personal necesario para preparar el terreno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Asignar o contratar personal operativo para adecuaciones físicas, instalación de racks, UPS, ordenamiento y apoyo técnico.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Personal técnico, cuadrilla, herramientas, planificación de campo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Marzo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personal debe estar disponible antes de la instalación de equipos.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personal operativo podrá ejecutar adecuaciones sin interrumpir la operación.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de Infraestructura / RR. HH.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Sucursal / oficina central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Personal operativo asignado con roles, disponibilidad y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disponible y coordinado para trabajos físicos.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ACT-028 - Preparar el terreno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Preparar el terreno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Acondicionar áreas técnicas, sala, espacios, energía, limpieza, acceso y condiciones mínimas para instalar equipamiento.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Planos, permisos internos, herramientas, personal operativo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Marzo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Las adecuaciones deben ser mínimas y dentro del alcance aprobado.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área física puede adaptarse sin obras mayores.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de 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 / tienda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Terreno físico preparado para racks, UPS, equipos y seguridad TI.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 lista y validada para instalación de infraestructura.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ACT-029 - Instalación de racks y gabinetes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racks y gabinetes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racks, gabinetes, bandejas y ordenamiento físico base para red, servidores, UPS y equipo local.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ACT-028 / 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Racks, gabinetes, bandejas, herramientas, personal técnico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Marzo - Abril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racks deben quedar seguros, ventilados y accesibles.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espacio preparado soporta racks y equipos previstos.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de Infraestructura / Técnico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Racks y gabinetes instalados y listos para equipamiento.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Racks instalados, seguros, ordenados y validados por TI.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ACT-030 - Instalación de UPS y protección eléctrica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UPS y protección eléctrica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UPS, protección eléctrica, distribución básica y validar autonomía mínima para continuidad.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ACT-029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UPS, electricista/técnico, protección eléctrica, herramientas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Abril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capacidad eléctrica suficiente y seguridad física.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UPS cubrirán equipos críticos durante cortes breves.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Experto de Infraestructura / Responsable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 / cajas críticas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UPS y protección eléctrica instaladas con prueba básica de autonomía.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UPS operativa, equipos protegidos y prueba documentada.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ACT-031 - Etiquetado y ordenamiento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INF-5.6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Etiquetado y ordenamiento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ACT-031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Etiquetar activos, cables, puertos, racks, equipos y ordenar físicamente la infraestructura para soporte y auditoría.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Etiquetas, inventario, plano, personal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Abril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estándar de codificación y ubicación.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etiquetado facilitará soporte y mantenimiento.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 /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 / tienda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Activos, cables y puertos etiquetados; inventario actualizado.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 trazable, ordenada y documentada.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ACT-032 - Instalación de equipamiento en tienda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equipamiento en tienda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terminales POS, lectores, impresoras, balanzas y equipos de almacén/oficina según diseño operativo.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ACT-031 / ACT-009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POS, lectores, impresoras, balanzas, PCs, técnicos, usuarios clave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Abril - Mayo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red eléctrica, red de datos y equipos adquiridos.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equipos instalados serán compatibles con el sistema y procesos operativos.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 / Operaciones /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Tienda, cajas, almacén y oficinas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Equipamiento de tienda instalado, probado e inventariado.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Equipos funcionando por área y listos para pruebas con software.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ACT-033 - Respaldo local y continuidad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INF-5.8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Respaldo local y continuidad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Configurar equipo edge/local y repositorio de respaldo para contingencia operativa y soporte de continuidad.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ACT-032 / ACT-022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edge/local, repositorio, scripts de respaldo,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Mayo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ser coherente con el plan cloud de respaldo y continuidad.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El respaldo local complementa la continuidad ante fallos de conexión o cloud.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Alto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Equipo edge/local y repositorio de respaldo configurados.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Respaldo local ejecutado y restauración básica validada.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ACT-034 - Instalación de seguridad física de TI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INF-5.9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Instalación de seguridad física de TI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Instalar señalética de acceso restringido, infraestructura de control de acceso a áreas críticas y herramientas de protección física.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ACT-033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Señalética, controles de acceso, seguridad física, herramientas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Mayo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definirse qué áreas son críticas y quién puede acceder.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Los controles físicos reducen acceso no autorizado a recursos TI.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Seguridad Física / 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Sala técnica / áreas críticas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Señalética y controles de acceso físico instalados en áreas críticas.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Áreas críticas señalizadas y acceso restringido operativo.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/>
      </w:pPr>
      <w:r>
        <w:rPr>
          <w:rFonts w:ascii="Verdana" w:hAnsi="Verdana" w:eastAsia="Verdana"/>
          <w:b w:val="0"/>
        </w:rPr>
        <w:t>ACT-035 - Entrega de plan de mantenimiento, mesa de ayuda y escalamiento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vAlign w:val="top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Atributos de la actividad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Identificador en la EDT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INF-5.10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Componente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Infraestructura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Nombre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 de plan de mantenimiento, mesa de ayuda y escalamiento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Código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ACT-035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Descripción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Definir mantenimiento preventivo/correctivo, mesa de ayuda, canales de soporte y ruta de escalamiento para operación posterior.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predecesora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ACT-034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Actividad sucesora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Cierre del proyecto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de dependencia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Fin a Inicio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Adelanto o retraso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No aplica, salvo ajuste aprobado en control de cronograma.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Requisito de recursos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TI, mesa de ayuda, responsables por área, matriz de escalamiento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Fechas impuestas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Mayo 2027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Restricciones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Debe existir responsable de soporte y criterios de escalamiento.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Supuestos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HIPERMAXI podrá operar y escalar incidentes después de la implementación.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Persona responsable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Responsable de TI / Mesa de Ayuda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Lugar de realización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Oficina central / sucursales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Nivel de esfuerzo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Medio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Entregable verificable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 de mantenimiento, mesa de ayuda y escalamiento entregado.</w:t>
            </w:r>
          </w:p>
        </w:tc>
      </w:tr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BDD7EE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Criterio de cierre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Plan aprobado, responsables definidos y canales de soporte activos.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/>
      </w:pPr>
      <w:r>
        <w:rPr>
          <w:rFonts w:ascii="Verdana" w:hAnsi="Verdana" w:eastAsia="Verdana"/>
          <w:b w:val="0"/>
        </w:rPr>
        <w:t>7.- Criterios de control de actividades</w:t>
      </w:r>
    </w:p>
    <w:p>
      <w:pPr>
        <w:spacing w:after="160"/>
        <w:jc w:val="both"/>
      </w:pPr>
      <w:r>
        <w:rPr>
          <w:rFonts w:ascii="Verdana" w:hAnsi="Verdana" w:eastAsia="Verdana"/>
          <w:b w:val="0"/>
        </w:rPr>
        <w:t>Los siguientes criterios permiten cerrar, evidenciar y controlar las actividades sin depender solo de avances declarativos.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4986"/>
            <w:vAlign w:val="top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  <w:insideH w:val="single" w:sz="4" w:space="0" w:color="7F7F7F"/>
              <w:insideV w:val="single" w:sz="4" w:space="0" w:color="7F7F7F"/>
            </w:tcBorders>
            <w:shd w:fill="1F4E7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0"/>
              </w:rPr>
              <w:t>Aplicación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Cierre de actividad</w:t>
            </w:r>
          </w:p>
        </w:tc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Una actividad se considera cerrada cuando el entregable verificable existe, fue revisado por el responsable y cumple su criterio de cierre.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Evidencia mínima</w:t>
            </w:r>
          </w:p>
        </w:tc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Cada actividad debe contar con acta, contrato, matriz, informe, configuración respaldada, prueba, manual, lista de asistencia o acta de aceptación, según corresponda.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Control de cambios</w:t>
            </w:r>
          </w:p>
        </w:tc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Cualquier cambio que afecte alcance, costo, cronograma, seguridad, continuidad o aceptación deberá registrarse como solicitud formal de cambio.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Bloqueo de actividad</w:t>
            </w:r>
          </w:p>
        </w:tc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Una actividad se considera bloqueada cuando depende de información, aprobación, proveedor, material, acceso físico, ambiente técnico o usuario clave no disponible.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Relación con documentos del proyecto</w:t>
            </w:r>
          </w:p>
        </w:tc>
        <w:tc>
          <w:tcPr>
            <w:tcW w:type="dxa" w:w="4986"/>
          </w:tcPr>
          <w:p>
            <w:r/>
            <w:r>
              <w:rPr>
                <w:rFonts w:ascii="Verdana" w:hAnsi="Verdana" w:eastAsia="Verdana"/>
                <w:b w:val="0"/>
                <w:sz w:val="20"/>
              </w:rPr>
              <w:t>Cada actividad mantiene relación con el EDT, Diccionario EDT, Matriz de Trazabilidad, Cronograma y Línea Base de Costos.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Verdana" w:hAnsi="Verdana" w:eastAsia="Verdana"/>
        <w:i/>
        <w:sz w:val="18"/>
      </w:rPr>
      <w:t>Proyecto SIGSUP - HIPERMAXI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Verdana" w:hAnsi="Verdana" w:eastAsia="Verdana"/>
        <w:b/>
        <w:sz w:val="18"/>
      </w:rPr>
      <w:t>Lista de Actividades</w:t>
      <w:br/>
      <w:t>Identificador del proyecto: SIGSUP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erdana" w:hAnsi="Verdana" w:eastAsia="Verdana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 w:eastAsia="Verdana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
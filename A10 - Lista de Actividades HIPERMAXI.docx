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5F2B" w14:textId="77777777" w:rsidR="00A0107A" w:rsidRDefault="00000000">
      <w:pPr>
        <w:spacing w:after="0"/>
        <w:jc w:val="center"/>
      </w:pPr>
      <w:r>
        <w:rPr>
          <w:b/>
          <w:color w:val="0B5A9C"/>
          <w:sz w:val="36"/>
        </w:rPr>
        <w:t>Lista de Actividades</w:t>
      </w:r>
    </w:p>
    <w:p w14:paraId="045FEA7D" w14:textId="77777777" w:rsidR="00A0107A" w:rsidRDefault="00000000">
      <w:pPr>
        <w:spacing w:after="0"/>
        <w:jc w:val="center"/>
      </w:pPr>
      <w:r>
        <w:rPr>
          <w:b/>
          <w:color w:val="2A7FD1"/>
          <w:sz w:val="20"/>
        </w:rPr>
        <w:t xml:space="preserve">Identificador del proyecto: </w:t>
      </w:r>
      <w:r>
        <w:rPr>
          <w:b/>
          <w:color w:val="C9C9C9"/>
          <w:sz w:val="20"/>
        </w:rPr>
        <w:t>SIGSUP</w:t>
      </w:r>
    </w:p>
    <w:p w14:paraId="6EB3663E" w14:textId="77777777" w:rsidR="00A0107A" w:rsidRDefault="00A0107A">
      <w:pPr>
        <w:pBdr>
          <w:bottom w:val="single" w:sz="8" w:space="1" w:color="999999"/>
        </w:pBdr>
        <w:spacing w:after="0"/>
        <w:jc w:val="center"/>
      </w:pPr>
    </w:p>
    <w:p w14:paraId="73665880" w14:textId="77777777" w:rsidR="00A0107A" w:rsidRDefault="00A0107A">
      <w:pPr>
        <w:spacing w:after="0"/>
      </w:pPr>
    </w:p>
    <w:p w14:paraId="385E09A2" w14:textId="77777777" w:rsidR="00A0107A" w:rsidRDefault="00A0107A">
      <w:pPr>
        <w:spacing w:after="0"/>
      </w:pPr>
    </w:p>
    <w:p w14:paraId="0AA44B52" w14:textId="77777777" w:rsidR="00A0107A" w:rsidRDefault="00A0107A">
      <w:pPr>
        <w:spacing w:after="0"/>
      </w:pPr>
    </w:p>
    <w:p w14:paraId="5BEA367E" w14:textId="77777777" w:rsidR="00A0107A" w:rsidRDefault="00A0107A">
      <w:pPr>
        <w:spacing w:after="0"/>
      </w:pPr>
    </w:p>
    <w:p w14:paraId="43397855" w14:textId="77777777" w:rsidR="00A0107A" w:rsidRDefault="00A0107A">
      <w:pPr>
        <w:spacing w:after="0"/>
      </w:pPr>
    </w:p>
    <w:p w14:paraId="0ECA38B0" w14:textId="77777777" w:rsidR="00A0107A" w:rsidRDefault="00A0107A">
      <w:pPr>
        <w:spacing w:after="0"/>
      </w:pPr>
    </w:p>
    <w:p w14:paraId="7EED6950" w14:textId="77777777" w:rsidR="00A0107A" w:rsidRDefault="00A0107A">
      <w:pPr>
        <w:spacing w:after="0"/>
      </w:pPr>
    </w:p>
    <w:p w14:paraId="74EE16CC" w14:textId="77777777" w:rsidR="00A0107A" w:rsidRDefault="00A0107A">
      <w:pPr>
        <w:spacing w:after="0"/>
      </w:pPr>
    </w:p>
    <w:p w14:paraId="6CED904F" w14:textId="77777777" w:rsidR="00A0107A" w:rsidRDefault="00000000">
      <w:pPr>
        <w:spacing w:after="80"/>
        <w:jc w:val="center"/>
      </w:pPr>
      <w:r>
        <w:rPr>
          <w:b/>
          <w:color w:val="0B5A9C"/>
          <w:sz w:val="48"/>
        </w:rPr>
        <w:t>Lista de Actividades</w:t>
      </w:r>
    </w:p>
    <w:p w14:paraId="70C61ECE" w14:textId="77777777" w:rsidR="00A0107A" w:rsidRDefault="00000000">
      <w:pPr>
        <w:spacing w:after="20"/>
        <w:jc w:val="center"/>
      </w:pPr>
      <w:r>
        <w:rPr>
          <w:b/>
          <w:color w:val="2A7FD1"/>
          <w:sz w:val="26"/>
        </w:rPr>
        <w:t xml:space="preserve">Nombre del proyecto: </w:t>
      </w:r>
      <w:r>
        <w:rPr>
          <w:b/>
          <w:color w:val="C9C9C9"/>
          <w:sz w:val="26"/>
        </w:rPr>
        <w:t>Implementación de estrategia TI para HIPERMAXI</w:t>
      </w:r>
    </w:p>
    <w:p w14:paraId="7B98CBA1" w14:textId="77777777" w:rsidR="00A0107A" w:rsidRDefault="00000000">
      <w:pPr>
        <w:spacing w:after="20"/>
        <w:jc w:val="center"/>
      </w:pPr>
      <w:r>
        <w:rPr>
          <w:b/>
          <w:color w:val="2A7FD1"/>
          <w:sz w:val="26"/>
        </w:rPr>
        <w:t xml:space="preserve">Identificador del proyecto: </w:t>
      </w:r>
      <w:r>
        <w:rPr>
          <w:b/>
          <w:color w:val="C9C9C9"/>
          <w:sz w:val="26"/>
        </w:rPr>
        <w:t>SIGSUP</w:t>
      </w:r>
    </w:p>
    <w:p w14:paraId="2FC8D700" w14:textId="77777777" w:rsidR="00A0107A" w:rsidRDefault="00000000">
      <w:pPr>
        <w:spacing w:after="20"/>
        <w:jc w:val="center"/>
      </w:pPr>
      <w:r>
        <w:rPr>
          <w:b/>
          <w:color w:val="2A7FD1"/>
          <w:sz w:val="26"/>
        </w:rPr>
        <w:t xml:space="preserve">Fecha elaboración: </w:t>
      </w:r>
      <w:r>
        <w:rPr>
          <w:b/>
          <w:color w:val="C9C9C9"/>
          <w:sz w:val="26"/>
        </w:rPr>
        <w:t>01/03/2026</w:t>
      </w:r>
    </w:p>
    <w:p w14:paraId="46ECEA0D" w14:textId="77777777" w:rsidR="00A0107A" w:rsidRDefault="00A0107A">
      <w:pPr>
        <w:spacing w:after="0"/>
      </w:pPr>
    </w:p>
    <w:p w14:paraId="09DBC067" w14:textId="77777777" w:rsidR="00A0107A" w:rsidRDefault="00A0107A">
      <w:pPr>
        <w:spacing w:after="0"/>
      </w:pPr>
    </w:p>
    <w:p w14:paraId="4E70F46D" w14:textId="77777777" w:rsidR="00A0107A" w:rsidRDefault="00A0107A">
      <w:pPr>
        <w:spacing w:after="0"/>
      </w:pPr>
    </w:p>
    <w:p w14:paraId="5E5DDE99" w14:textId="77777777" w:rsidR="00A0107A" w:rsidRDefault="00A0107A">
      <w:pPr>
        <w:spacing w:after="0"/>
      </w:pPr>
    </w:p>
    <w:p w14:paraId="52318E17" w14:textId="77777777" w:rsidR="00A0107A" w:rsidRDefault="00A0107A">
      <w:pPr>
        <w:spacing w:after="0"/>
      </w:pPr>
    </w:p>
    <w:p w14:paraId="5224E185" w14:textId="77777777" w:rsidR="00A0107A" w:rsidRDefault="00A0107A">
      <w:pPr>
        <w:spacing w:after="0"/>
      </w:pPr>
    </w:p>
    <w:p w14:paraId="6BEC8AFF" w14:textId="77777777" w:rsidR="00A0107A" w:rsidRDefault="00A0107A">
      <w:pPr>
        <w:spacing w:after="0"/>
      </w:pPr>
    </w:p>
    <w:p w14:paraId="6C9D571D" w14:textId="77777777" w:rsidR="00A0107A" w:rsidRDefault="00A0107A">
      <w:pPr>
        <w:spacing w:after="0"/>
      </w:pPr>
    </w:p>
    <w:p w14:paraId="6B23E4C0" w14:textId="77777777" w:rsidR="00A0107A" w:rsidRDefault="00A0107A">
      <w:pPr>
        <w:spacing w:after="0"/>
      </w:pPr>
    </w:p>
    <w:p w14:paraId="5B0B8545" w14:textId="77777777" w:rsidR="00A0107A" w:rsidRDefault="00A0107A">
      <w:pPr>
        <w:spacing w:after="0"/>
      </w:pPr>
    </w:p>
    <w:p w14:paraId="64049B14" w14:textId="77777777" w:rsidR="00A0107A" w:rsidRDefault="00A0107A">
      <w:pPr>
        <w:spacing w:after="0"/>
      </w:pPr>
    </w:p>
    <w:p w14:paraId="1FBE4780" w14:textId="77777777" w:rsidR="00A0107A" w:rsidRDefault="00A0107A">
      <w:pPr>
        <w:spacing w:after="0"/>
      </w:pPr>
    </w:p>
    <w:p w14:paraId="61C9CF4B" w14:textId="77777777" w:rsidR="00A0107A" w:rsidRDefault="00A0107A">
      <w:pPr>
        <w:spacing w:after="0"/>
      </w:pPr>
    </w:p>
    <w:p w14:paraId="16224944" w14:textId="77777777" w:rsidR="00A0107A" w:rsidRDefault="00A0107A">
      <w:pPr>
        <w:spacing w:after="0"/>
      </w:pPr>
    </w:p>
    <w:p w14:paraId="3C616116" w14:textId="77777777" w:rsidR="00A0107A" w:rsidRDefault="00A0107A">
      <w:pPr>
        <w:spacing w:after="0"/>
      </w:pPr>
    </w:p>
    <w:p w14:paraId="7ED66959" w14:textId="77777777" w:rsidR="00A0107A" w:rsidRDefault="00A0107A">
      <w:pPr>
        <w:spacing w:after="0"/>
      </w:pPr>
    </w:p>
    <w:p w14:paraId="02946BCE" w14:textId="77777777" w:rsidR="00A0107A" w:rsidRDefault="00000000">
      <w:r>
        <w:br w:type="page"/>
      </w:r>
    </w:p>
    <w:p w14:paraId="12F863AE" w14:textId="77777777" w:rsidR="00A0107A" w:rsidRDefault="00000000">
      <w:pPr>
        <w:spacing w:before="480" w:after="240"/>
      </w:pPr>
      <w:r>
        <w:rPr>
          <w:b/>
          <w:color w:val="0B5A9C"/>
          <w:sz w:val="36"/>
        </w:rPr>
        <w:lastRenderedPageBreak/>
        <w:t>Contenido</w:t>
      </w:r>
    </w:p>
    <w:p w14:paraId="486F1982" w14:textId="4B9902BC" w:rsidR="007A66B0" w:rsidRDefault="0000000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013087" w:history="1">
        <w:r w:rsidR="007A66B0" w:rsidRPr="00AD5E37">
          <w:rPr>
            <w:rStyle w:val="Hipervnculo"/>
            <w:rFonts w:eastAsia="Calibri"/>
            <w:noProof/>
          </w:rPr>
          <w:t>Información del Proyecto</w:t>
        </w:r>
        <w:r w:rsidR="007A66B0">
          <w:rPr>
            <w:noProof/>
            <w:webHidden/>
          </w:rPr>
          <w:tab/>
        </w:r>
        <w:r w:rsidR="007A66B0">
          <w:rPr>
            <w:noProof/>
            <w:webHidden/>
          </w:rPr>
          <w:fldChar w:fldCharType="begin"/>
        </w:r>
        <w:r w:rsidR="007A66B0">
          <w:rPr>
            <w:noProof/>
            <w:webHidden/>
          </w:rPr>
          <w:instrText xml:space="preserve"> PAGEREF _Toc234013087 \h </w:instrText>
        </w:r>
        <w:r w:rsidR="007A66B0">
          <w:rPr>
            <w:noProof/>
            <w:webHidden/>
          </w:rPr>
        </w:r>
        <w:r w:rsidR="007A66B0">
          <w:rPr>
            <w:noProof/>
            <w:webHidden/>
          </w:rPr>
          <w:fldChar w:fldCharType="separate"/>
        </w:r>
        <w:r w:rsidR="007A66B0">
          <w:rPr>
            <w:noProof/>
            <w:webHidden/>
          </w:rPr>
          <w:t>9</w:t>
        </w:r>
        <w:r w:rsidR="007A66B0">
          <w:rPr>
            <w:noProof/>
            <w:webHidden/>
          </w:rPr>
          <w:fldChar w:fldCharType="end"/>
        </w:r>
      </w:hyperlink>
    </w:p>
    <w:p w14:paraId="693267D1" w14:textId="6117BDC3" w:rsidR="007A66B0" w:rsidRDefault="007A66B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088" w:history="1">
        <w:r w:rsidRPr="00AD5E37">
          <w:rPr>
            <w:rStyle w:val="Hipervnculo"/>
            <w:rFonts w:eastAsia="Calibri"/>
            <w:noProof/>
          </w:rPr>
          <w:t>1.- Lista de actividades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C5B21D" w14:textId="0044717C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089" w:history="1">
        <w:r w:rsidRPr="00AD5E37">
          <w:rPr>
            <w:rStyle w:val="Hipervnculo"/>
            <w:rFonts w:ascii="Calibri" w:eastAsia="Calibri" w:hAnsi="Calibri"/>
            <w:noProof/>
          </w:rPr>
          <w:t>ACT-001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4EDFAC" w14:textId="28B92BF0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090" w:history="1">
        <w:r w:rsidRPr="00AD5E37">
          <w:rPr>
            <w:rStyle w:val="Hipervnculo"/>
            <w:rFonts w:ascii="Calibri" w:eastAsia="Calibri" w:hAnsi="Calibri"/>
            <w:noProof/>
          </w:rPr>
          <w:t>ACT-002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E79ADB" w14:textId="7B95E95F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091" w:history="1">
        <w:r w:rsidRPr="00AD5E37">
          <w:rPr>
            <w:rStyle w:val="Hipervnculo"/>
            <w:rFonts w:ascii="Calibri" w:eastAsia="Calibri" w:hAnsi="Calibri"/>
            <w:noProof/>
          </w:rPr>
          <w:t>ACT-003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2CA770" w14:textId="0913193C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092" w:history="1">
        <w:r w:rsidRPr="00AD5E37">
          <w:rPr>
            <w:rStyle w:val="Hipervnculo"/>
            <w:rFonts w:ascii="Calibri" w:eastAsia="Calibri" w:hAnsi="Calibri"/>
            <w:noProof/>
          </w:rPr>
          <w:t>ACT-004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205266" w14:textId="0B395707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093" w:history="1">
        <w:r w:rsidRPr="00AD5E37">
          <w:rPr>
            <w:rStyle w:val="Hipervnculo"/>
            <w:rFonts w:ascii="Calibri" w:eastAsia="Calibri" w:hAnsi="Calibri"/>
            <w:noProof/>
          </w:rPr>
          <w:t>ACT-005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05DD4E" w14:textId="07738480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094" w:history="1">
        <w:r w:rsidRPr="00AD5E37">
          <w:rPr>
            <w:rStyle w:val="Hipervnculo"/>
            <w:rFonts w:ascii="Calibri" w:eastAsia="Calibri" w:hAnsi="Calibri"/>
            <w:noProof/>
          </w:rPr>
          <w:t>ACT-006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07F9C3" w14:textId="51283469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095" w:history="1">
        <w:r w:rsidRPr="00AD5E37">
          <w:rPr>
            <w:rStyle w:val="Hipervnculo"/>
            <w:rFonts w:ascii="Calibri" w:eastAsia="Calibri" w:hAnsi="Calibri"/>
            <w:noProof/>
          </w:rPr>
          <w:t>ACT-007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059492" w14:textId="686AAA67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096" w:history="1">
        <w:r w:rsidRPr="00AD5E37">
          <w:rPr>
            <w:rStyle w:val="Hipervnculo"/>
            <w:rFonts w:ascii="Calibri" w:eastAsia="Calibri" w:hAnsi="Calibri"/>
            <w:noProof/>
          </w:rPr>
          <w:t>ACT-008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2159A3" w14:textId="3BB08F67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097" w:history="1">
        <w:r w:rsidRPr="00AD5E37">
          <w:rPr>
            <w:rStyle w:val="Hipervnculo"/>
            <w:rFonts w:ascii="Calibri" w:eastAsia="Calibri" w:hAnsi="Calibri"/>
            <w:noProof/>
          </w:rPr>
          <w:t>ACT-009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78AFB0" w14:textId="0FB13E4A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098" w:history="1">
        <w:r w:rsidRPr="00AD5E37">
          <w:rPr>
            <w:rStyle w:val="Hipervnculo"/>
            <w:rFonts w:ascii="Calibri" w:eastAsia="Calibri" w:hAnsi="Calibri"/>
            <w:noProof/>
          </w:rPr>
          <w:t>ACT-010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F8C2BC" w14:textId="6ACA1E29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099" w:history="1">
        <w:r w:rsidRPr="00AD5E37">
          <w:rPr>
            <w:rStyle w:val="Hipervnculo"/>
            <w:rFonts w:ascii="Calibri" w:eastAsia="Calibri" w:hAnsi="Calibri"/>
            <w:noProof/>
          </w:rPr>
          <w:t>ACT-011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53914B" w14:textId="370501C0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00" w:history="1">
        <w:r w:rsidRPr="00AD5E37">
          <w:rPr>
            <w:rStyle w:val="Hipervnculo"/>
            <w:rFonts w:ascii="Calibri" w:eastAsia="Calibri" w:hAnsi="Calibri"/>
            <w:noProof/>
          </w:rPr>
          <w:t>ACT-012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F9D2C6" w14:textId="486D76B6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01" w:history="1">
        <w:r w:rsidRPr="00AD5E37">
          <w:rPr>
            <w:rStyle w:val="Hipervnculo"/>
            <w:rFonts w:ascii="Calibri" w:eastAsia="Calibri" w:hAnsi="Calibri"/>
            <w:noProof/>
          </w:rPr>
          <w:t>ACT-013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17B864" w14:textId="25DE8CA2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02" w:history="1">
        <w:r w:rsidRPr="00AD5E37">
          <w:rPr>
            <w:rStyle w:val="Hipervnculo"/>
            <w:rFonts w:ascii="Calibri" w:eastAsia="Calibri" w:hAnsi="Calibri"/>
            <w:noProof/>
          </w:rPr>
          <w:t>ACT-014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09B296" w14:textId="7653D14A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03" w:history="1">
        <w:r w:rsidRPr="00AD5E37">
          <w:rPr>
            <w:rStyle w:val="Hipervnculo"/>
            <w:rFonts w:ascii="Calibri" w:eastAsia="Calibri" w:hAnsi="Calibri"/>
            <w:noProof/>
          </w:rPr>
          <w:t>ACT-015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1511A9" w14:textId="3EA42E53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04" w:history="1">
        <w:r w:rsidRPr="00AD5E37">
          <w:rPr>
            <w:rStyle w:val="Hipervnculo"/>
            <w:rFonts w:ascii="Calibri" w:eastAsia="Calibri" w:hAnsi="Calibri"/>
            <w:noProof/>
          </w:rPr>
          <w:t>ACT-016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537342" w14:textId="67EEC949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05" w:history="1">
        <w:r w:rsidRPr="00AD5E37">
          <w:rPr>
            <w:rStyle w:val="Hipervnculo"/>
            <w:rFonts w:ascii="Calibri" w:eastAsia="Calibri" w:hAnsi="Calibri"/>
            <w:noProof/>
          </w:rPr>
          <w:t>ACT-017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79965A" w14:textId="579BA29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06" w:history="1">
        <w:r w:rsidRPr="00AD5E37">
          <w:rPr>
            <w:rStyle w:val="Hipervnculo"/>
            <w:rFonts w:ascii="Calibri" w:eastAsia="Calibri" w:hAnsi="Calibri"/>
            <w:noProof/>
          </w:rPr>
          <w:t>ACT-018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89B955" w14:textId="3FE90A72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07" w:history="1">
        <w:r w:rsidRPr="00AD5E37">
          <w:rPr>
            <w:rStyle w:val="Hipervnculo"/>
            <w:rFonts w:ascii="Calibri" w:eastAsia="Calibri" w:hAnsi="Calibri"/>
            <w:noProof/>
          </w:rPr>
          <w:t>ACT-019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97EC63" w14:textId="13B4BFDA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08" w:history="1">
        <w:r w:rsidRPr="00AD5E37">
          <w:rPr>
            <w:rStyle w:val="Hipervnculo"/>
            <w:rFonts w:ascii="Calibri" w:eastAsia="Calibri" w:hAnsi="Calibri"/>
            <w:noProof/>
          </w:rPr>
          <w:t>ACT-020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546B34" w14:textId="248DB21C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09" w:history="1">
        <w:r w:rsidRPr="00AD5E37">
          <w:rPr>
            <w:rStyle w:val="Hipervnculo"/>
            <w:rFonts w:ascii="Calibri" w:eastAsia="Calibri" w:hAnsi="Calibri"/>
            <w:noProof/>
          </w:rPr>
          <w:t>ACT-021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A1908B" w14:textId="14FC4AEA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10" w:history="1">
        <w:r w:rsidRPr="00AD5E37">
          <w:rPr>
            <w:rStyle w:val="Hipervnculo"/>
            <w:rFonts w:ascii="Calibri" w:eastAsia="Calibri" w:hAnsi="Calibri"/>
            <w:noProof/>
          </w:rPr>
          <w:t>ACT-022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32F87D" w14:textId="03E544C2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11" w:history="1">
        <w:r w:rsidRPr="00AD5E37">
          <w:rPr>
            <w:rStyle w:val="Hipervnculo"/>
            <w:rFonts w:ascii="Calibri" w:eastAsia="Calibri" w:hAnsi="Calibri"/>
            <w:noProof/>
          </w:rPr>
          <w:t>ACT-023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73C501" w14:textId="3C9882E1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12" w:history="1">
        <w:r w:rsidRPr="00AD5E37">
          <w:rPr>
            <w:rStyle w:val="Hipervnculo"/>
            <w:rFonts w:ascii="Calibri" w:eastAsia="Calibri" w:hAnsi="Calibri"/>
            <w:noProof/>
          </w:rPr>
          <w:t>ACT-024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5978EC" w14:textId="0E62BD68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13" w:history="1">
        <w:r w:rsidRPr="00AD5E37">
          <w:rPr>
            <w:rStyle w:val="Hipervnculo"/>
            <w:rFonts w:ascii="Calibri" w:eastAsia="Calibri" w:hAnsi="Calibri"/>
            <w:noProof/>
          </w:rPr>
          <w:t>ACT-025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80F377" w14:textId="5C00571D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14" w:history="1">
        <w:r w:rsidRPr="00AD5E37">
          <w:rPr>
            <w:rStyle w:val="Hipervnculo"/>
            <w:rFonts w:ascii="Calibri" w:eastAsia="Calibri" w:hAnsi="Calibri"/>
            <w:noProof/>
          </w:rPr>
          <w:t>ACT-026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08EE47" w14:textId="62B0344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15" w:history="1">
        <w:r w:rsidRPr="00AD5E37">
          <w:rPr>
            <w:rStyle w:val="Hipervnculo"/>
            <w:rFonts w:ascii="Calibri" w:eastAsia="Calibri" w:hAnsi="Calibri"/>
            <w:noProof/>
          </w:rPr>
          <w:t>ACT-027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A9EFA9" w14:textId="45C5F3EE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16" w:history="1">
        <w:r w:rsidRPr="00AD5E37">
          <w:rPr>
            <w:rStyle w:val="Hipervnculo"/>
            <w:rFonts w:ascii="Calibri" w:eastAsia="Calibri" w:hAnsi="Calibri"/>
            <w:noProof/>
          </w:rPr>
          <w:t>ACT-028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5C0661" w14:textId="6B78FFBE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17" w:history="1">
        <w:r w:rsidRPr="00AD5E37">
          <w:rPr>
            <w:rStyle w:val="Hipervnculo"/>
            <w:rFonts w:ascii="Calibri" w:eastAsia="Calibri" w:hAnsi="Calibri"/>
            <w:noProof/>
          </w:rPr>
          <w:t>ACT-029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6D84F1" w14:textId="1654865B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18" w:history="1">
        <w:r w:rsidRPr="00AD5E37">
          <w:rPr>
            <w:rStyle w:val="Hipervnculo"/>
            <w:rFonts w:ascii="Calibri" w:eastAsia="Calibri" w:hAnsi="Calibri"/>
            <w:noProof/>
          </w:rPr>
          <w:t>ACT-030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91D2E3" w14:textId="49E67DB8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19" w:history="1">
        <w:r w:rsidRPr="00AD5E37">
          <w:rPr>
            <w:rStyle w:val="Hipervnculo"/>
            <w:rFonts w:ascii="Calibri" w:eastAsia="Calibri" w:hAnsi="Calibri"/>
            <w:noProof/>
          </w:rPr>
          <w:t>ACT-031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54374B" w14:textId="6E21F518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20" w:history="1">
        <w:r w:rsidRPr="00AD5E37">
          <w:rPr>
            <w:rStyle w:val="Hipervnculo"/>
            <w:rFonts w:ascii="Calibri" w:eastAsia="Calibri" w:hAnsi="Calibri"/>
            <w:noProof/>
          </w:rPr>
          <w:t>ACT-032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D9F037" w14:textId="3AF03450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21" w:history="1">
        <w:r w:rsidRPr="00AD5E37">
          <w:rPr>
            <w:rStyle w:val="Hipervnculo"/>
            <w:rFonts w:ascii="Calibri" w:eastAsia="Calibri" w:hAnsi="Calibri"/>
            <w:noProof/>
          </w:rPr>
          <w:t>ACT-033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DE1621F" w14:textId="0D1E1446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22" w:history="1">
        <w:r w:rsidRPr="00AD5E37">
          <w:rPr>
            <w:rStyle w:val="Hipervnculo"/>
            <w:rFonts w:ascii="Calibri" w:eastAsia="Calibri" w:hAnsi="Calibri"/>
            <w:noProof/>
          </w:rPr>
          <w:t>ACT-034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7E07B8" w14:textId="50AD9EFF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23" w:history="1">
        <w:r w:rsidRPr="00AD5E37">
          <w:rPr>
            <w:rStyle w:val="Hipervnculo"/>
            <w:rFonts w:ascii="Calibri" w:eastAsia="Calibri" w:hAnsi="Calibri"/>
            <w:noProof/>
          </w:rPr>
          <w:t>ACT-035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FAEA20" w14:textId="7A088C38" w:rsidR="007A66B0" w:rsidRDefault="007A66B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24" w:history="1">
        <w:r w:rsidRPr="00AD5E37">
          <w:rPr>
            <w:rStyle w:val="Hipervnculo"/>
            <w:rFonts w:eastAsia="Calibri"/>
            <w:noProof/>
          </w:rPr>
          <w:t>2.- Actividades del componente: 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F47DA8" w14:textId="340A5E70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25" w:history="1">
        <w:r w:rsidRPr="00AD5E37">
          <w:rPr>
            <w:rStyle w:val="Hipervnculo"/>
            <w:rFonts w:eastAsia="Calibri"/>
            <w:noProof/>
          </w:rPr>
          <w:t>ACT-001 - Contratar servicios de asesoría de 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855A10" w14:textId="7C56046F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26" w:history="1">
        <w:r w:rsidRPr="00AD5E37">
          <w:rPr>
            <w:rStyle w:val="Hipervnculo"/>
            <w:rFonts w:ascii="Calibri" w:eastAsia="Calibri" w:hAnsi="Calibri"/>
            <w:noProof/>
          </w:rPr>
          <w:t>CLD-1.1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DD1551" w14:textId="7549036A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27" w:history="1">
        <w:r w:rsidRPr="00AD5E37">
          <w:rPr>
            <w:rStyle w:val="Hipervnculo"/>
            <w:rFonts w:ascii="Calibri" w:eastAsia="Calibri" w:hAnsi="Calibri"/>
            <w:noProof/>
          </w:rPr>
          <w:t>ACT-001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87A7C8" w14:textId="75E54DA8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28" w:history="1">
        <w:r w:rsidRPr="00AD5E37">
          <w:rPr>
            <w:rStyle w:val="Hipervnculo"/>
            <w:rFonts w:ascii="Calibri" w:eastAsia="Calibri" w:hAnsi="Calibri"/>
            <w:noProof/>
          </w:rPr>
          <w:t>ACT-002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3C77F4" w14:textId="6DCFDCC9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29" w:history="1">
        <w:r w:rsidRPr="00AD5E37">
          <w:rPr>
            <w:rStyle w:val="Hipervnculo"/>
            <w:rFonts w:eastAsia="Calibri"/>
            <w:noProof/>
          </w:rPr>
          <w:t>ACT-002 - Contratar servicios 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0D28C61" w14:textId="2D9E0DA2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30" w:history="1">
        <w:r w:rsidRPr="00AD5E37">
          <w:rPr>
            <w:rStyle w:val="Hipervnculo"/>
            <w:rFonts w:ascii="Calibri" w:eastAsia="Calibri" w:hAnsi="Calibri"/>
            <w:noProof/>
          </w:rPr>
          <w:t>CLD-1.2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603CAD" w14:textId="2D37D6EF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31" w:history="1">
        <w:r w:rsidRPr="00AD5E37">
          <w:rPr>
            <w:rStyle w:val="Hipervnculo"/>
            <w:rFonts w:ascii="Calibri" w:eastAsia="Calibri" w:hAnsi="Calibri"/>
            <w:noProof/>
          </w:rPr>
          <w:t>ACT-002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04B813" w14:textId="14A3A472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32" w:history="1">
        <w:r w:rsidRPr="00AD5E37">
          <w:rPr>
            <w:rStyle w:val="Hipervnculo"/>
            <w:rFonts w:ascii="Calibri" w:eastAsia="Calibri" w:hAnsi="Calibri"/>
            <w:noProof/>
          </w:rPr>
          <w:t>ACT-001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169B14" w14:textId="45485A12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33" w:history="1">
        <w:r w:rsidRPr="00AD5E37">
          <w:rPr>
            <w:rStyle w:val="Hipervnculo"/>
            <w:rFonts w:ascii="Calibri" w:eastAsia="Calibri" w:hAnsi="Calibri"/>
            <w:noProof/>
          </w:rPr>
          <w:t>ACT-003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481081" w14:textId="3739A4D9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34" w:history="1">
        <w:r w:rsidRPr="00AD5E37">
          <w:rPr>
            <w:rStyle w:val="Hipervnculo"/>
            <w:rFonts w:eastAsia="Calibri"/>
            <w:noProof/>
          </w:rPr>
          <w:t>ACT-003 - Configuración de plan de respaldo y continuidad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ADEE39" w14:textId="7B11377E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35" w:history="1">
        <w:r w:rsidRPr="00AD5E37">
          <w:rPr>
            <w:rStyle w:val="Hipervnculo"/>
            <w:rFonts w:ascii="Calibri" w:eastAsia="Calibri" w:hAnsi="Calibri"/>
            <w:noProof/>
          </w:rPr>
          <w:t>CLD-1.3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98C485" w14:textId="0EA5A782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36" w:history="1">
        <w:r w:rsidRPr="00AD5E37">
          <w:rPr>
            <w:rStyle w:val="Hipervnculo"/>
            <w:rFonts w:ascii="Calibri" w:eastAsia="Calibri" w:hAnsi="Calibri"/>
            <w:noProof/>
          </w:rPr>
          <w:t>ACT-003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B7E48D" w14:textId="20C2CEAE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37" w:history="1">
        <w:r w:rsidRPr="00AD5E37">
          <w:rPr>
            <w:rStyle w:val="Hipervnculo"/>
            <w:rFonts w:ascii="Calibri" w:eastAsia="Calibri" w:hAnsi="Calibri"/>
            <w:noProof/>
          </w:rPr>
          <w:t>ACT-002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C7E4F1" w14:textId="7765B533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38" w:history="1">
        <w:r w:rsidRPr="00AD5E37">
          <w:rPr>
            <w:rStyle w:val="Hipervnculo"/>
            <w:rFonts w:ascii="Calibri" w:eastAsia="Calibri" w:hAnsi="Calibri"/>
            <w:noProof/>
          </w:rPr>
          <w:t>ACT-004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A6C4BA" w14:textId="62880829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39" w:history="1">
        <w:r w:rsidRPr="00AD5E37">
          <w:rPr>
            <w:rStyle w:val="Hipervnculo"/>
            <w:rFonts w:eastAsia="Calibri"/>
            <w:noProof/>
          </w:rPr>
          <w:t>ACT-004 - Configuración de ambientes de desarrollo, pruebas, preproducción y producción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D5B883" w14:textId="09BAFAF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40" w:history="1">
        <w:r w:rsidRPr="00AD5E37">
          <w:rPr>
            <w:rStyle w:val="Hipervnculo"/>
            <w:rFonts w:ascii="Calibri" w:eastAsia="Calibri" w:hAnsi="Calibri"/>
            <w:noProof/>
          </w:rPr>
          <w:t>CLD-1.4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14421F" w14:textId="07C45A20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41" w:history="1">
        <w:r w:rsidRPr="00AD5E37">
          <w:rPr>
            <w:rStyle w:val="Hipervnculo"/>
            <w:rFonts w:ascii="Calibri" w:eastAsia="Calibri" w:hAnsi="Calibri"/>
            <w:noProof/>
          </w:rPr>
          <w:t>ACT-004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8397283" w14:textId="3DF9AE98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42" w:history="1">
        <w:r w:rsidRPr="00AD5E37">
          <w:rPr>
            <w:rStyle w:val="Hipervnculo"/>
            <w:rFonts w:ascii="Calibri" w:eastAsia="Calibri" w:hAnsi="Calibri"/>
            <w:noProof/>
          </w:rPr>
          <w:t>ACT-002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EAB780" w14:textId="0F9D20B0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43" w:history="1">
        <w:r w:rsidRPr="00AD5E37">
          <w:rPr>
            <w:rStyle w:val="Hipervnculo"/>
            <w:rFonts w:ascii="Calibri" w:eastAsia="Calibri" w:hAnsi="Calibri"/>
            <w:noProof/>
          </w:rPr>
          <w:t>ACT-005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8E6DE9" w14:textId="688356A7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44" w:history="1">
        <w:r w:rsidRPr="00AD5E37">
          <w:rPr>
            <w:rStyle w:val="Hipervnculo"/>
            <w:rFonts w:eastAsia="Calibri"/>
            <w:noProof/>
          </w:rPr>
          <w:t>ACT-005 - Configuración de servicios cloud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C1B5744" w14:textId="480F83C4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45" w:history="1">
        <w:r w:rsidRPr="00AD5E37">
          <w:rPr>
            <w:rStyle w:val="Hipervnculo"/>
            <w:rFonts w:ascii="Calibri" w:eastAsia="Calibri" w:hAnsi="Calibri"/>
            <w:noProof/>
          </w:rPr>
          <w:t>CLD-1.5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EF9A74" w14:textId="052A0BDE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46" w:history="1">
        <w:r w:rsidRPr="00AD5E37">
          <w:rPr>
            <w:rStyle w:val="Hipervnculo"/>
            <w:rFonts w:ascii="Calibri" w:eastAsia="Calibri" w:hAnsi="Calibri"/>
            <w:noProof/>
          </w:rPr>
          <w:t>ACT-005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052A4F" w14:textId="1A183F6A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47" w:history="1">
        <w:r w:rsidRPr="00AD5E37">
          <w:rPr>
            <w:rStyle w:val="Hipervnculo"/>
            <w:rFonts w:ascii="Calibri" w:eastAsia="Calibri" w:hAnsi="Calibri"/>
            <w:noProof/>
          </w:rPr>
          <w:t>ACT-004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F34EE30" w14:textId="16A6D413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48" w:history="1">
        <w:r w:rsidRPr="00AD5E37">
          <w:rPr>
            <w:rStyle w:val="Hipervnculo"/>
            <w:rFonts w:ascii="Calibri" w:eastAsia="Calibri" w:hAnsi="Calibri"/>
            <w:noProof/>
          </w:rPr>
          <w:t>ACT-006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A2B14F" w14:textId="61F4DDC6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49" w:history="1">
        <w:r w:rsidRPr="00AD5E37">
          <w:rPr>
            <w:rStyle w:val="Hipervnculo"/>
            <w:rFonts w:eastAsia="Calibri"/>
            <w:noProof/>
          </w:rPr>
          <w:t>ACT-006 - Seguridad y operación 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78DF90" w14:textId="5FA22C42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50" w:history="1">
        <w:r w:rsidRPr="00AD5E37">
          <w:rPr>
            <w:rStyle w:val="Hipervnculo"/>
            <w:rFonts w:ascii="Calibri" w:eastAsia="Calibri" w:hAnsi="Calibri"/>
            <w:noProof/>
          </w:rPr>
          <w:t>CLD-1.6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259C89" w14:textId="7ABA1126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51" w:history="1">
        <w:r w:rsidRPr="00AD5E37">
          <w:rPr>
            <w:rStyle w:val="Hipervnculo"/>
            <w:rFonts w:ascii="Calibri" w:eastAsia="Calibri" w:hAnsi="Calibri"/>
            <w:noProof/>
          </w:rPr>
          <w:t>ACT-006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DF30C1C" w14:textId="22359279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52" w:history="1">
        <w:r w:rsidRPr="00AD5E37">
          <w:rPr>
            <w:rStyle w:val="Hipervnculo"/>
            <w:rFonts w:ascii="Calibri" w:eastAsia="Calibri" w:hAnsi="Calibri"/>
            <w:noProof/>
          </w:rPr>
          <w:t>ACT-005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246DEF" w14:textId="63DBE80D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53" w:history="1">
        <w:r w:rsidRPr="00AD5E37">
          <w:rPr>
            <w:rStyle w:val="Hipervnculo"/>
            <w:rFonts w:ascii="Calibri" w:eastAsia="Calibri" w:hAnsi="Calibri"/>
            <w:noProof/>
          </w:rPr>
          <w:t>ACT-007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9A228C" w14:textId="7BB5EA3D" w:rsidR="007A66B0" w:rsidRDefault="007A66B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54" w:history="1">
        <w:r w:rsidRPr="00AD5E37">
          <w:rPr>
            <w:rStyle w:val="Hipervnculo"/>
            <w:rFonts w:eastAsia="Calibri"/>
            <w:noProof/>
          </w:rPr>
          <w:t>2.- Actividades del componente: Adquisiciones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42C1B99" w14:textId="423F821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55" w:history="1">
        <w:r w:rsidRPr="00AD5E37">
          <w:rPr>
            <w:rStyle w:val="Hipervnculo"/>
            <w:rFonts w:eastAsia="Calibri"/>
            <w:noProof/>
          </w:rPr>
          <w:t>ACT-007 - Cotizar proveedores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2B6A0C" w14:textId="349CA26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56" w:history="1">
        <w:r w:rsidRPr="00AD5E37">
          <w:rPr>
            <w:rStyle w:val="Hipervnculo"/>
            <w:rFonts w:ascii="Calibri" w:eastAsia="Calibri" w:hAnsi="Calibri"/>
            <w:noProof/>
          </w:rPr>
          <w:t>ADQ-2.1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B901380" w14:textId="6CD5CABD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57" w:history="1">
        <w:r w:rsidRPr="00AD5E37">
          <w:rPr>
            <w:rStyle w:val="Hipervnculo"/>
            <w:rFonts w:ascii="Calibri" w:eastAsia="Calibri" w:hAnsi="Calibri"/>
            <w:noProof/>
          </w:rPr>
          <w:t>ACT-007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148E9F2" w14:textId="19C7E624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58" w:history="1">
        <w:r w:rsidRPr="00AD5E37">
          <w:rPr>
            <w:rStyle w:val="Hipervnculo"/>
            <w:rFonts w:ascii="Calibri" w:eastAsia="Calibri" w:hAnsi="Calibri"/>
            <w:noProof/>
          </w:rPr>
          <w:t>ACT-001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43B798" w14:textId="0E39F96C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59" w:history="1">
        <w:r w:rsidRPr="00AD5E37">
          <w:rPr>
            <w:rStyle w:val="Hipervnculo"/>
            <w:rFonts w:ascii="Calibri" w:eastAsia="Calibri" w:hAnsi="Calibri"/>
            <w:noProof/>
          </w:rPr>
          <w:t>ACT-008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E6EB0F" w14:textId="0062F213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60" w:history="1">
        <w:r w:rsidRPr="00AD5E37">
          <w:rPr>
            <w:rStyle w:val="Hipervnculo"/>
            <w:rFonts w:eastAsia="Calibri"/>
            <w:noProof/>
          </w:rPr>
          <w:t>ACT-008 - Elegir proveedores económicamente factibles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2D451B3" w14:textId="25CC657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61" w:history="1">
        <w:r w:rsidRPr="00AD5E37">
          <w:rPr>
            <w:rStyle w:val="Hipervnculo"/>
            <w:rFonts w:ascii="Calibri" w:eastAsia="Calibri" w:hAnsi="Calibri"/>
            <w:noProof/>
          </w:rPr>
          <w:t>ADQ-2.2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4F2329" w14:textId="657FB6DD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62" w:history="1">
        <w:r w:rsidRPr="00AD5E37">
          <w:rPr>
            <w:rStyle w:val="Hipervnculo"/>
            <w:rFonts w:ascii="Calibri" w:eastAsia="Calibri" w:hAnsi="Calibri"/>
            <w:noProof/>
          </w:rPr>
          <w:t>ACT-008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5049B49" w14:textId="16D8E604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63" w:history="1">
        <w:r w:rsidRPr="00AD5E37">
          <w:rPr>
            <w:rStyle w:val="Hipervnculo"/>
            <w:rFonts w:ascii="Calibri" w:eastAsia="Calibri" w:hAnsi="Calibri"/>
            <w:noProof/>
          </w:rPr>
          <w:t>ACT-007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CC60C9F" w14:textId="18A07D82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64" w:history="1">
        <w:r w:rsidRPr="00AD5E37">
          <w:rPr>
            <w:rStyle w:val="Hipervnculo"/>
            <w:rFonts w:ascii="Calibri" w:eastAsia="Calibri" w:hAnsi="Calibri"/>
            <w:noProof/>
          </w:rPr>
          <w:t>ACT-009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4DF0615" w14:textId="55673E7D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65" w:history="1">
        <w:r w:rsidRPr="00AD5E37">
          <w:rPr>
            <w:rStyle w:val="Hipervnculo"/>
            <w:rFonts w:eastAsia="Calibri"/>
            <w:noProof/>
          </w:rPr>
          <w:t>ACT-009 - Adquirir materiales, equipos y otros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AF910B2" w14:textId="2F2FB02A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66" w:history="1">
        <w:r w:rsidRPr="00AD5E37">
          <w:rPr>
            <w:rStyle w:val="Hipervnculo"/>
            <w:rFonts w:ascii="Calibri" w:eastAsia="Calibri" w:hAnsi="Calibri"/>
            <w:noProof/>
          </w:rPr>
          <w:t>ADQ-2.3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00257ED" w14:textId="57494FC2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67" w:history="1">
        <w:r w:rsidRPr="00AD5E37">
          <w:rPr>
            <w:rStyle w:val="Hipervnculo"/>
            <w:rFonts w:ascii="Calibri" w:eastAsia="Calibri" w:hAnsi="Calibri"/>
            <w:noProof/>
          </w:rPr>
          <w:t>ACT-009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4F40215" w14:textId="4AB97E0C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68" w:history="1">
        <w:r w:rsidRPr="00AD5E37">
          <w:rPr>
            <w:rStyle w:val="Hipervnculo"/>
            <w:rFonts w:ascii="Calibri" w:eastAsia="Calibri" w:hAnsi="Calibri"/>
            <w:noProof/>
          </w:rPr>
          <w:t>ACT-008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0009115" w14:textId="3B4D36DB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69" w:history="1">
        <w:r w:rsidRPr="00AD5E37">
          <w:rPr>
            <w:rStyle w:val="Hipervnculo"/>
            <w:rFonts w:ascii="Calibri" w:eastAsia="Calibri" w:hAnsi="Calibri"/>
            <w:noProof/>
          </w:rPr>
          <w:t>ACT-010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0CAA7F9" w14:textId="1BBDE94D" w:rsidR="007A66B0" w:rsidRDefault="007A66B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70" w:history="1">
        <w:r w:rsidRPr="00AD5E37">
          <w:rPr>
            <w:rStyle w:val="Hipervnculo"/>
            <w:rFonts w:eastAsia="Calibri"/>
            <w:noProof/>
          </w:rPr>
          <w:t>2.- Actividades del componente: Redes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99AD107" w14:textId="5FBF2B96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71" w:history="1">
        <w:r w:rsidRPr="00AD5E37">
          <w:rPr>
            <w:rStyle w:val="Hipervnculo"/>
            <w:rFonts w:eastAsia="Calibri"/>
            <w:noProof/>
          </w:rPr>
          <w:t>ACT-010 - Contratar experto en redes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351BDA8" w14:textId="1CB1795C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72" w:history="1">
        <w:r w:rsidRPr="00AD5E37">
          <w:rPr>
            <w:rStyle w:val="Hipervnculo"/>
            <w:rFonts w:ascii="Calibri" w:eastAsia="Calibri" w:hAnsi="Calibri"/>
            <w:noProof/>
          </w:rPr>
          <w:t>RED-3.1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1E58DC7" w14:textId="3A2AB077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73" w:history="1">
        <w:r w:rsidRPr="00AD5E37">
          <w:rPr>
            <w:rStyle w:val="Hipervnculo"/>
            <w:rFonts w:ascii="Calibri" w:eastAsia="Calibri" w:hAnsi="Calibri"/>
            <w:noProof/>
          </w:rPr>
          <w:t>ACT-010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E7CEA87" w14:textId="0075A04E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74" w:history="1">
        <w:r w:rsidRPr="00AD5E37">
          <w:rPr>
            <w:rStyle w:val="Hipervnculo"/>
            <w:rFonts w:ascii="Calibri" w:eastAsia="Calibri" w:hAnsi="Calibri"/>
            <w:noProof/>
          </w:rPr>
          <w:t>ACT-001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93E11B6" w14:textId="24379F9E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75" w:history="1">
        <w:r w:rsidRPr="00AD5E37">
          <w:rPr>
            <w:rStyle w:val="Hipervnculo"/>
            <w:rFonts w:ascii="Calibri" w:eastAsia="Calibri" w:hAnsi="Calibri"/>
            <w:noProof/>
          </w:rPr>
          <w:t>ACT-011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D3A56B3" w14:textId="02F58909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76" w:history="1">
        <w:r w:rsidRPr="00AD5E37">
          <w:rPr>
            <w:rStyle w:val="Hipervnculo"/>
            <w:rFonts w:eastAsia="Calibri"/>
            <w:noProof/>
          </w:rPr>
          <w:t>ACT-011 - Contratar servicios de conectividad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1CD3DD" w14:textId="568EABD3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77" w:history="1">
        <w:r w:rsidRPr="00AD5E37">
          <w:rPr>
            <w:rStyle w:val="Hipervnculo"/>
            <w:rFonts w:ascii="Calibri" w:eastAsia="Calibri" w:hAnsi="Calibri"/>
            <w:noProof/>
          </w:rPr>
          <w:t>RED-3.2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6F8A007" w14:textId="75E43137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78" w:history="1">
        <w:r w:rsidRPr="00AD5E37">
          <w:rPr>
            <w:rStyle w:val="Hipervnculo"/>
            <w:rFonts w:ascii="Calibri" w:eastAsia="Calibri" w:hAnsi="Calibri"/>
            <w:noProof/>
          </w:rPr>
          <w:t>ACT-011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B1FDEC0" w14:textId="2EAD6EF6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79" w:history="1">
        <w:r w:rsidRPr="00AD5E37">
          <w:rPr>
            <w:rStyle w:val="Hipervnculo"/>
            <w:rFonts w:ascii="Calibri" w:eastAsia="Calibri" w:hAnsi="Calibri"/>
            <w:noProof/>
          </w:rPr>
          <w:t>ACT-010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0B113AF" w14:textId="20143767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80" w:history="1">
        <w:r w:rsidRPr="00AD5E37">
          <w:rPr>
            <w:rStyle w:val="Hipervnculo"/>
            <w:rFonts w:ascii="Calibri" w:eastAsia="Calibri" w:hAnsi="Calibri"/>
            <w:noProof/>
          </w:rPr>
          <w:t>ACT-012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44D19AA" w14:textId="483DFCBB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81" w:history="1">
        <w:r w:rsidRPr="00AD5E37">
          <w:rPr>
            <w:rStyle w:val="Hipervnculo"/>
            <w:rFonts w:eastAsia="Calibri"/>
            <w:noProof/>
          </w:rPr>
          <w:t>ACT-012 - Contratar personal operativo de 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CDE3041" w14:textId="0C3E60CD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82" w:history="1">
        <w:r w:rsidRPr="00AD5E37">
          <w:rPr>
            <w:rStyle w:val="Hipervnculo"/>
            <w:rFonts w:ascii="Calibri" w:eastAsia="Calibri" w:hAnsi="Calibri"/>
            <w:noProof/>
          </w:rPr>
          <w:t>RED-3.3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2EDE883" w14:textId="35146210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83" w:history="1">
        <w:r w:rsidRPr="00AD5E37">
          <w:rPr>
            <w:rStyle w:val="Hipervnculo"/>
            <w:rFonts w:ascii="Calibri" w:eastAsia="Calibri" w:hAnsi="Calibri"/>
            <w:noProof/>
          </w:rPr>
          <w:t>ACT-012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BFD9439" w14:textId="09CC5433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84" w:history="1">
        <w:r w:rsidRPr="00AD5E37">
          <w:rPr>
            <w:rStyle w:val="Hipervnculo"/>
            <w:rFonts w:ascii="Calibri" w:eastAsia="Calibri" w:hAnsi="Calibri"/>
            <w:noProof/>
          </w:rPr>
          <w:t>ACT-010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A2C361B" w14:textId="2C1E591E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85" w:history="1">
        <w:r w:rsidRPr="00AD5E37">
          <w:rPr>
            <w:rStyle w:val="Hipervnculo"/>
            <w:rFonts w:ascii="Calibri" w:eastAsia="Calibri" w:hAnsi="Calibri"/>
            <w:noProof/>
          </w:rPr>
          <w:t>ACT-013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D249D1F" w14:textId="732F1E70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86" w:history="1">
        <w:r w:rsidRPr="00AD5E37">
          <w:rPr>
            <w:rStyle w:val="Hipervnculo"/>
            <w:rFonts w:eastAsia="Calibri"/>
            <w:noProof/>
          </w:rPr>
          <w:t>ACT-013 - Preparar el terreno para 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0AC9D02" w14:textId="78E4147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87" w:history="1">
        <w:r w:rsidRPr="00AD5E37">
          <w:rPr>
            <w:rStyle w:val="Hipervnculo"/>
            <w:rFonts w:ascii="Calibri" w:eastAsia="Calibri" w:hAnsi="Calibri"/>
            <w:noProof/>
          </w:rPr>
          <w:t>RED-3.4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9101B2F" w14:textId="3358FAC4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88" w:history="1">
        <w:r w:rsidRPr="00AD5E37">
          <w:rPr>
            <w:rStyle w:val="Hipervnculo"/>
            <w:rFonts w:ascii="Calibri" w:eastAsia="Calibri" w:hAnsi="Calibri"/>
            <w:noProof/>
          </w:rPr>
          <w:t>ACT-013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9EFC287" w14:textId="43F3660F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89" w:history="1">
        <w:r w:rsidRPr="00AD5E37">
          <w:rPr>
            <w:rStyle w:val="Hipervnculo"/>
            <w:rFonts w:ascii="Calibri" w:eastAsia="Calibri" w:hAnsi="Calibri"/>
            <w:noProof/>
          </w:rPr>
          <w:t>ACT-012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E067075" w14:textId="5265A28E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90" w:history="1">
        <w:r w:rsidRPr="00AD5E37">
          <w:rPr>
            <w:rStyle w:val="Hipervnculo"/>
            <w:rFonts w:ascii="Calibri" w:eastAsia="Calibri" w:hAnsi="Calibri"/>
            <w:noProof/>
          </w:rPr>
          <w:t>ACT-014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8153A49" w14:textId="226A384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91" w:history="1">
        <w:r w:rsidRPr="00AD5E37">
          <w:rPr>
            <w:rStyle w:val="Hipervnculo"/>
            <w:rFonts w:eastAsia="Calibri"/>
            <w:noProof/>
          </w:rPr>
          <w:t>ACT-014 - Configuración e instalación de switches, router y otros dispositivos de 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169A6B6" w14:textId="171BFBC6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92" w:history="1">
        <w:r w:rsidRPr="00AD5E37">
          <w:rPr>
            <w:rStyle w:val="Hipervnculo"/>
            <w:rFonts w:ascii="Calibri" w:eastAsia="Calibri" w:hAnsi="Calibri"/>
            <w:noProof/>
          </w:rPr>
          <w:t>RED-3.5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D2D63B1" w14:textId="57D0673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93" w:history="1">
        <w:r w:rsidRPr="00AD5E37">
          <w:rPr>
            <w:rStyle w:val="Hipervnculo"/>
            <w:rFonts w:ascii="Calibri" w:eastAsia="Calibri" w:hAnsi="Calibri"/>
            <w:noProof/>
          </w:rPr>
          <w:t>ACT-014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565366" w14:textId="325D2682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94" w:history="1">
        <w:r w:rsidRPr="00AD5E37">
          <w:rPr>
            <w:rStyle w:val="Hipervnculo"/>
            <w:rFonts w:ascii="Calibri" w:eastAsia="Calibri" w:hAnsi="Calibri"/>
            <w:noProof/>
          </w:rPr>
          <w:t>ACT-013 / ACT-009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7CA1838" w14:textId="6BB71F31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95" w:history="1">
        <w:r w:rsidRPr="00AD5E37">
          <w:rPr>
            <w:rStyle w:val="Hipervnculo"/>
            <w:rFonts w:ascii="Calibri" w:eastAsia="Calibri" w:hAnsi="Calibri"/>
            <w:noProof/>
          </w:rPr>
          <w:t>ACT-015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F0FDD9B" w14:textId="59C422C9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96" w:history="1">
        <w:r w:rsidRPr="00AD5E37">
          <w:rPr>
            <w:rStyle w:val="Hipervnculo"/>
            <w:rFonts w:eastAsia="Calibri"/>
            <w:noProof/>
          </w:rPr>
          <w:t>ACT-015 - Colocación de puntos de acceso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EB56529" w14:textId="019E48FE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97" w:history="1">
        <w:r w:rsidRPr="00AD5E37">
          <w:rPr>
            <w:rStyle w:val="Hipervnculo"/>
            <w:rFonts w:ascii="Calibri" w:eastAsia="Calibri" w:hAnsi="Calibri"/>
            <w:noProof/>
          </w:rPr>
          <w:t>RED-3.6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FF6DEA4" w14:textId="5F036A86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98" w:history="1">
        <w:r w:rsidRPr="00AD5E37">
          <w:rPr>
            <w:rStyle w:val="Hipervnculo"/>
            <w:rFonts w:ascii="Calibri" w:eastAsia="Calibri" w:hAnsi="Calibri"/>
            <w:noProof/>
          </w:rPr>
          <w:t>ACT-015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CC80017" w14:textId="10AFE532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199" w:history="1">
        <w:r w:rsidRPr="00AD5E37">
          <w:rPr>
            <w:rStyle w:val="Hipervnculo"/>
            <w:rFonts w:ascii="Calibri" w:eastAsia="Calibri" w:hAnsi="Calibri"/>
            <w:noProof/>
          </w:rPr>
          <w:t>ACT-014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FB822E8" w14:textId="40B68D38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00" w:history="1">
        <w:r w:rsidRPr="00AD5E37">
          <w:rPr>
            <w:rStyle w:val="Hipervnculo"/>
            <w:rFonts w:ascii="Calibri" w:eastAsia="Calibri" w:hAnsi="Calibri"/>
            <w:noProof/>
          </w:rPr>
          <w:t>ACT-016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6201319" w14:textId="5F1172E7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01" w:history="1">
        <w:r w:rsidRPr="00AD5E37">
          <w:rPr>
            <w:rStyle w:val="Hipervnculo"/>
            <w:rFonts w:eastAsia="Calibri"/>
            <w:noProof/>
          </w:rPr>
          <w:t>ACT-016 - Implementación de cableado estructurado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7896074" w14:textId="1E137CF1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02" w:history="1">
        <w:r w:rsidRPr="00AD5E37">
          <w:rPr>
            <w:rStyle w:val="Hipervnculo"/>
            <w:rFonts w:ascii="Calibri" w:eastAsia="Calibri" w:hAnsi="Calibri"/>
            <w:noProof/>
          </w:rPr>
          <w:t>RED-3.7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C4608BA" w14:textId="3E23ED2A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03" w:history="1">
        <w:r w:rsidRPr="00AD5E37">
          <w:rPr>
            <w:rStyle w:val="Hipervnculo"/>
            <w:rFonts w:ascii="Calibri" w:eastAsia="Calibri" w:hAnsi="Calibri"/>
            <w:noProof/>
          </w:rPr>
          <w:t>ACT-016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5C97F17" w14:textId="6B499B68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04" w:history="1">
        <w:r w:rsidRPr="00AD5E37">
          <w:rPr>
            <w:rStyle w:val="Hipervnculo"/>
            <w:rFonts w:ascii="Calibri" w:eastAsia="Calibri" w:hAnsi="Calibri"/>
            <w:noProof/>
          </w:rPr>
          <w:t>ACT-013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E1D860C" w14:textId="6B17C9CA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05" w:history="1">
        <w:r w:rsidRPr="00AD5E37">
          <w:rPr>
            <w:rStyle w:val="Hipervnculo"/>
            <w:rFonts w:ascii="Calibri" w:eastAsia="Calibri" w:hAnsi="Calibri"/>
            <w:noProof/>
          </w:rPr>
          <w:t>ACT-017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DAC5B64" w14:textId="00737908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06" w:history="1">
        <w:r w:rsidRPr="00AD5E37">
          <w:rPr>
            <w:rStyle w:val="Hipervnculo"/>
            <w:rFonts w:eastAsia="Calibri"/>
            <w:noProof/>
          </w:rPr>
          <w:t>ACT-017 - Configuración de VPN sucursal - 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83AEDC9" w14:textId="636A57D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07" w:history="1">
        <w:r w:rsidRPr="00AD5E37">
          <w:rPr>
            <w:rStyle w:val="Hipervnculo"/>
            <w:rFonts w:ascii="Calibri" w:eastAsia="Calibri" w:hAnsi="Calibri"/>
            <w:noProof/>
          </w:rPr>
          <w:t>RED-3.8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7C1056C" w14:textId="1939170E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08" w:history="1">
        <w:r w:rsidRPr="00AD5E37">
          <w:rPr>
            <w:rStyle w:val="Hipervnculo"/>
            <w:rFonts w:ascii="Calibri" w:eastAsia="Calibri" w:hAnsi="Calibri"/>
            <w:noProof/>
          </w:rPr>
          <w:t>ACT-017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2F9CC10" w14:textId="3DB87213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09" w:history="1">
        <w:r w:rsidRPr="00AD5E37">
          <w:rPr>
            <w:rStyle w:val="Hipervnculo"/>
            <w:rFonts w:ascii="Calibri" w:eastAsia="Calibri" w:hAnsi="Calibri"/>
            <w:noProof/>
          </w:rPr>
          <w:t>ACT-014 / ACT-005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41654C2" w14:textId="75050E07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10" w:history="1">
        <w:r w:rsidRPr="00AD5E37">
          <w:rPr>
            <w:rStyle w:val="Hipervnculo"/>
            <w:rFonts w:ascii="Calibri" w:eastAsia="Calibri" w:hAnsi="Calibri"/>
            <w:noProof/>
          </w:rPr>
          <w:t>ACT-018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7BE733C" w14:textId="122638E6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11" w:history="1">
        <w:r w:rsidRPr="00AD5E37">
          <w:rPr>
            <w:rStyle w:val="Hipervnculo"/>
            <w:rFonts w:eastAsia="Calibri"/>
            <w:noProof/>
          </w:rPr>
          <w:t>ACT-018 - Seguridad de 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057C00D" w14:textId="3DB29BA3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12" w:history="1">
        <w:r w:rsidRPr="00AD5E37">
          <w:rPr>
            <w:rStyle w:val="Hipervnculo"/>
            <w:rFonts w:ascii="Calibri" w:eastAsia="Calibri" w:hAnsi="Calibri"/>
            <w:noProof/>
          </w:rPr>
          <w:t>RED-3.9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16FAB49" w14:textId="6FAC6CD6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13" w:history="1">
        <w:r w:rsidRPr="00AD5E37">
          <w:rPr>
            <w:rStyle w:val="Hipervnculo"/>
            <w:rFonts w:ascii="Calibri" w:eastAsia="Calibri" w:hAnsi="Calibri"/>
            <w:noProof/>
          </w:rPr>
          <w:t>ACT-018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40ACCF6" w14:textId="38F6B174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14" w:history="1">
        <w:r w:rsidRPr="00AD5E37">
          <w:rPr>
            <w:rStyle w:val="Hipervnculo"/>
            <w:rFonts w:ascii="Calibri" w:eastAsia="Calibri" w:hAnsi="Calibri"/>
            <w:noProof/>
          </w:rPr>
          <w:t>ACT-017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D65D11C" w14:textId="590C10D9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15" w:history="1">
        <w:r w:rsidRPr="00AD5E37">
          <w:rPr>
            <w:rStyle w:val="Hipervnculo"/>
            <w:rFonts w:ascii="Calibri" w:eastAsia="Calibri" w:hAnsi="Calibri"/>
            <w:noProof/>
          </w:rPr>
          <w:t>ACT-019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613ED8D" w14:textId="7C36E79D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16" w:history="1">
        <w:r w:rsidRPr="00AD5E37">
          <w:rPr>
            <w:rStyle w:val="Hipervnculo"/>
            <w:rFonts w:eastAsia="Calibri"/>
            <w:noProof/>
          </w:rPr>
          <w:t>ACT-019 - Pruebas y documentación de 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58CED8C" w14:textId="4BE8E17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17" w:history="1">
        <w:r w:rsidRPr="00AD5E37">
          <w:rPr>
            <w:rStyle w:val="Hipervnculo"/>
            <w:rFonts w:ascii="Calibri" w:eastAsia="Calibri" w:hAnsi="Calibri"/>
            <w:noProof/>
          </w:rPr>
          <w:t>RED-3.10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A81FDF5" w14:textId="6148C63F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18" w:history="1">
        <w:r w:rsidRPr="00AD5E37">
          <w:rPr>
            <w:rStyle w:val="Hipervnculo"/>
            <w:rFonts w:ascii="Calibri" w:eastAsia="Calibri" w:hAnsi="Calibri"/>
            <w:noProof/>
          </w:rPr>
          <w:t>ACT-019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7F881A2" w14:textId="1BD637F9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19" w:history="1">
        <w:r w:rsidRPr="00AD5E37">
          <w:rPr>
            <w:rStyle w:val="Hipervnculo"/>
            <w:rFonts w:ascii="Calibri" w:eastAsia="Calibri" w:hAnsi="Calibri"/>
            <w:noProof/>
          </w:rPr>
          <w:t>ACT-018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39217B2" w14:textId="73F3047C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20" w:history="1">
        <w:r w:rsidRPr="00AD5E37">
          <w:rPr>
            <w:rStyle w:val="Hipervnculo"/>
            <w:rFonts w:ascii="Calibri" w:eastAsia="Calibri" w:hAnsi="Calibri"/>
            <w:noProof/>
          </w:rPr>
          <w:t>ACT-026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6A3B43F" w14:textId="1378A48F" w:rsidR="007A66B0" w:rsidRDefault="007A66B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21" w:history="1">
        <w:r w:rsidRPr="00AD5E37">
          <w:rPr>
            <w:rStyle w:val="Hipervnculo"/>
            <w:rFonts w:eastAsia="Calibri"/>
            <w:noProof/>
          </w:rPr>
          <w:t>2.- Actividades del componente: Infraestructura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146B1A6" w14:textId="3CFC965E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22" w:history="1">
        <w:r w:rsidRPr="00AD5E37">
          <w:rPr>
            <w:rStyle w:val="Hipervnculo"/>
            <w:rFonts w:eastAsia="Calibri"/>
            <w:noProof/>
          </w:rPr>
          <w:t>ACT-020 - Contratar experto en infraestructura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01A0234" w14:textId="38C7C8A1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23" w:history="1">
        <w:r w:rsidRPr="00AD5E37">
          <w:rPr>
            <w:rStyle w:val="Hipervnculo"/>
            <w:rFonts w:ascii="Calibri" w:eastAsia="Calibri" w:hAnsi="Calibri"/>
            <w:noProof/>
          </w:rPr>
          <w:t>INF-4.1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0D330A7" w14:textId="3E147A1D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24" w:history="1">
        <w:r w:rsidRPr="00AD5E37">
          <w:rPr>
            <w:rStyle w:val="Hipervnculo"/>
            <w:rFonts w:ascii="Calibri" w:eastAsia="Calibri" w:hAnsi="Calibri"/>
            <w:noProof/>
          </w:rPr>
          <w:t>ACT-020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0FE2D24" w14:textId="5F2011BA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25" w:history="1">
        <w:r w:rsidRPr="00AD5E37">
          <w:rPr>
            <w:rStyle w:val="Hipervnculo"/>
            <w:rFonts w:ascii="Calibri" w:eastAsia="Calibri" w:hAnsi="Calibri"/>
            <w:noProof/>
          </w:rPr>
          <w:t>ACT-001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216A850" w14:textId="13A1931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26" w:history="1">
        <w:r w:rsidRPr="00AD5E37">
          <w:rPr>
            <w:rStyle w:val="Hipervnculo"/>
            <w:rFonts w:ascii="Calibri" w:eastAsia="Calibri" w:hAnsi="Calibri"/>
            <w:noProof/>
          </w:rPr>
          <w:t>ACT-021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A43E93D" w14:textId="2B4C536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27" w:history="1">
        <w:r w:rsidRPr="00AD5E37">
          <w:rPr>
            <w:rStyle w:val="Hipervnculo"/>
            <w:rFonts w:eastAsia="Calibri"/>
            <w:noProof/>
          </w:rPr>
          <w:t>ACT-021 - Contratar personal necesario para preparar el terreno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A57C3D1" w14:textId="5EA903F1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28" w:history="1">
        <w:r w:rsidRPr="00AD5E37">
          <w:rPr>
            <w:rStyle w:val="Hipervnculo"/>
            <w:rFonts w:ascii="Calibri" w:eastAsia="Calibri" w:hAnsi="Calibri"/>
            <w:noProof/>
          </w:rPr>
          <w:t>INF-4.2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4001007" w14:textId="1A3184B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29" w:history="1">
        <w:r w:rsidRPr="00AD5E37">
          <w:rPr>
            <w:rStyle w:val="Hipervnculo"/>
            <w:rFonts w:ascii="Calibri" w:eastAsia="Calibri" w:hAnsi="Calibri"/>
            <w:noProof/>
          </w:rPr>
          <w:t>ACT-021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173B3FC" w14:textId="7D28749F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30" w:history="1">
        <w:r w:rsidRPr="00AD5E37">
          <w:rPr>
            <w:rStyle w:val="Hipervnculo"/>
            <w:rFonts w:ascii="Calibri" w:eastAsia="Calibri" w:hAnsi="Calibri"/>
            <w:noProof/>
          </w:rPr>
          <w:t>ACT-020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ECCA36A" w14:textId="19F8B6C3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31" w:history="1">
        <w:r w:rsidRPr="00AD5E37">
          <w:rPr>
            <w:rStyle w:val="Hipervnculo"/>
            <w:rFonts w:ascii="Calibri" w:eastAsia="Calibri" w:hAnsi="Calibri"/>
            <w:noProof/>
          </w:rPr>
          <w:t>ACT-022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BA5DD51" w14:textId="7ECFB94B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32" w:history="1">
        <w:r w:rsidRPr="00AD5E37">
          <w:rPr>
            <w:rStyle w:val="Hipervnculo"/>
            <w:rFonts w:eastAsia="Calibri"/>
            <w:noProof/>
          </w:rPr>
          <w:t>ACT-022 - Preparar el terreno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5285507" w14:textId="7E9943AD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33" w:history="1">
        <w:r w:rsidRPr="00AD5E37">
          <w:rPr>
            <w:rStyle w:val="Hipervnculo"/>
            <w:rFonts w:ascii="Calibri" w:eastAsia="Calibri" w:hAnsi="Calibri"/>
            <w:noProof/>
          </w:rPr>
          <w:t>INF-4.3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752B6E5" w14:textId="4AB75DC1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34" w:history="1">
        <w:r w:rsidRPr="00AD5E37">
          <w:rPr>
            <w:rStyle w:val="Hipervnculo"/>
            <w:rFonts w:ascii="Calibri" w:eastAsia="Calibri" w:hAnsi="Calibri"/>
            <w:noProof/>
          </w:rPr>
          <w:t>ACT-022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B3F68B9" w14:textId="1A7C09F6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35" w:history="1">
        <w:r w:rsidRPr="00AD5E37">
          <w:rPr>
            <w:rStyle w:val="Hipervnculo"/>
            <w:rFonts w:ascii="Calibri" w:eastAsia="Calibri" w:hAnsi="Calibri"/>
            <w:noProof/>
          </w:rPr>
          <w:t>ACT-021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AA172DF" w14:textId="6CF84CBE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36" w:history="1">
        <w:r w:rsidRPr="00AD5E37">
          <w:rPr>
            <w:rStyle w:val="Hipervnculo"/>
            <w:rFonts w:ascii="Calibri" w:eastAsia="Calibri" w:hAnsi="Calibri"/>
            <w:noProof/>
          </w:rPr>
          <w:t>ACT-023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EC0C3FC" w14:textId="305ACFCA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37" w:history="1">
        <w:r w:rsidRPr="00AD5E37">
          <w:rPr>
            <w:rStyle w:val="Hipervnculo"/>
            <w:rFonts w:eastAsia="Calibri"/>
            <w:noProof/>
          </w:rPr>
          <w:t>ACT-023 - Instalación de racks y gabinetes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42B4E78" w14:textId="51B5DAAF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38" w:history="1">
        <w:r w:rsidRPr="00AD5E37">
          <w:rPr>
            <w:rStyle w:val="Hipervnculo"/>
            <w:rFonts w:ascii="Calibri" w:eastAsia="Calibri" w:hAnsi="Calibri"/>
            <w:noProof/>
          </w:rPr>
          <w:t>INF-4.4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C6E4D13" w14:textId="54032EE1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39" w:history="1">
        <w:r w:rsidRPr="00AD5E37">
          <w:rPr>
            <w:rStyle w:val="Hipervnculo"/>
            <w:rFonts w:ascii="Calibri" w:eastAsia="Calibri" w:hAnsi="Calibri"/>
            <w:noProof/>
          </w:rPr>
          <w:t>ACT-023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E8FB8ED" w14:textId="064AE778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40" w:history="1">
        <w:r w:rsidRPr="00AD5E37">
          <w:rPr>
            <w:rStyle w:val="Hipervnculo"/>
            <w:rFonts w:ascii="Calibri" w:eastAsia="Calibri" w:hAnsi="Calibri"/>
            <w:noProof/>
          </w:rPr>
          <w:t>ACT-022 / ACT-009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AB65302" w14:textId="16C37628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41" w:history="1">
        <w:r w:rsidRPr="00AD5E37">
          <w:rPr>
            <w:rStyle w:val="Hipervnculo"/>
            <w:rFonts w:ascii="Calibri" w:eastAsia="Calibri" w:hAnsi="Calibri"/>
            <w:noProof/>
          </w:rPr>
          <w:t>ACT-024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F9B57AE" w14:textId="71D902DE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42" w:history="1">
        <w:r w:rsidRPr="00AD5E37">
          <w:rPr>
            <w:rStyle w:val="Hipervnculo"/>
            <w:rFonts w:eastAsia="Calibri"/>
            <w:noProof/>
          </w:rPr>
          <w:t>ACT-024 - Instalación de UPS y protección eléctrica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57F93E4" w14:textId="71583E49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43" w:history="1">
        <w:r w:rsidRPr="00AD5E37">
          <w:rPr>
            <w:rStyle w:val="Hipervnculo"/>
            <w:rFonts w:ascii="Calibri" w:eastAsia="Calibri" w:hAnsi="Calibri"/>
            <w:noProof/>
          </w:rPr>
          <w:t>INF-4.5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A5957F6" w14:textId="62873732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44" w:history="1">
        <w:r w:rsidRPr="00AD5E37">
          <w:rPr>
            <w:rStyle w:val="Hipervnculo"/>
            <w:rFonts w:ascii="Calibri" w:eastAsia="Calibri" w:hAnsi="Calibri"/>
            <w:noProof/>
          </w:rPr>
          <w:t>ACT-024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09052CF" w14:textId="334E109C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45" w:history="1">
        <w:r w:rsidRPr="00AD5E37">
          <w:rPr>
            <w:rStyle w:val="Hipervnculo"/>
            <w:rFonts w:ascii="Calibri" w:eastAsia="Calibri" w:hAnsi="Calibri"/>
            <w:noProof/>
          </w:rPr>
          <w:t>ACT-023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BC58BE5" w14:textId="2EB2FB49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46" w:history="1">
        <w:r w:rsidRPr="00AD5E37">
          <w:rPr>
            <w:rStyle w:val="Hipervnculo"/>
            <w:rFonts w:ascii="Calibri" w:eastAsia="Calibri" w:hAnsi="Calibri"/>
            <w:noProof/>
          </w:rPr>
          <w:t>ACT-025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494889D" w14:textId="0B18AC8D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47" w:history="1">
        <w:r w:rsidRPr="00AD5E37">
          <w:rPr>
            <w:rStyle w:val="Hipervnculo"/>
            <w:rFonts w:eastAsia="Calibri"/>
            <w:noProof/>
          </w:rPr>
          <w:t>ACT-025 - Etiquetado y ordenamiento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149C041" w14:textId="3B170DCA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48" w:history="1">
        <w:r w:rsidRPr="00AD5E37">
          <w:rPr>
            <w:rStyle w:val="Hipervnculo"/>
            <w:rFonts w:ascii="Calibri" w:eastAsia="Calibri" w:hAnsi="Calibri"/>
            <w:noProof/>
          </w:rPr>
          <w:t>INF-4.6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56179EB" w14:textId="7C0EDFC2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49" w:history="1">
        <w:r w:rsidRPr="00AD5E37">
          <w:rPr>
            <w:rStyle w:val="Hipervnculo"/>
            <w:rFonts w:ascii="Calibri" w:eastAsia="Calibri" w:hAnsi="Calibri"/>
            <w:noProof/>
          </w:rPr>
          <w:t>ACT-025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78F1352" w14:textId="783B2AAF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50" w:history="1">
        <w:r w:rsidRPr="00AD5E37">
          <w:rPr>
            <w:rStyle w:val="Hipervnculo"/>
            <w:rFonts w:ascii="Calibri" w:eastAsia="Calibri" w:hAnsi="Calibri"/>
            <w:noProof/>
          </w:rPr>
          <w:t>ACT-024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6E520A7" w14:textId="337C0874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51" w:history="1">
        <w:r w:rsidRPr="00AD5E37">
          <w:rPr>
            <w:rStyle w:val="Hipervnculo"/>
            <w:rFonts w:ascii="Calibri" w:eastAsia="Calibri" w:hAnsi="Calibri"/>
            <w:noProof/>
          </w:rPr>
          <w:t>ACT-026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F22AE23" w14:textId="68AA40CF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52" w:history="1">
        <w:r w:rsidRPr="00AD5E37">
          <w:rPr>
            <w:rStyle w:val="Hipervnculo"/>
            <w:rFonts w:eastAsia="Calibri"/>
            <w:noProof/>
          </w:rPr>
          <w:t>ACT-026 - Instalación de equipamiento en tienda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07F5E25" w14:textId="209C3F6A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53" w:history="1">
        <w:r w:rsidRPr="00AD5E37">
          <w:rPr>
            <w:rStyle w:val="Hipervnculo"/>
            <w:rFonts w:ascii="Calibri" w:eastAsia="Calibri" w:hAnsi="Calibri"/>
            <w:noProof/>
          </w:rPr>
          <w:t>INF-4.7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14B545C" w14:textId="2930C9BB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54" w:history="1">
        <w:r w:rsidRPr="00AD5E37">
          <w:rPr>
            <w:rStyle w:val="Hipervnculo"/>
            <w:rFonts w:ascii="Calibri" w:eastAsia="Calibri" w:hAnsi="Calibri"/>
            <w:noProof/>
          </w:rPr>
          <w:t>ACT-026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1F019A0" w14:textId="5791EDFF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55" w:history="1">
        <w:r w:rsidRPr="00AD5E37">
          <w:rPr>
            <w:rStyle w:val="Hipervnculo"/>
            <w:rFonts w:ascii="Calibri" w:eastAsia="Calibri" w:hAnsi="Calibri"/>
            <w:noProof/>
          </w:rPr>
          <w:t>ACT-025 / ACT-009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313EA0C" w14:textId="627B14C6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56" w:history="1">
        <w:r w:rsidRPr="00AD5E37">
          <w:rPr>
            <w:rStyle w:val="Hipervnculo"/>
            <w:rFonts w:ascii="Calibri" w:eastAsia="Calibri" w:hAnsi="Calibri"/>
            <w:noProof/>
          </w:rPr>
          <w:t>ACT-027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E06CB88" w14:textId="68A41B00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57" w:history="1">
        <w:r w:rsidRPr="00AD5E37">
          <w:rPr>
            <w:rStyle w:val="Hipervnculo"/>
            <w:rFonts w:eastAsia="Calibri"/>
            <w:noProof/>
          </w:rPr>
          <w:t>ACT-027 - Respaldo local y continuidad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5BAD143" w14:textId="4F06988F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58" w:history="1">
        <w:r w:rsidRPr="00AD5E37">
          <w:rPr>
            <w:rStyle w:val="Hipervnculo"/>
            <w:rFonts w:ascii="Calibri" w:eastAsia="Calibri" w:hAnsi="Calibri"/>
            <w:noProof/>
          </w:rPr>
          <w:t>INF-4.8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AFABB4C" w14:textId="5FCD773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59" w:history="1">
        <w:r w:rsidRPr="00AD5E37">
          <w:rPr>
            <w:rStyle w:val="Hipervnculo"/>
            <w:rFonts w:ascii="Calibri" w:eastAsia="Calibri" w:hAnsi="Calibri"/>
            <w:noProof/>
          </w:rPr>
          <w:t>ACT-027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FF04925" w14:textId="3D856F02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60" w:history="1">
        <w:r w:rsidRPr="00AD5E37">
          <w:rPr>
            <w:rStyle w:val="Hipervnculo"/>
            <w:rFonts w:ascii="Calibri" w:eastAsia="Calibri" w:hAnsi="Calibri"/>
            <w:noProof/>
          </w:rPr>
          <w:t>ACT-026 / ACT-003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032F7EB" w14:textId="020B5AF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61" w:history="1">
        <w:r w:rsidRPr="00AD5E37">
          <w:rPr>
            <w:rStyle w:val="Hipervnculo"/>
            <w:rFonts w:ascii="Calibri" w:eastAsia="Calibri" w:hAnsi="Calibri"/>
            <w:noProof/>
          </w:rPr>
          <w:t>ACT-028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E5DC64A" w14:textId="75A5DB49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62" w:history="1">
        <w:r w:rsidRPr="00AD5E37">
          <w:rPr>
            <w:rStyle w:val="Hipervnculo"/>
            <w:rFonts w:eastAsia="Calibri"/>
            <w:noProof/>
          </w:rPr>
          <w:t>ACT-028 - Instalación de seguridad física de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E8CEF81" w14:textId="33FB5934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63" w:history="1">
        <w:r w:rsidRPr="00AD5E37">
          <w:rPr>
            <w:rStyle w:val="Hipervnculo"/>
            <w:rFonts w:ascii="Calibri" w:eastAsia="Calibri" w:hAnsi="Calibri"/>
            <w:noProof/>
          </w:rPr>
          <w:t>INF-4.9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FCD13EA" w14:textId="492E16B1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64" w:history="1">
        <w:r w:rsidRPr="00AD5E37">
          <w:rPr>
            <w:rStyle w:val="Hipervnculo"/>
            <w:rFonts w:ascii="Calibri" w:eastAsia="Calibri" w:hAnsi="Calibri"/>
            <w:noProof/>
          </w:rPr>
          <w:t>ACT-028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981A8A3" w14:textId="3829C470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65" w:history="1">
        <w:r w:rsidRPr="00AD5E37">
          <w:rPr>
            <w:rStyle w:val="Hipervnculo"/>
            <w:rFonts w:ascii="Calibri" w:eastAsia="Calibri" w:hAnsi="Calibri"/>
            <w:noProof/>
          </w:rPr>
          <w:t>ACT-027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E2F4AA3" w14:textId="043F186D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66" w:history="1">
        <w:r w:rsidRPr="00AD5E37">
          <w:rPr>
            <w:rStyle w:val="Hipervnculo"/>
            <w:rFonts w:ascii="Calibri" w:eastAsia="Calibri" w:hAnsi="Calibri"/>
            <w:noProof/>
          </w:rPr>
          <w:t>ACT-029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74F0563" w14:textId="185BAEBF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67" w:history="1">
        <w:r w:rsidRPr="00AD5E37">
          <w:rPr>
            <w:rStyle w:val="Hipervnculo"/>
            <w:rFonts w:eastAsia="Calibri"/>
            <w:noProof/>
          </w:rPr>
          <w:t>ACT-029 - Entrega de plan de mantenimiento, mesa de ayuda y escalamiento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D8E8D51" w14:textId="3EE4FFE7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68" w:history="1">
        <w:r w:rsidRPr="00AD5E37">
          <w:rPr>
            <w:rStyle w:val="Hipervnculo"/>
            <w:rFonts w:ascii="Calibri" w:eastAsia="Calibri" w:hAnsi="Calibri"/>
            <w:noProof/>
          </w:rPr>
          <w:t>INF-4.10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0D03AEA" w14:textId="3A2CD5A2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69" w:history="1">
        <w:r w:rsidRPr="00AD5E37">
          <w:rPr>
            <w:rStyle w:val="Hipervnculo"/>
            <w:rFonts w:ascii="Calibri" w:eastAsia="Calibri" w:hAnsi="Calibri"/>
            <w:noProof/>
          </w:rPr>
          <w:t>ACT-029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F70D85B" w14:textId="295451F1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70" w:history="1">
        <w:r w:rsidRPr="00AD5E37">
          <w:rPr>
            <w:rStyle w:val="Hipervnculo"/>
            <w:rFonts w:ascii="Calibri" w:eastAsia="Calibri" w:hAnsi="Calibri"/>
            <w:noProof/>
          </w:rPr>
          <w:t>ACT-028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729017C" w14:textId="62DADEA3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71" w:history="1">
        <w:r w:rsidRPr="00AD5E37">
          <w:rPr>
            <w:rStyle w:val="Hipervnculo"/>
            <w:rFonts w:ascii="Calibri" w:eastAsia="Calibri" w:hAnsi="Calibri"/>
            <w:noProof/>
          </w:rPr>
          <w:t>ACT-034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B2AD793" w14:textId="570176D3" w:rsidR="007A66B0" w:rsidRDefault="007A66B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72" w:history="1">
        <w:r w:rsidRPr="00AD5E37">
          <w:rPr>
            <w:rStyle w:val="Hipervnculo"/>
            <w:rFonts w:eastAsia="Calibri"/>
            <w:noProof/>
          </w:rPr>
          <w:t>2.- Actividades del componente: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59D00F7" w14:textId="03C52C9E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73" w:history="1">
        <w:r w:rsidRPr="00AD5E37">
          <w:rPr>
            <w:rStyle w:val="Hipervnculo"/>
            <w:rFonts w:eastAsia="Calibri"/>
            <w:noProof/>
          </w:rPr>
          <w:t>ACT-030 - Diseño funcional y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33AC00C" w14:textId="3A5AFEC1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74" w:history="1">
        <w:r w:rsidRPr="00AD5E37">
          <w:rPr>
            <w:rStyle w:val="Hipervnculo"/>
            <w:rFonts w:ascii="Calibri" w:eastAsia="Calibri" w:hAnsi="Calibri"/>
            <w:noProof/>
          </w:rPr>
          <w:t>SOF-5.1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FE66EAA" w14:textId="2A6E8586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75" w:history="1">
        <w:r w:rsidRPr="00AD5E37">
          <w:rPr>
            <w:rStyle w:val="Hipervnculo"/>
            <w:rFonts w:ascii="Calibri" w:eastAsia="Calibri" w:hAnsi="Calibri"/>
            <w:noProof/>
          </w:rPr>
          <w:t>ACT-030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6305597" w14:textId="7DC45E96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76" w:history="1">
        <w:r w:rsidRPr="00AD5E37">
          <w:rPr>
            <w:rStyle w:val="Hipervnculo"/>
            <w:rFonts w:ascii="Calibri" w:eastAsia="Calibri" w:hAnsi="Calibri"/>
            <w:noProof/>
          </w:rPr>
          <w:t>ACT-006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7502F91" w14:textId="17A9082B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77" w:history="1">
        <w:r w:rsidRPr="00AD5E37">
          <w:rPr>
            <w:rStyle w:val="Hipervnculo"/>
            <w:rFonts w:ascii="Calibri" w:eastAsia="Calibri" w:hAnsi="Calibri"/>
            <w:noProof/>
          </w:rPr>
          <w:t>ACT-031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A3D7983" w14:textId="23219BB7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78" w:history="1">
        <w:r w:rsidRPr="00AD5E37">
          <w:rPr>
            <w:rStyle w:val="Hipervnculo"/>
            <w:rFonts w:eastAsia="Calibri"/>
            <w:noProof/>
          </w:rPr>
          <w:t>ACT-031 - Módulos de operación implementados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36B5409" w14:textId="7B7A8D4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79" w:history="1">
        <w:r w:rsidRPr="00AD5E37">
          <w:rPr>
            <w:rStyle w:val="Hipervnculo"/>
            <w:rFonts w:ascii="Calibri" w:eastAsia="Calibri" w:hAnsi="Calibri"/>
            <w:noProof/>
          </w:rPr>
          <w:t>SOF-5.2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7838EA6" w14:textId="09887BEC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80" w:history="1">
        <w:r w:rsidRPr="00AD5E37">
          <w:rPr>
            <w:rStyle w:val="Hipervnculo"/>
            <w:rFonts w:ascii="Calibri" w:eastAsia="Calibri" w:hAnsi="Calibri"/>
            <w:noProof/>
          </w:rPr>
          <w:t>ACT-031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D0444AE" w14:textId="2095D9F9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81" w:history="1">
        <w:r w:rsidRPr="00AD5E37">
          <w:rPr>
            <w:rStyle w:val="Hipervnculo"/>
            <w:rFonts w:ascii="Calibri" w:eastAsia="Calibri" w:hAnsi="Calibri"/>
            <w:noProof/>
          </w:rPr>
          <w:t>ACT-030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7CBA0E7" w14:textId="0B86C280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82" w:history="1">
        <w:r w:rsidRPr="00AD5E37">
          <w:rPr>
            <w:rStyle w:val="Hipervnculo"/>
            <w:rFonts w:ascii="Calibri" w:eastAsia="Calibri" w:hAnsi="Calibri"/>
            <w:noProof/>
          </w:rPr>
          <w:t>ACT-032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9E881A6" w14:textId="7BEFD810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83" w:history="1">
        <w:r w:rsidRPr="00AD5E37">
          <w:rPr>
            <w:rStyle w:val="Hipervnculo"/>
            <w:rFonts w:eastAsia="Calibri"/>
            <w:noProof/>
          </w:rPr>
          <w:t>ACT-032 - Módulos de gestión implementados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7C2C54C" w14:textId="41E878C1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84" w:history="1">
        <w:r w:rsidRPr="00AD5E37">
          <w:rPr>
            <w:rStyle w:val="Hipervnculo"/>
            <w:rFonts w:ascii="Calibri" w:eastAsia="Calibri" w:hAnsi="Calibri"/>
            <w:noProof/>
          </w:rPr>
          <w:t>SOF-5.3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617E886" w14:textId="169A35B8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85" w:history="1">
        <w:r w:rsidRPr="00AD5E37">
          <w:rPr>
            <w:rStyle w:val="Hipervnculo"/>
            <w:rFonts w:ascii="Calibri" w:eastAsia="Calibri" w:hAnsi="Calibri"/>
            <w:noProof/>
          </w:rPr>
          <w:t>ACT-032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E403671" w14:textId="169B033B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86" w:history="1">
        <w:r w:rsidRPr="00AD5E37">
          <w:rPr>
            <w:rStyle w:val="Hipervnculo"/>
            <w:rFonts w:ascii="Calibri" w:eastAsia="Calibri" w:hAnsi="Calibri"/>
            <w:noProof/>
          </w:rPr>
          <w:t>ACT-031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0757E1F" w14:textId="1428C546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87" w:history="1">
        <w:r w:rsidRPr="00AD5E37">
          <w:rPr>
            <w:rStyle w:val="Hipervnculo"/>
            <w:rFonts w:ascii="Calibri" w:eastAsia="Calibri" w:hAnsi="Calibri"/>
            <w:noProof/>
          </w:rPr>
          <w:t>ACT-033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674226A" w14:textId="4E20FC94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88" w:history="1">
        <w:r w:rsidRPr="00AD5E37">
          <w:rPr>
            <w:rStyle w:val="Hipervnculo"/>
            <w:rFonts w:eastAsia="Calibri"/>
            <w:noProof/>
          </w:rPr>
          <w:t>ACT-033 - Datos migrados y depurados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058E3FF" w14:textId="622F5814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89" w:history="1">
        <w:r w:rsidRPr="00AD5E37">
          <w:rPr>
            <w:rStyle w:val="Hipervnculo"/>
            <w:rFonts w:ascii="Calibri" w:eastAsia="Calibri" w:hAnsi="Calibri"/>
            <w:noProof/>
          </w:rPr>
          <w:t>SOF-5.4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D2F7CE9" w14:textId="00E15FCF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90" w:history="1">
        <w:r w:rsidRPr="00AD5E37">
          <w:rPr>
            <w:rStyle w:val="Hipervnculo"/>
            <w:rFonts w:ascii="Calibri" w:eastAsia="Calibri" w:hAnsi="Calibri"/>
            <w:noProof/>
          </w:rPr>
          <w:t>ACT-033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1D7D73B" w14:textId="69C8CC0A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91" w:history="1">
        <w:r w:rsidRPr="00AD5E37">
          <w:rPr>
            <w:rStyle w:val="Hipervnculo"/>
            <w:rFonts w:ascii="Calibri" w:eastAsia="Calibri" w:hAnsi="Calibri"/>
            <w:noProof/>
          </w:rPr>
          <w:t>ACT-032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068AB14" w14:textId="157B6A58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92" w:history="1">
        <w:r w:rsidRPr="00AD5E37">
          <w:rPr>
            <w:rStyle w:val="Hipervnculo"/>
            <w:rFonts w:ascii="Calibri" w:eastAsia="Calibri" w:hAnsi="Calibri"/>
            <w:noProof/>
          </w:rPr>
          <w:t>ACT-034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A780465" w14:textId="5B938144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93" w:history="1">
        <w:r w:rsidRPr="00AD5E37">
          <w:rPr>
            <w:rStyle w:val="Hipervnculo"/>
            <w:rFonts w:eastAsia="Calibri"/>
            <w:noProof/>
          </w:rPr>
          <w:t>ACT-034 - Documentación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94D7746" w14:textId="6D93086E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94" w:history="1">
        <w:r w:rsidRPr="00AD5E37">
          <w:rPr>
            <w:rStyle w:val="Hipervnculo"/>
            <w:rFonts w:ascii="Calibri" w:eastAsia="Calibri" w:hAnsi="Calibri"/>
            <w:noProof/>
          </w:rPr>
          <w:t>SOF-5.5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BE59770" w14:textId="5DA8092F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95" w:history="1">
        <w:r w:rsidRPr="00AD5E37">
          <w:rPr>
            <w:rStyle w:val="Hipervnculo"/>
            <w:rFonts w:ascii="Calibri" w:eastAsia="Calibri" w:hAnsi="Calibri"/>
            <w:noProof/>
          </w:rPr>
          <w:t>ACT-034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1EF89D0" w14:textId="37F4B838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96" w:history="1">
        <w:r w:rsidRPr="00AD5E37">
          <w:rPr>
            <w:rStyle w:val="Hipervnculo"/>
            <w:rFonts w:ascii="Calibri" w:eastAsia="Calibri" w:hAnsi="Calibri"/>
            <w:noProof/>
          </w:rPr>
          <w:t>ACT-033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D86E082" w14:textId="797AD795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97" w:history="1">
        <w:r w:rsidRPr="00AD5E37">
          <w:rPr>
            <w:rStyle w:val="Hipervnculo"/>
            <w:rFonts w:ascii="Calibri" w:eastAsia="Calibri" w:hAnsi="Calibri"/>
            <w:noProof/>
          </w:rPr>
          <w:t>ACT-035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5F9D18" w14:textId="30418574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98" w:history="1">
        <w:r w:rsidRPr="00AD5E37">
          <w:rPr>
            <w:rStyle w:val="Hipervnculo"/>
            <w:rFonts w:eastAsia="Calibri"/>
            <w:noProof/>
          </w:rPr>
          <w:t>ACT-035 - Pruebas, capacitación y manuales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11A483C" w14:textId="6C846E08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299" w:history="1">
        <w:r w:rsidRPr="00AD5E37">
          <w:rPr>
            <w:rStyle w:val="Hipervnculo"/>
            <w:rFonts w:ascii="Calibri" w:eastAsia="Calibri" w:hAnsi="Calibri"/>
            <w:noProof/>
          </w:rPr>
          <w:t>SOF-5.6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851E736" w14:textId="116CDD6E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300" w:history="1">
        <w:r w:rsidRPr="00AD5E37">
          <w:rPr>
            <w:rStyle w:val="Hipervnculo"/>
            <w:rFonts w:ascii="Calibri" w:eastAsia="Calibri" w:hAnsi="Calibri"/>
            <w:noProof/>
          </w:rPr>
          <w:t>ACT-035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91FCC0C" w14:textId="391520B7" w:rsidR="007A66B0" w:rsidRDefault="007A66B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301" w:history="1">
        <w:r w:rsidRPr="00AD5E37">
          <w:rPr>
            <w:rStyle w:val="Hipervnculo"/>
            <w:rFonts w:ascii="Calibri" w:eastAsia="Calibri" w:hAnsi="Calibri"/>
            <w:noProof/>
          </w:rPr>
          <w:t>ACT-034 / ACT-029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3E3C280" w14:textId="3CD34F48" w:rsidR="007A66B0" w:rsidRDefault="007A66B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3302" w:history="1">
        <w:r w:rsidRPr="00AD5E37">
          <w:rPr>
            <w:rStyle w:val="Hipervnculo"/>
            <w:rFonts w:eastAsia="Calibri"/>
            <w:noProof/>
          </w:rPr>
          <w:t>3.- Criterios de control de actividades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_Toc234013302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E92DDF8" w14:textId="23A96FAF" w:rsidR="00A0107A" w:rsidRDefault="00000000">
      <w:pPr>
        <w:pStyle w:val="TDC11"/>
        <w:tabs>
          <w:tab w:val="right" w:leader="dot" w:pos="9000"/>
        </w:tabs>
      </w:pPr>
      <w:r>
        <w:fldChar w:fldCharType="end"/>
      </w:r>
    </w:p>
    <w:p w14:paraId="135A552E" w14:textId="77777777" w:rsidR="00A0107A" w:rsidRDefault="00000000">
      <w:r>
        <w:br w:type="page"/>
      </w:r>
    </w:p>
    <w:p w14:paraId="0B827059" w14:textId="77777777" w:rsidR="00A0107A" w:rsidRDefault="00000000">
      <w:pPr>
        <w:pStyle w:val="Ttulo1"/>
        <w:spacing w:before="0"/>
      </w:pPr>
      <w:bookmarkStart w:id="0" w:name="_Toc234013087"/>
      <w:r>
        <w:rPr>
          <w:rFonts w:ascii="Arial" w:eastAsia="Calibri" w:hAnsi="Arial"/>
          <w:color w:val="1F4E79"/>
        </w:rPr>
        <w:lastRenderedPageBreak/>
        <w:t>Información del Proyecto</w:t>
      </w:r>
      <w:bookmarkEnd w:id="0"/>
    </w:p>
    <w:tbl>
      <w:tblPr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A0107A" w14:paraId="1BCA219D" w14:textId="77777777">
        <w:trPr>
          <w:jc w:val="center"/>
        </w:trPr>
        <w:tc>
          <w:tcPr>
            <w:tcW w:w="340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CC75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Empresa/Organización</w:t>
            </w:r>
          </w:p>
        </w:tc>
        <w:tc>
          <w:tcPr>
            <w:tcW w:w="595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9547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HIPERMAXI</w:t>
            </w:r>
          </w:p>
        </w:tc>
      </w:tr>
      <w:tr w:rsidR="00A0107A" w14:paraId="48674BB5" w14:textId="77777777">
        <w:trPr>
          <w:jc w:val="center"/>
        </w:trPr>
        <w:tc>
          <w:tcPr>
            <w:tcW w:w="3402" w:type="dxa"/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8495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Nombre del proyecto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28F7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Implementación de estrategia TI para HIPERMAXI</w:t>
            </w:r>
          </w:p>
        </w:tc>
      </w:tr>
      <w:tr w:rsidR="00A0107A" w14:paraId="0687C105" w14:textId="77777777">
        <w:trPr>
          <w:jc w:val="center"/>
        </w:trPr>
        <w:tc>
          <w:tcPr>
            <w:tcW w:w="3402" w:type="dxa"/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0396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Identificador del proyecto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78F7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SIGSUP</w:t>
            </w:r>
          </w:p>
        </w:tc>
      </w:tr>
      <w:tr w:rsidR="00A0107A" w14:paraId="2C64D9B2" w14:textId="77777777">
        <w:trPr>
          <w:jc w:val="center"/>
        </w:trPr>
        <w:tc>
          <w:tcPr>
            <w:tcW w:w="3402" w:type="dxa"/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488C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Fecha de elaboración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0EBD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01/03/2026</w:t>
            </w:r>
          </w:p>
        </w:tc>
      </w:tr>
      <w:tr w:rsidR="00A0107A" w14:paraId="1E947BCC" w14:textId="77777777">
        <w:trPr>
          <w:jc w:val="center"/>
        </w:trPr>
        <w:tc>
          <w:tcPr>
            <w:tcW w:w="3402" w:type="dxa"/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050C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Cliente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8280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HIPERMAXI</w:t>
            </w:r>
          </w:p>
        </w:tc>
      </w:tr>
      <w:tr w:rsidR="00A0107A" w14:paraId="467207CF" w14:textId="77777777">
        <w:trPr>
          <w:jc w:val="center"/>
        </w:trPr>
        <w:tc>
          <w:tcPr>
            <w:tcW w:w="3402" w:type="dxa"/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E002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Patrocinador principal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79C3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HIPERMAXI</w:t>
            </w:r>
          </w:p>
        </w:tc>
      </w:tr>
      <w:tr w:rsidR="00A0107A" w14:paraId="426DCB77" w14:textId="77777777">
        <w:trPr>
          <w:jc w:val="center"/>
        </w:trPr>
        <w:tc>
          <w:tcPr>
            <w:tcW w:w="3402" w:type="dxa"/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271C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Director del proyecto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2E5F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Pablo Arauz Caballero</w:t>
            </w:r>
          </w:p>
        </w:tc>
      </w:tr>
    </w:tbl>
    <w:p w14:paraId="092362AF" w14:textId="77777777" w:rsidR="00A0107A" w:rsidRDefault="00000000">
      <w:pPr>
        <w:pStyle w:val="Ttulo1"/>
        <w:spacing w:before="0"/>
      </w:pPr>
      <w:bookmarkStart w:id="1" w:name="_Toc234013088"/>
      <w:r>
        <w:rPr>
          <w:rFonts w:ascii="Arial" w:eastAsia="Calibri" w:hAnsi="Arial"/>
          <w:color w:val="1F4E79"/>
        </w:rPr>
        <w:t>1.- Lista de actividades</w:t>
      </w:r>
      <w:bookmarkEnd w:id="1"/>
    </w:p>
    <w:p w14:paraId="2D8D8DDF" w14:textId="77777777" w:rsidR="00A0107A" w:rsidRDefault="00000000">
      <w:r>
        <w:rPr>
          <w:rFonts w:ascii="Calibri" w:eastAsia="Calibri" w:hAnsi="Calibri"/>
          <w:b/>
        </w:rPr>
        <w:t>La lista de actividades se desarrolla a partir de la estructura de entregables aprobado para HIPERMAXI. Se conserva el formato de atributos por actividad solicitado para el A10, pero ahora cada actividad queda alineada a entregables reales de Cloud, Adquisiciones, Redes, Infraestructura y Software. Cada actividad puede ser programada, controlada y cerrada mediante evidencia verificable.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118"/>
        <w:gridCol w:w="3742"/>
      </w:tblGrid>
      <w:tr w:rsidR="00A0107A" w14:paraId="4CBF5087" w14:textId="77777777">
        <w:trPr>
          <w:jc w:val="center"/>
        </w:trPr>
        <w:tc>
          <w:tcPr>
            <w:tcW w:w="113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863A1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Código</w:t>
            </w:r>
          </w:p>
        </w:tc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2D321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Componente</w:t>
            </w:r>
          </w:p>
        </w:tc>
        <w:tc>
          <w:tcPr>
            <w:tcW w:w="311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A894E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Actividad / hito</w:t>
            </w:r>
          </w:p>
        </w:tc>
        <w:tc>
          <w:tcPr>
            <w:tcW w:w="374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259E4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Entregable verificable</w:t>
            </w:r>
          </w:p>
        </w:tc>
      </w:tr>
      <w:tr w:rsidR="00A0107A" w14:paraId="4CD9A9BA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11692" w14:textId="77777777" w:rsidR="00A0107A" w:rsidRDefault="00000000">
            <w:pPr>
              <w:pStyle w:val="Ttulo2"/>
              <w:spacing w:before="0" w:after="60" w:line="240" w:lineRule="auto"/>
            </w:pPr>
            <w:bookmarkStart w:id="2" w:name="_Toc234013089"/>
            <w:r>
              <w:rPr>
                <w:rFonts w:ascii="Calibri" w:eastAsia="Calibri" w:hAnsi="Calibri"/>
                <w:color w:val="1F4E79"/>
                <w:sz w:val="24"/>
              </w:rPr>
              <w:lastRenderedPageBreak/>
              <w:t>ACT-001</w:t>
            </w:r>
            <w:bookmarkEnd w:id="2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BBC7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A5B3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servicios de asesoría de cloud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9AD4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Contrato u orden de servicio de asesoría cloud con alcance, responsables y plan de trabajo.</w:t>
            </w:r>
          </w:p>
        </w:tc>
      </w:tr>
      <w:tr w:rsidR="00A0107A" w14:paraId="454BF839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1271A" w14:textId="77777777" w:rsidR="00A0107A" w:rsidRDefault="00000000">
            <w:pPr>
              <w:pStyle w:val="Ttulo2"/>
              <w:spacing w:before="0" w:after="60" w:line="240" w:lineRule="auto"/>
            </w:pPr>
            <w:bookmarkStart w:id="3" w:name="_Toc234013090"/>
            <w:r>
              <w:rPr>
                <w:rFonts w:ascii="Calibri" w:eastAsia="Calibri" w:hAnsi="Calibri"/>
                <w:color w:val="1F4E79"/>
                <w:sz w:val="24"/>
              </w:rPr>
              <w:t>ACT-002</w:t>
            </w:r>
            <w:bookmarkEnd w:id="3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5E4D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7EDA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servicios cloud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4332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cloud contratados, accesos iniciales creados, SLA y condiciones de soporte documentadas.</w:t>
            </w:r>
          </w:p>
        </w:tc>
      </w:tr>
      <w:tr w:rsidR="00A0107A" w14:paraId="3EA42D18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E895D" w14:textId="77777777" w:rsidR="00A0107A" w:rsidRDefault="00000000">
            <w:pPr>
              <w:pStyle w:val="Ttulo2"/>
              <w:spacing w:before="0" w:after="60" w:line="240" w:lineRule="auto"/>
            </w:pPr>
            <w:bookmarkStart w:id="4" w:name="_Toc234013091"/>
            <w:r>
              <w:rPr>
                <w:rFonts w:ascii="Calibri" w:eastAsia="Calibri" w:hAnsi="Calibri"/>
                <w:color w:val="1F4E79"/>
                <w:sz w:val="24"/>
              </w:rPr>
              <w:t>ACT-003</w:t>
            </w:r>
            <w:bookmarkEnd w:id="4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8626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46E1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Configuración de plan de respaldo y continuidad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09D02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t>Plan de respaldo y continuidad configurado, con política de backup y prueba de restauración.</w:t>
            </w:r>
          </w:p>
        </w:tc>
      </w:tr>
      <w:tr w:rsidR="00A0107A" w14:paraId="3EA9DA55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2C39E" w14:textId="77777777" w:rsidR="00A0107A" w:rsidRDefault="00000000">
            <w:pPr>
              <w:pStyle w:val="Ttulo2"/>
              <w:spacing w:before="0" w:after="60" w:line="240" w:lineRule="auto"/>
            </w:pPr>
            <w:bookmarkStart w:id="5" w:name="_Toc234013092"/>
            <w:r>
              <w:rPr>
                <w:rFonts w:ascii="Calibri" w:eastAsia="Calibri" w:hAnsi="Calibri"/>
                <w:color w:val="1F4E79"/>
                <w:sz w:val="24"/>
              </w:rPr>
              <w:t>ACT-004</w:t>
            </w:r>
            <w:bookmarkEnd w:id="5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74C5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81AB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Configuración de ambientes de desarrollo, pruebas, preproducción y producción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6B7E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Ambientes de desarrollo, pruebas, preproducción y producción creados y documentados.</w:t>
            </w:r>
          </w:p>
        </w:tc>
      </w:tr>
      <w:tr w:rsidR="00A0107A" w14:paraId="3EA0B6D9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9B850" w14:textId="77777777" w:rsidR="00A0107A" w:rsidRDefault="00000000">
            <w:pPr>
              <w:pStyle w:val="Ttulo2"/>
              <w:spacing w:before="0" w:after="60" w:line="240" w:lineRule="auto"/>
            </w:pPr>
            <w:bookmarkStart w:id="6" w:name="_Toc234013093"/>
            <w:r>
              <w:rPr>
                <w:rFonts w:ascii="Calibri" w:eastAsia="Calibri" w:hAnsi="Calibri"/>
                <w:color w:val="1F4E79"/>
                <w:sz w:val="24"/>
              </w:rPr>
              <w:t>ACT-005</w:t>
            </w:r>
            <w:bookmarkEnd w:id="6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088D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E674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Configuración de servicios cloud principales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D4AF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Base de datos administrada, almacenamiento de documentos/respaldos y red cloud privada configurados.</w:t>
            </w:r>
          </w:p>
        </w:tc>
      </w:tr>
      <w:tr w:rsidR="00A0107A" w14:paraId="3DBC2AB7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37E9F" w14:textId="77777777" w:rsidR="00A0107A" w:rsidRDefault="00000000">
            <w:pPr>
              <w:pStyle w:val="Ttulo2"/>
              <w:spacing w:before="0" w:after="60" w:line="240" w:lineRule="auto"/>
            </w:pPr>
            <w:bookmarkStart w:id="7" w:name="_Toc234013094"/>
            <w:r>
              <w:rPr>
                <w:rFonts w:ascii="Calibri" w:eastAsia="Calibri" w:hAnsi="Calibri"/>
                <w:color w:val="1F4E79"/>
                <w:sz w:val="24"/>
              </w:rPr>
              <w:t>ACT-006</w:t>
            </w:r>
            <w:bookmarkEnd w:id="7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D60C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72D1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Seguridad y operación cloud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9303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Seguridad cloud, monitoreo, logs, alertas y línea base mensual de costos configurados.</w:t>
            </w:r>
          </w:p>
        </w:tc>
      </w:tr>
      <w:tr w:rsidR="00A0107A" w14:paraId="212582EA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F7BCE" w14:textId="77777777" w:rsidR="00A0107A" w:rsidRDefault="00000000">
            <w:pPr>
              <w:pStyle w:val="Ttulo2"/>
              <w:spacing w:before="0" w:after="60" w:line="240" w:lineRule="auto"/>
            </w:pPr>
            <w:bookmarkStart w:id="8" w:name="_Toc234013095"/>
            <w:r>
              <w:rPr>
                <w:rFonts w:ascii="Calibri" w:eastAsia="Calibri" w:hAnsi="Calibri"/>
                <w:color w:val="1F4E79"/>
                <w:sz w:val="24"/>
              </w:rPr>
              <w:t>ACT-007</w:t>
            </w:r>
            <w:bookmarkEnd w:id="8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D790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Adquisiciones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A0B9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Cotizar proveedores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B833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Matriz de cotizaciones con opciones técnicas y económicas por componente.</w:t>
            </w:r>
          </w:p>
        </w:tc>
      </w:tr>
      <w:tr w:rsidR="00A0107A" w14:paraId="2447DE3F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C0BBF" w14:textId="77777777" w:rsidR="00A0107A" w:rsidRDefault="00000000">
            <w:pPr>
              <w:pStyle w:val="Ttulo2"/>
              <w:spacing w:before="0" w:after="60" w:line="240" w:lineRule="auto"/>
            </w:pPr>
            <w:bookmarkStart w:id="9" w:name="_Toc234013096"/>
            <w:r>
              <w:rPr>
                <w:rFonts w:ascii="Calibri" w:eastAsia="Calibri" w:hAnsi="Calibri"/>
                <w:color w:val="1F4E79"/>
                <w:sz w:val="24"/>
              </w:rPr>
              <w:t>ACT-008</w:t>
            </w:r>
            <w:bookmarkEnd w:id="9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B75D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Adquisiciones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41EE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Elegir proveedores económicamente factibles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187E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Matriz de evaluación y recomendación de proveedores económicamente factibles.</w:t>
            </w:r>
          </w:p>
        </w:tc>
      </w:tr>
      <w:tr w:rsidR="00A0107A" w14:paraId="45BF4B06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5E03D" w14:textId="77777777" w:rsidR="00A0107A" w:rsidRDefault="00000000">
            <w:pPr>
              <w:pStyle w:val="Ttulo2"/>
              <w:spacing w:before="0" w:after="60" w:line="240" w:lineRule="auto"/>
            </w:pPr>
            <w:bookmarkStart w:id="10" w:name="_Toc234013097"/>
            <w:r>
              <w:rPr>
                <w:rFonts w:ascii="Calibri" w:eastAsia="Calibri" w:hAnsi="Calibri"/>
                <w:color w:val="1F4E79"/>
                <w:sz w:val="24"/>
              </w:rPr>
              <w:t>ACT-009</w:t>
            </w:r>
            <w:bookmarkEnd w:id="10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87DB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Adquisiciones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AE11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Adquirir materiales, equipos y otros recursos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B127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Materiales, equipos y servicios adquiridos con actas de recepción e inventario inicial.</w:t>
            </w:r>
          </w:p>
        </w:tc>
      </w:tr>
      <w:tr w:rsidR="00A0107A" w14:paraId="1A38FDEF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E0B12" w14:textId="77777777" w:rsidR="00A0107A" w:rsidRDefault="00000000">
            <w:pPr>
              <w:pStyle w:val="Ttulo2"/>
              <w:spacing w:before="0" w:after="60" w:line="240" w:lineRule="auto"/>
            </w:pPr>
            <w:bookmarkStart w:id="11" w:name="_Toc234013098"/>
            <w:r>
              <w:rPr>
                <w:rFonts w:ascii="Calibri" w:eastAsia="Calibri" w:hAnsi="Calibri"/>
                <w:color w:val="1F4E79"/>
                <w:sz w:val="24"/>
              </w:rPr>
              <w:t>ACT-010</w:t>
            </w:r>
            <w:bookmarkEnd w:id="11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BA3A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2300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experto en redes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89DC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Contrato de experto en redes con alcance, plan y responsabilidades.</w:t>
            </w:r>
          </w:p>
        </w:tc>
      </w:tr>
      <w:tr w:rsidR="00A0107A" w14:paraId="597E49F8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28761" w14:textId="77777777" w:rsidR="00A0107A" w:rsidRDefault="00000000">
            <w:pPr>
              <w:pStyle w:val="Ttulo2"/>
              <w:spacing w:before="0" w:after="60" w:line="240" w:lineRule="auto"/>
            </w:pPr>
            <w:bookmarkStart w:id="12" w:name="_Toc234013099"/>
            <w:r>
              <w:rPr>
                <w:rFonts w:ascii="Calibri" w:eastAsia="Calibri" w:hAnsi="Calibri"/>
                <w:color w:val="1F4E79"/>
                <w:sz w:val="24"/>
              </w:rPr>
              <w:t>ACT-011</w:t>
            </w:r>
            <w:bookmarkEnd w:id="12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047A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9294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servicios de conectividad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18CA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de conectividad contratados con SLA, capacidad y fechas de instalación.</w:t>
            </w:r>
          </w:p>
        </w:tc>
      </w:tr>
      <w:tr w:rsidR="00A0107A" w14:paraId="21BC60B8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8A4BB" w14:textId="77777777" w:rsidR="00A0107A" w:rsidRDefault="00000000">
            <w:pPr>
              <w:pStyle w:val="Ttulo2"/>
              <w:spacing w:before="0" w:after="60" w:line="240" w:lineRule="auto"/>
            </w:pPr>
            <w:bookmarkStart w:id="13" w:name="_Toc234013100"/>
            <w:r>
              <w:rPr>
                <w:rFonts w:ascii="Calibri" w:eastAsia="Calibri" w:hAnsi="Calibri"/>
                <w:color w:val="1F4E79"/>
                <w:sz w:val="24"/>
              </w:rPr>
              <w:t>ACT-012</w:t>
            </w:r>
            <w:bookmarkEnd w:id="13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47A8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CF8F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personal operativo de red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7DB7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Personal operativo asignado con roles, disponibilidad y plan de trabajo.</w:t>
            </w:r>
          </w:p>
        </w:tc>
      </w:tr>
      <w:tr w:rsidR="00A0107A" w14:paraId="61056DC0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7348E" w14:textId="77777777" w:rsidR="00A0107A" w:rsidRDefault="00000000">
            <w:pPr>
              <w:pStyle w:val="Ttulo2"/>
              <w:spacing w:before="0" w:after="60" w:line="240" w:lineRule="auto"/>
            </w:pPr>
            <w:bookmarkStart w:id="14" w:name="_Toc234013101"/>
            <w:r>
              <w:rPr>
                <w:rFonts w:ascii="Calibri" w:eastAsia="Calibri" w:hAnsi="Calibri"/>
                <w:color w:val="1F4E79"/>
                <w:sz w:val="24"/>
              </w:rPr>
              <w:t>ACT-013</w:t>
            </w:r>
            <w:bookmarkEnd w:id="14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810E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CC47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Preparar el terreno para red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A91B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Terreno y rutas de red preparadas </w:t>
            </w:r>
            <w:r>
              <w:rPr>
                <w:rFonts w:ascii="Calibri" w:eastAsia="Calibri" w:hAnsi="Calibri"/>
              </w:rPr>
              <w:lastRenderedPageBreak/>
              <w:t>para cableado, switches, routers y puntos de acceso.</w:t>
            </w:r>
          </w:p>
        </w:tc>
      </w:tr>
      <w:tr w:rsidR="00A0107A" w14:paraId="22147D0C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04F25" w14:textId="77777777" w:rsidR="00A0107A" w:rsidRDefault="00000000">
            <w:pPr>
              <w:pStyle w:val="Ttulo2"/>
              <w:spacing w:before="0" w:after="60" w:line="240" w:lineRule="auto"/>
            </w:pPr>
            <w:bookmarkStart w:id="15" w:name="_Toc234013102"/>
            <w:r>
              <w:rPr>
                <w:rFonts w:ascii="Calibri" w:eastAsia="Calibri" w:hAnsi="Calibri"/>
                <w:color w:val="1F4E79"/>
                <w:sz w:val="24"/>
              </w:rPr>
              <w:lastRenderedPageBreak/>
              <w:t>ACT-014</w:t>
            </w:r>
            <w:bookmarkEnd w:id="15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9039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BF78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Configuración e instalación de switches, router y otros dispositivos de red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39B9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Switches, router y dispositivos de red instalados, configurados y respaldados.</w:t>
            </w:r>
          </w:p>
        </w:tc>
      </w:tr>
      <w:tr w:rsidR="00A0107A" w14:paraId="27100982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DE7A4" w14:textId="77777777" w:rsidR="00A0107A" w:rsidRDefault="00000000">
            <w:pPr>
              <w:pStyle w:val="Ttulo2"/>
              <w:spacing w:before="0" w:after="60" w:line="240" w:lineRule="auto"/>
            </w:pPr>
            <w:bookmarkStart w:id="16" w:name="_Toc234013103"/>
            <w:r>
              <w:rPr>
                <w:rFonts w:ascii="Calibri" w:eastAsia="Calibri" w:hAnsi="Calibri"/>
                <w:color w:val="1F4E79"/>
                <w:sz w:val="24"/>
              </w:rPr>
              <w:t>ACT-015</w:t>
            </w:r>
            <w:bookmarkEnd w:id="16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C2D7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9BCA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Colocación de puntos de acceso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6F48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Puntos de acceso instalados, configurados y validados por cobertura.</w:t>
            </w:r>
          </w:p>
        </w:tc>
      </w:tr>
      <w:tr w:rsidR="00A0107A" w14:paraId="6C1D4D8F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97C9F" w14:textId="77777777" w:rsidR="00A0107A" w:rsidRDefault="00000000">
            <w:pPr>
              <w:pStyle w:val="Ttulo2"/>
              <w:spacing w:before="0" w:after="60" w:line="240" w:lineRule="auto"/>
            </w:pPr>
            <w:bookmarkStart w:id="17" w:name="_Toc234013104"/>
            <w:r>
              <w:rPr>
                <w:rFonts w:ascii="Calibri" w:eastAsia="Calibri" w:hAnsi="Calibri"/>
                <w:color w:val="1F4E79"/>
                <w:sz w:val="24"/>
              </w:rPr>
              <w:t>ACT-016</w:t>
            </w:r>
            <w:bookmarkEnd w:id="17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EA2A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3823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Implementación de cableado estructurado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6663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Cableado estructurado instalado, etiquetado y probado.</w:t>
            </w:r>
          </w:p>
        </w:tc>
      </w:tr>
      <w:tr w:rsidR="00A0107A" w14:paraId="7724BF14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55CAA" w14:textId="77777777" w:rsidR="00A0107A" w:rsidRDefault="00000000">
            <w:pPr>
              <w:pStyle w:val="Ttulo2"/>
              <w:spacing w:before="0" w:after="60" w:line="240" w:lineRule="auto"/>
            </w:pPr>
            <w:bookmarkStart w:id="18" w:name="_Toc234013105"/>
            <w:r>
              <w:rPr>
                <w:rFonts w:ascii="Calibri" w:eastAsia="Calibri" w:hAnsi="Calibri"/>
                <w:color w:val="1F4E79"/>
                <w:sz w:val="24"/>
              </w:rPr>
              <w:t>ACT-017</w:t>
            </w:r>
            <w:bookmarkEnd w:id="18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0A70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44CA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Configuración de VPN sucursal - cloud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E44D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VPN sucursal-cloud configurada y probada contra servicios cloud.</w:t>
            </w:r>
          </w:p>
        </w:tc>
      </w:tr>
      <w:tr w:rsidR="00A0107A" w14:paraId="46D8FDFA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35894" w14:textId="77777777" w:rsidR="00A0107A" w:rsidRDefault="00000000">
            <w:pPr>
              <w:pStyle w:val="Ttulo2"/>
              <w:spacing w:before="0" w:after="60" w:line="240" w:lineRule="auto"/>
            </w:pPr>
            <w:bookmarkStart w:id="19" w:name="_Toc234013106"/>
            <w:r>
              <w:rPr>
                <w:rFonts w:ascii="Calibri" w:eastAsia="Calibri" w:hAnsi="Calibri"/>
                <w:color w:val="1F4E79"/>
                <w:sz w:val="24"/>
              </w:rPr>
              <w:t>ACT-018</w:t>
            </w:r>
            <w:bookmarkEnd w:id="19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9F86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BBB6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Seguridad de red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0F73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Firewalls, VLAN y acceso seguro de soporte configurados.</w:t>
            </w:r>
          </w:p>
        </w:tc>
      </w:tr>
      <w:tr w:rsidR="00A0107A" w14:paraId="31BBE388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44979" w14:textId="77777777" w:rsidR="00A0107A" w:rsidRDefault="00000000">
            <w:pPr>
              <w:pStyle w:val="Ttulo2"/>
              <w:spacing w:before="0" w:after="60" w:line="240" w:lineRule="auto"/>
            </w:pPr>
            <w:bookmarkStart w:id="20" w:name="_Toc234013107"/>
            <w:r>
              <w:rPr>
                <w:rFonts w:ascii="Calibri" w:eastAsia="Calibri" w:hAnsi="Calibri"/>
                <w:color w:val="1F4E79"/>
                <w:sz w:val="24"/>
              </w:rPr>
              <w:t>ACT-019</w:t>
            </w:r>
            <w:bookmarkEnd w:id="20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35EC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7DE7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y documentación de red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F7EB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Informe de pruebas de red y documentación as-built.</w:t>
            </w:r>
          </w:p>
        </w:tc>
      </w:tr>
      <w:tr w:rsidR="00A0107A" w14:paraId="39E7680C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497B9" w14:textId="77777777" w:rsidR="00A0107A" w:rsidRDefault="00000000">
            <w:pPr>
              <w:pStyle w:val="Ttulo2"/>
              <w:spacing w:before="0" w:after="60" w:line="240" w:lineRule="auto"/>
            </w:pPr>
            <w:bookmarkStart w:id="21" w:name="_Toc234013108"/>
            <w:r>
              <w:rPr>
                <w:rFonts w:ascii="Calibri" w:eastAsia="Calibri" w:hAnsi="Calibri"/>
                <w:color w:val="1F4E79"/>
                <w:sz w:val="24"/>
              </w:rPr>
              <w:t>ACT-020</w:t>
            </w:r>
            <w:bookmarkEnd w:id="21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D5A5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F960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experto en infraestructura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C070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Contrato de experto en infraestructura con alcance y plan de instalación.</w:t>
            </w:r>
          </w:p>
        </w:tc>
      </w:tr>
      <w:tr w:rsidR="00A0107A" w14:paraId="16DDBA2B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F6487" w14:textId="77777777" w:rsidR="00A0107A" w:rsidRDefault="00000000">
            <w:pPr>
              <w:pStyle w:val="Ttulo2"/>
              <w:spacing w:before="0" w:after="60" w:line="240" w:lineRule="auto"/>
            </w:pPr>
            <w:bookmarkStart w:id="22" w:name="_Toc234013109"/>
            <w:r>
              <w:rPr>
                <w:rFonts w:ascii="Calibri" w:eastAsia="Calibri" w:hAnsi="Calibri"/>
                <w:color w:val="1F4E79"/>
                <w:sz w:val="24"/>
              </w:rPr>
              <w:t>ACT-021</w:t>
            </w:r>
            <w:bookmarkEnd w:id="22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09CE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F5E1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personal necesario para preparar el terreno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9B04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Personal operativo asignado con roles, disponibilidad y cronograma.</w:t>
            </w:r>
          </w:p>
        </w:tc>
      </w:tr>
      <w:tr w:rsidR="00A0107A" w14:paraId="2AD84EC4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BB393" w14:textId="77777777" w:rsidR="00A0107A" w:rsidRDefault="00000000">
            <w:pPr>
              <w:pStyle w:val="Ttulo2"/>
              <w:spacing w:before="0" w:after="60" w:line="240" w:lineRule="auto"/>
            </w:pPr>
            <w:bookmarkStart w:id="23" w:name="_Toc234013110"/>
            <w:r>
              <w:rPr>
                <w:rFonts w:ascii="Calibri" w:eastAsia="Calibri" w:hAnsi="Calibri"/>
                <w:color w:val="1F4E79"/>
                <w:sz w:val="24"/>
              </w:rPr>
              <w:t>ACT-022</w:t>
            </w:r>
            <w:bookmarkEnd w:id="23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4F1D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E53A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Preparar el terreno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B9D9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Terreno físico preparado para racks, UPS, equipos y seguridad TI.</w:t>
            </w:r>
          </w:p>
        </w:tc>
      </w:tr>
      <w:tr w:rsidR="00A0107A" w14:paraId="73760989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28A8C" w14:textId="77777777" w:rsidR="00A0107A" w:rsidRDefault="00000000">
            <w:pPr>
              <w:pStyle w:val="Ttulo2"/>
              <w:spacing w:before="0" w:after="60" w:line="240" w:lineRule="auto"/>
            </w:pPr>
            <w:bookmarkStart w:id="24" w:name="_Toc234013111"/>
            <w:r>
              <w:rPr>
                <w:rFonts w:ascii="Calibri" w:eastAsia="Calibri" w:hAnsi="Calibri"/>
                <w:color w:val="1F4E79"/>
                <w:sz w:val="24"/>
              </w:rPr>
              <w:t>ACT-023</w:t>
            </w:r>
            <w:bookmarkEnd w:id="24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9F26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62A1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Instalación de racks y gabinetes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8D2A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Racks y gabinetes instalados y listos para equipamiento.</w:t>
            </w:r>
          </w:p>
        </w:tc>
      </w:tr>
      <w:tr w:rsidR="00A0107A" w14:paraId="063028AC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8C7CE" w14:textId="77777777" w:rsidR="00A0107A" w:rsidRDefault="00000000">
            <w:pPr>
              <w:pStyle w:val="Ttulo2"/>
              <w:spacing w:before="0" w:after="60" w:line="240" w:lineRule="auto"/>
            </w:pPr>
            <w:bookmarkStart w:id="25" w:name="_Toc234013112"/>
            <w:r>
              <w:rPr>
                <w:rFonts w:ascii="Calibri" w:eastAsia="Calibri" w:hAnsi="Calibri"/>
                <w:color w:val="1F4E79"/>
                <w:sz w:val="24"/>
              </w:rPr>
              <w:t>ACT-024</w:t>
            </w:r>
            <w:bookmarkEnd w:id="25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5E73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386A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Instalación de UPS y protección eléctrica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1FA6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UPS y protección eléctrica instaladas con prueba básica de autonomía.</w:t>
            </w:r>
          </w:p>
        </w:tc>
      </w:tr>
      <w:tr w:rsidR="00A0107A" w14:paraId="5603FD50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50D81" w14:textId="77777777" w:rsidR="00A0107A" w:rsidRDefault="00000000">
            <w:pPr>
              <w:pStyle w:val="Ttulo2"/>
              <w:spacing w:before="0" w:after="60" w:line="240" w:lineRule="auto"/>
            </w:pPr>
            <w:bookmarkStart w:id="26" w:name="_Toc234013113"/>
            <w:r>
              <w:rPr>
                <w:rFonts w:ascii="Calibri" w:eastAsia="Calibri" w:hAnsi="Calibri"/>
                <w:color w:val="1F4E79"/>
                <w:sz w:val="24"/>
              </w:rPr>
              <w:t>ACT-025</w:t>
            </w:r>
            <w:bookmarkEnd w:id="26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3B81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B682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Etiquetado y ordenamiento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8C03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Activos, cables y puertos etiquetados; inventario actualizado.</w:t>
            </w:r>
          </w:p>
        </w:tc>
      </w:tr>
      <w:tr w:rsidR="00A0107A" w14:paraId="387286E1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9CA64" w14:textId="77777777" w:rsidR="00A0107A" w:rsidRDefault="00000000">
            <w:pPr>
              <w:pStyle w:val="Ttulo2"/>
              <w:spacing w:before="0" w:after="60" w:line="240" w:lineRule="auto"/>
            </w:pPr>
            <w:bookmarkStart w:id="27" w:name="_Toc234013114"/>
            <w:r>
              <w:rPr>
                <w:rFonts w:ascii="Calibri" w:eastAsia="Calibri" w:hAnsi="Calibri"/>
                <w:color w:val="1F4E79"/>
                <w:sz w:val="24"/>
              </w:rPr>
              <w:t>ACT-026</w:t>
            </w:r>
            <w:bookmarkEnd w:id="27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6407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4AD1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Instalación de equipamiento en tienda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10F3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Equipamiento de tienda instalado, probado e inventariado.</w:t>
            </w:r>
          </w:p>
        </w:tc>
      </w:tr>
      <w:tr w:rsidR="00A0107A" w14:paraId="138FBA0F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D38FC" w14:textId="77777777" w:rsidR="00A0107A" w:rsidRDefault="00000000">
            <w:pPr>
              <w:pStyle w:val="Ttulo2"/>
              <w:spacing w:before="0" w:after="60" w:line="240" w:lineRule="auto"/>
            </w:pPr>
            <w:bookmarkStart w:id="28" w:name="_Toc234013115"/>
            <w:r>
              <w:rPr>
                <w:rFonts w:ascii="Calibri" w:eastAsia="Calibri" w:hAnsi="Calibri"/>
                <w:color w:val="1F4E79"/>
                <w:sz w:val="24"/>
              </w:rPr>
              <w:t>ACT-027</w:t>
            </w:r>
            <w:bookmarkEnd w:id="28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FEDD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355B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Respaldo local y continuidad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B87A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 edge/local y repositorio de respaldo configurados.</w:t>
            </w:r>
          </w:p>
        </w:tc>
      </w:tr>
      <w:tr w:rsidR="00A0107A" w14:paraId="1DE4CD7A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18155" w14:textId="77777777" w:rsidR="00A0107A" w:rsidRDefault="00000000">
            <w:pPr>
              <w:pStyle w:val="Ttulo2"/>
              <w:spacing w:before="0" w:after="60" w:line="240" w:lineRule="auto"/>
            </w:pPr>
            <w:bookmarkStart w:id="29" w:name="_Toc234013116"/>
            <w:r>
              <w:rPr>
                <w:rFonts w:ascii="Calibri" w:eastAsia="Calibri" w:hAnsi="Calibri"/>
                <w:color w:val="1F4E79"/>
                <w:sz w:val="24"/>
              </w:rPr>
              <w:t>ACT-028</w:t>
            </w:r>
            <w:bookmarkEnd w:id="29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B4FF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8093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Instalación de seguridad física de TI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5F27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Señalética y controles de acceso físico instalados en áreas críticas.</w:t>
            </w:r>
          </w:p>
        </w:tc>
      </w:tr>
      <w:tr w:rsidR="00A0107A" w14:paraId="44280778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B84E7" w14:textId="77777777" w:rsidR="00A0107A" w:rsidRDefault="00000000">
            <w:pPr>
              <w:pStyle w:val="Ttulo2"/>
              <w:spacing w:before="0" w:after="60" w:line="240" w:lineRule="auto"/>
            </w:pPr>
            <w:bookmarkStart w:id="30" w:name="_Toc234013117"/>
            <w:r>
              <w:rPr>
                <w:rFonts w:ascii="Calibri" w:eastAsia="Calibri" w:hAnsi="Calibri"/>
                <w:color w:val="1F4E79"/>
                <w:sz w:val="24"/>
              </w:rPr>
              <w:t>ACT-029</w:t>
            </w:r>
            <w:bookmarkEnd w:id="30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68BF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4CB9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Entrega de plan de mantenimiento, mesa de </w:t>
            </w:r>
            <w:r>
              <w:rPr>
                <w:rFonts w:ascii="Calibri" w:eastAsia="Calibri" w:hAnsi="Calibri"/>
              </w:rPr>
              <w:lastRenderedPageBreak/>
              <w:t>ayuda y escalamiento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41F0E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lastRenderedPageBreak/>
              <w:t>Plan de mantenimiento, mesa de ayuda y escalamiento entregado.</w:t>
            </w:r>
          </w:p>
        </w:tc>
      </w:tr>
      <w:tr w:rsidR="00A0107A" w14:paraId="7A9BE36B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366F3" w14:textId="77777777" w:rsidR="00A0107A" w:rsidRDefault="00000000">
            <w:pPr>
              <w:pStyle w:val="Ttulo2"/>
              <w:spacing w:before="0" w:after="60" w:line="240" w:lineRule="auto"/>
            </w:pPr>
            <w:bookmarkStart w:id="31" w:name="_Toc234013118"/>
            <w:r>
              <w:rPr>
                <w:rFonts w:ascii="Calibri" w:eastAsia="Calibri" w:hAnsi="Calibri"/>
                <w:color w:val="1F4E79"/>
                <w:sz w:val="24"/>
              </w:rPr>
              <w:t>ACT-030</w:t>
            </w:r>
            <w:bookmarkEnd w:id="31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168B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Software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C338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Diseño funcional y técnico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1176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Prototipos, modelo de datos y diseño de integraciones aprobados.</w:t>
            </w:r>
          </w:p>
        </w:tc>
      </w:tr>
      <w:tr w:rsidR="00A0107A" w14:paraId="7EFA206F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07CA0" w14:textId="77777777" w:rsidR="00A0107A" w:rsidRDefault="00000000">
            <w:pPr>
              <w:pStyle w:val="Ttulo2"/>
              <w:spacing w:before="0" w:after="60" w:line="240" w:lineRule="auto"/>
            </w:pPr>
            <w:bookmarkStart w:id="32" w:name="_Toc234013119"/>
            <w:r>
              <w:rPr>
                <w:rFonts w:ascii="Calibri" w:eastAsia="Calibri" w:hAnsi="Calibri"/>
                <w:color w:val="1F4E79"/>
                <w:sz w:val="24"/>
              </w:rPr>
              <w:t>ACT-031</w:t>
            </w:r>
            <w:bookmarkEnd w:id="32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9F09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Software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FFBB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Módulos de operación implementados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7948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Módulos de POS/cajas, inventario y compras/proveedores implementados.</w:t>
            </w:r>
          </w:p>
        </w:tc>
      </w:tr>
      <w:tr w:rsidR="00A0107A" w14:paraId="57954CD2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B4C6A" w14:textId="77777777" w:rsidR="00A0107A" w:rsidRDefault="00000000">
            <w:pPr>
              <w:pStyle w:val="Ttulo2"/>
              <w:spacing w:before="0" w:after="60" w:line="240" w:lineRule="auto"/>
            </w:pPr>
            <w:bookmarkStart w:id="33" w:name="_Toc234013120"/>
            <w:r>
              <w:rPr>
                <w:rFonts w:ascii="Calibri" w:eastAsia="Calibri" w:hAnsi="Calibri"/>
                <w:color w:val="1F4E79"/>
                <w:sz w:val="24"/>
              </w:rPr>
              <w:t>ACT-032</w:t>
            </w:r>
            <w:bookmarkEnd w:id="33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F75B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Software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3ED5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Módulos de gestión implementados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3C4E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Módulos de contabilidad web, logística/traspasos y BI/reportes implementados.</w:t>
            </w:r>
          </w:p>
        </w:tc>
      </w:tr>
      <w:tr w:rsidR="00A0107A" w14:paraId="0ACD4D26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10702" w14:textId="77777777" w:rsidR="00A0107A" w:rsidRDefault="00000000">
            <w:pPr>
              <w:pStyle w:val="Ttulo2"/>
              <w:spacing w:before="0" w:after="60" w:line="240" w:lineRule="auto"/>
            </w:pPr>
            <w:bookmarkStart w:id="34" w:name="_Toc234013121"/>
            <w:r>
              <w:rPr>
                <w:rFonts w:ascii="Calibri" w:eastAsia="Calibri" w:hAnsi="Calibri"/>
                <w:color w:val="1F4E79"/>
                <w:sz w:val="24"/>
              </w:rPr>
              <w:t>ACT-033</w:t>
            </w:r>
            <w:bookmarkEnd w:id="34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68EB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Software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E357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Datos migrados y depurados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6AD9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Productos, proveedores, usuarios, roles y sucursales migrados y depurados.</w:t>
            </w:r>
          </w:p>
        </w:tc>
      </w:tr>
      <w:tr w:rsidR="00A0107A" w14:paraId="02D79CE4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56A7F" w14:textId="77777777" w:rsidR="00A0107A" w:rsidRDefault="00000000">
            <w:pPr>
              <w:pStyle w:val="Ttulo2"/>
              <w:spacing w:before="0" w:after="60" w:line="240" w:lineRule="auto"/>
            </w:pPr>
            <w:bookmarkStart w:id="35" w:name="_Toc234013122"/>
            <w:r>
              <w:rPr>
                <w:rFonts w:ascii="Calibri" w:eastAsia="Calibri" w:hAnsi="Calibri"/>
                <w:color w:val="1F4E79"/>
                <w:sz w:val="24"/>
              </w:rPr>
              <w:t>ACT-034</w:t>
            </w:r>
            <w:bookmarkEnd w:id="35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34CC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Software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4279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Documentación técnica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F6F8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Documentación técnica completa y organizada.</w:t>
            </w:r>
          </w:p>
        </w:tc>
      </w:tr>
      <w:tr w:rsidR="00A0107A" w14:paraId="7D8EE7D3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A856F" w14:textId="77777777" w:rsidR="00A0107A" w:rsidRDefault="00000000">
            <w:pPr>
              <w:pStyle w:val="Ttulo2"/>
              <w:spacing w:before="0" w:after="60" w:line="240" w:lineRule="auto"/>
            </w:pPr>
            <w:bookmarkStart w:id="36" w:name="_Toc234013123"/>
            <w:r>
              <w:rPr>
                <w:rFonts w:ascii="Calibri" w:eastAsia="Calibri" w:hAnsi="Calibri"/>
                <w:color w:val="1F4E79"/>
                <w:sz w:val="24"/>
              </w:rPr>
              <w:t>ACT-035</w:t>
            </w:r>
            <w:bookmarkEnd w:id="36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DCC6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Software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7EE3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Pruebas, capacitación y manuales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AFA3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internas, UAT, manuales por rol, capacitación y acta de aceptación.</w:t>
            </w:r>
          </w:p>
        </w:tc>
      </w:tr>
    </w:tbl>
    <w:p w14:paraId="6E60788B" w14:textId="77777777" w:rsidR="00A0107A" w:rsidRDefault="00000000">
      <w:pPr>
        <w:spacing w:after="0"/>
      </w:pPr>
      <w:r>
        <w:rPr>
          <w:rFonts w:ascii="Calibri" w:eastAsia="Calibri" w:hAnsi="Calibri"/>
        </w:rPr>
        <w:br w:type="page"/>
      </w:r>
    </w:p>
    <w:p w14:paraId="05FD661C" w14:textId="77777777" w:rsidR="00A0107A" w:rsidRDefault="00000000">
      <w:pPr>
        <w:pStyle w:val="Ttulo1"/>
        <w:spacing w:before="0"/>
      </w:pPr>
      <w:bookmarkStart w:id="37" w:name="_Toc234013124"/>
      <w:r>
        <w:rPr>
          <w:rFonts w:ascii="Arial" w:eastAsia="Calibri" w:hAnsi="Arial"/>
          <w:color w:val="1F4E79"/>
        </w:rPr>
        <w:lastRenderedPageBreak/>
        <w:t>2.- Actividades del componente: Cloud</w:t>
      </w:r>
      <w:bookmarkEnd w:id="37"/>
    </w:p>
    <w:p w14:paraId="6542EC27" w14:textId="77777777" w:rsidR="00A0107A" w:rsidRDefault="00000000">
      <w:r>
        <w:rPr>
          <w:rFonts w:ascii="Calibri" w:eastAsia="Calibri" w:hAnsi="Calibri"/>
          <w:b/>
        </w:rPr>
        <w:t xml:space="preserve">Objetivo del componente: </w:t>
      </w:r>
      <w:r>
        <w:rPr>
          <w:rFonts w:ascii="Calibri" w:eastAsia="Calibri" w:hAnsi="Calibri"/>
        </w:rPr>
        <w:t>dejar contratada, configurada, protegida y controlada la base cloud del proyecto, incluyendo asesoría, servicios cloud, respaldo, ambientes, servicios administrados, seguridad, operación y costos.</w:t>
      </w:r>
    </w:p>
    <w:p w14:paraId="536A85E9" w14:textId="77777777" w:rsidR="00A0107A" w:rsidRDefault="00000000">
      <w:pPr>
        <w:pStyle w:val="Ttulo2"/>
        <w:spacing w:before="0" w:after="120"/>
      </w:pPr>
      <w:bookmarkStart w:id="38" w:name="_Toc234013125"/>
      <w:r>
        <w:rPr>
          <w:rFonts w:ascii="Arial" w:eastAsia="Calibri" w:hAnsi="Arial"/>
          <w:color w:val="1F4E79"/>
        </w:rPr>
        <w:t>ACT-001 - Contratar servicios de asesoría de cloud</w:t>
      </w:r>
      <w:bookmarkEnd w:id="38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6ED85990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00B25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3E7983F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0E25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74B1E" w14:textId="77777777" w:rsidR="00A0107A" w:rsidRDefault="00000000">
            <w:pPr>
              <w:pStyle w:val="Ttulo2"/>
              <w:spacing w:before="0" w:after="60" w:line="240" w:lineRule="auto"/>
            </w:pPr>
            <w:bookmarkStart w:id="39" w:name="_Toc234013126"/>
            <w:r>
              <w:rPr>
                <w:rFonts w:ascii="Calibri" w:eastAsia="Calibri" w:hAnsi="Calibri"/>
                <w:color w:val="1F4E79"/>
                <w:sz w:val="24"/>
              </w:rPr>
              <w:t>CLD-1.1</w:t>
            </w:r>
            <w:bookmarkEnd w:id="39"/>
          </w:p>
        </w:tc>
      </w:tr>
      <w:tr w:rsidR="00A0107A" w14:paraId="132D24C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8217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9062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</w:t>
            </w:r>
          </w:p>
        </w:tc>
      </w:tr>
      <w:tr w:rsidR="00A0107A" w14:paraId="14C740E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8219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D3BA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servicios de asesoría de cloud</w:t>
            </w:r>
          </w:p>
        </w:tc>
      </w:tr>
      <w:tr w:rsidR="00A0107A" w14:paraId="3D10305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29F4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58F88" w14:textId="77777777" w:rsidR="00A0107A" w:rsidRDefault="00000000">
            <w:pPr>
              <w:pStyle w:val="Ttulo2"/>
              <w:spacing w:before="0" w:after="60" w:line="240" w:lineRule="auto"/>
            </w:pPr>
            <w:bookmarkStart w:id="40" w:name="_Toc234013127"/>
            <w:r>
              <w:rPr>
                <w:rFonts w:ascii="Calibri" w:eastAsia="Calibri" w:hAnsi="Calibri"/>
                <w:color w:val="1F4E79"/>
                <w:sz w:val="24"/>
              </w:rPr>
              <w:t>ACT-001</w:t>
            </w:r>
            <w:bookmarkEnd w:id="40"/>
          </w:p>
        </w:tc>
      </w:tr>
      <w:tr w:rsidR="00A0107A" w14:paraId="19E5208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B74F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1F44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Formalizar la contratación de asesoría especializada para guiar la selección, arquitectura, seguridad, continuidad y costos cloud del proyecto.</w:t>
            </w:r>
          </w:p>
        </w:tc>
      </w:tr>
      <w:tr w:rsidR="00A0107A" w14:paraId="78FAC0B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CF77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E5AB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Inicio formal del proyecto</w:t>
            </w:r>
          </w:p>
        </w:tc>
      </w:tr>
      <w:tr w:rsidR="00A0107A" w14:paraId="3979AEC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0536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D2462" w14:textId="77777777" w:rsidR="00A0107A" w:rsidRDefault="00000000">
            <w:pPr>
              <w:pStyle w:val="Ttulo2"/>
              <w:spacing w:before="0" w:after="60" w:line="240" w:lineRule="auto"/>
            </w:pPr>
            <w:bookmarkStart w:id="41" w:name="_Toc234013128"/>
            <w:r>
              <w:rPr>
                <w:rFonts w:ascii="Calibri" w:eastAsia="Calibri" w:hAnsi="Calibri"/>
                <w:color w:val="1F4E79"/>
                <w:sz w:val="24"/>
              </w:rPr>
              <w:t>ACT-002</w:t>
            </w:r>
            <w:bookmarkEnd w:id="41"/>
          </w:p>
        </w:tc>
      </w:tr>
      <w:tr w:rsidR="00A0107A" w14:paraId="028CF5A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1CBD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6245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6E541CE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8A54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8F1E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1122900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6A84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2B97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Director del proyecto, TI, adquisiciones, propuesta de asesor cloud</w:t>
            </w:r>
          </w:p>
        </w:tc>
      </w:tr>
      <w:tr w:rsidR="00A0107A" w14:paraId="09FDC14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C4F6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F341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Marzo 2026</w:t>
            </w:r>
          </w:p>
        </w:tc>
      </w:tr>
      <w:tr w:rsidR="00A0107A" w14:paraId="0C17FA6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D7F5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9FFD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existir alcance mínimo de asesoría y disponibilidad presupuestaria.</w:t>
            </w:r>
          </w:p>
        </w:tc>
      </w:tr>
      <w:tr w:rsidR="00A0107A" w14:paraId="4737BB7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CFB9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D552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 asesor cloud puede apoyar la evaluación técnica y económica de proveedores.</w:t>
            </w:r>
          </w:p>
        </w:tc>
      </w:tr>
      <w:tr w:rsidR="00A0107A" w14:paraId="1F26534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E997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26C0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Director del Proyecto / Responsable de TI</w:t>
            </w:r>
          </w:p>
        </w:tc>
      </w:tr>
      <w:tr w:rsidR="00A0107A" w14:paraId="45E7F0F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5C0C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27BE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Oficina central HIPERMAXI</w:t>
            </w:r>
          </w:p>
        </w:tc>
      </w:tr>
      <w:tr w:rsidR="00A0107A" w14:paraId="5BDA9BE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3CF0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937B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</w:tr>
      <w:tr w:rsidR="00A0107A" w14:paraId="28DFD29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AD60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111A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Contrato u orden de servicio de asesoría cloud con alcance, responsables y plan de trabajo.</w:t>
            </w:r>
          </w:p>
        </w:tc>
      </w:tr>
      <w:tr w:rsidR="00A0107A" w14:paraId="013C046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DF1C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0FE6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Asesor cloud contratado y plan de trabajo aprobado por TI y dirección del proyecto.</w:t>
            </w:r>
          </w:p>
        </w:tc>
      </w:tr>
    </w:tbl>
    <w:p w14:paraId="76823849" w14:textId="77777777" w:rsidR="00A0107A" w:rsidRDefault="00A0107A">
      <w:pPr>
        <w:spacing w:after="0"/>
      </w:pPr>
    </w:p>
    <w:p w14:paraId="7CB64A4B" w14:textId="77777777" w:rsidR="00A0107A" w:rsidRDefault="00000000">
      <w:pPr>
        <w:pStyle w:val="Ttulo2"/>
        <w:spacing w:before="0" w:after="120"/>
      </w:pPr>
      <w:bookmarkStart w:id="42" w:name="_Toc234013129"/>
      <w:r>
        <w:rPr>
          <w:rFonts w:ascii="Arial" w:eastAsia="Calibri" w:hAnsi="Arial"/>
          <w:color w:val="1F4E79"/>
        </w:rPr>
        <w:t>ACT-002 - Contratar servicios cloud</w:t>
      </w:r>
      <w:bookmarkEnd w:id="42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412C96FE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D1BB3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74FAEA3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9569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B5079" w14:textId="77777777" w:rsidR="00A0107A" w:rsidRDefault="00000000">
            <w:pPr>
              <w:pStyle w:val="Ttulo2"/>
              <w:spacing w:before="0" w:after="60" w:line="240" w:lineRule="auto"/>
            </w:pPr>
            <w:bookmarkStart w:id="43" w:name="_Toc234013130"/>
            <w:r>
              <w:rPr>
                <w:rFonts w:ascii="Calibri" w:eastAsia="Calibri" w:hAnsi="Calibri"/>
                <w:color w:val="1F4E79"/>
                <w:sz w:val="24"/>
              </w:rPr>
              <w:t>CLD-1.2</w:t>
            </w:r>
            <w:bookmarkEnd w:id="43"/>
          </w:p>
        </w:tc>
      </w:tr>
      <w:tr w:rsidR="00A0107A" w14:paraId="43E93B7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89CB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11D2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</w:t>
            </w:r>
          </w:p>
        </w:tc>
      </w:tr>
      <w:tr w:rsidR="00A0107A" w14:paraId="6BDA58B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BF2B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B3B3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servicios cloud</w:t>
            </w:r>
          </w:p>
        </w:tc>
      </w:tr>
      <w:tr w:rsidR="00A0107A" w14:paraId="77F77BE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A016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4AAC0" w14:textId="77777777" w:rsidR="00A0107A" w:rsidRDefault="00000000">
            <w:pPr>
              <w:pStyle w:val="Ttulo2"/>
              <w:spacing w:before="0" w:after="60" w:line="240" w:lineRule="auto"/>
            </w:pPr>
            <w:bookmarkStart w:id="44" w:name="_Toc234013131"/>
            <w:r>
              <w:rPr>
                <w:rFonts w:ascii="Calibri" w:eastAsia="Calibri" w:hAnsi="Calibri"/>
                <w:color w:val="1F4E79"/>
                <w:sz w:val="24"/>
              </w:rPr>
              <w:t>ACT-002</w:t>
            </w:r>
            <w:bookmarkEnd w:id="44"/>
          </w:p>
        </w:tc>
      </w:tr>
      <w:tr w:rsidR="00A0107A" w14:paraId="57E6C67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8A24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696E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la cuenta corporativa y los servicios cloud necesarios para ejecutar ambientes, datos, almacenamiento, red privada, respaldos y operación.</w:t>
            </w:r>
          </w:p>
        </w:tc>
      </w:tr>
      <w:tr w:rsidR="00A0107A" w14:paraId="45E6639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7F0A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856CB" w14:textId="77777777" w:rsidR="00A0107A" w:rsidRDefault="00000000">
            <w:pPr>
              <w:pStyle w:val="Ttulo2"/>
              <w:spacing w:before="0" w:after="60" w:line="240" w:lineRule="auto"/>
            </w:pPr>
            <w:bookmarkStart w:id="45" w:name="_Toc234013132"/>
            <w:r>
              <w:rPr>
                <w:rFonts w:ascii="Calibri" w:eastAsia="Calibri" w:hAnsi="Calibri"/>
                <w:color w:val="1F4E79"/>
                <w:sz w:val="24"/>
              </w:rPr>
              <w:t>ACT-001</w:t>
            </w:r>
            <w:bookmarkEnd w:id="45"/>
          </w:p>
        </w:tc>
      </w:tr>
      <w:tr w:rsidR="00A0107A" w14:paraId="46D336F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77A6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EFC56" w14:textId="77777777" w:rsidR="00A0107A" w:rsidRDefault="00000000">
            <w:pPr>
              <w:pStyle w:val="Ttulo2"/>
              <w:spacing w:before="0" w:after="60" w:line="240" w:lineRule="auto"/>
            </w:pPr>
            <w:bookmarkStart w:id="46" w:name="_Toc234013133"/>
            <w:r>
              <w:rPr>
                <w:rFonts w:ascii="Calibri" w:eastAsia="Calibri" w:hAnsi="Calibri"/>
                <w:color w:val="1F4E79"/>
                <w:sz w:val="24"/>
              </w:rPr>
              <w:t>ACT-003</w:t>
            </w:r>
            <w:bookmarkEnd w:id="46"/>
          </w:p>
        </w:tc>
      </w:tr>
      <w:tr w:rsidR="00A0107A" w14:paraId="63913FF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FDB9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855D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1C2195E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ED48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CCA1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718D30E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12FB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1378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Asesor cloud, TI, adquisiciones, finanzas, proveedor cloud</w:t>
            </w:r>
          </w:p>
        </w:tc>
      </w:tr>
      <w:tr w:rsidR="00A0107A" w14:paraId="5A5F58F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90FF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643A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Marzo - Abril 2026</w:t>
            </w:r>
          </w:p>
        </w:tc>
      </w:tr>
      <w:tr w:rsidR="00A0107A" w14:paraId="5216206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4745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EFB9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 contratación debe respetar presupuesto, SLA y condiciones de soporte.</w:t>
            </w:r>
          </w:p>
        </w:tc>
      </w:tr>
      <w:tr w:rsidR="00A0107A" w14:paraId="40C9A89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6D04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06BE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 proveedor cloud elegido cumple requisitos técnicos y comerciales.</w:t>
            </w:r>
          </w:p>
        </w:tc>
      </w:tr>
      <w:tr w:rsidR="00A0107A" w14:paraId="4EE51FA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63B0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2FA3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de TI / Responsable de Adquisiciones</w:t>
            </w:r>
          </w:p>
        </w:tc>
      </w:tr>
      <w:tr w:rsidR="00A0107A" w14:paraId="3B6E038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C8BF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20F9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Oficina central / plataforma cloud</w:t>
            </w:r>
          </w:p>
        </w:tc>
      </w:tr>
      <w:tr w:rsidR="00A0107A" w14:paraId="20109FF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A37C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B5A3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</w:tr>
      <w:tr w:rsidR="00A0107A" w14:paraId="10A01B5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4774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FD3E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cloud contratados, accesos iniciales creados, SLA y condiciones de soporte documentadas.</w:t>
            </w:r>
          </w:p>
        </w:tc>
      </w:tr>
      <w:tr w:rsidR="00A0107A" w14:paraId="613BC76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649D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CEBB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Contrato activo, accesos entregados y costos aprobados por finanzas/TI.</w:t>
            </w:r>
          </w:p>
        </w:tc>
      </w:tr>
    </w:tbl>
    <w:p w14:paraId="4D5DF19E" w14:textId="77777777" w:rsidR="00A0107A" w:rsidRDefault="00A0107A">
      <w:pPr>
        <w:spacing w:after="0"/>
      </w:pPr>
    </w:p>
    <w:p w14:paraId="280B1883" w14:textId="77777777" w:rsidR="00A0107A" w:rsidRDefault="00000000">
      <w:pPr>
        <w:pStyle w:val="Ttulo2"/>
        <w:spacing w:before="0" w:after="120"/>
      </w:pPr>
      <w:bookmarkStart w:id="47" w:name="_Toc234013134"/>
      <w:r>
        <w:rPr>
          <w:rFonts w:ascii="Arial" w:eastAsia="Calibri" w:hAnsi="Arial"/>
          <w:color w:val="1F4E79"/>
        </w:rPr>
        <w:t>ACT-003 - Configuración de plan de respaldo y continuidad</w:t>
      </w:r>
      <w:bookmarkEnd w:id="47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4CA90D89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81276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6FB5632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9245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45389" w14:textId="77777777" w:rsidR="00A0107A" w:rsidRDefault="00000000">
            <w:pPr>
              <w:pStyle w:val="Ttulo2"/>
              <w:spacing w:before="0" w:after="60" w:line="240" w:lineRule="auto"/>
            </w:pPr>
            <w:bookmarkStart w:id="48" w:name="_Toc234013135"/>
            <w:r>
              <w:rPr>
                <w:rFonts w:ascii="Calibri" w:eastAsia="Calibri" w:hAnsi="Calibri"/>
                <w:color w:val="1F4E79"/>
                <w:sz w:val="24"/>
              </w:rPr>
              <w:t>CLD-1.3</w:t>
            </w:r>
            <w:bookmarkEnd w:id="48"/>
          </w:p>
        </w:tc>
      </w:tr>
      <w:tr w:rsidR="00A0107A" w14:paraId="4EFFE10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95B0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52A2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</w:t>
            </w:r>
          </w:p>
        </w:tc>
      </w:tr>
      <w:tr w:rsidR="00A0107A" w14:paraId="055280F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7C95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3F09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Configuración de plan de respaldo y continuidad</w:t>
            </w:r>
          </w:p>
        </w:tc>
      </w:tr>
      <w:tr w:rsidR="00A0107A" w14:paraId="1F66A4F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B4E7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DFBEE" w14:textId="77777777" w:rsidR="00A0107A" w:rsidRDefault="00000000">
            <w:pPr>
              <w:pStyle w:val="Ttulo2"/>
              <w:spacing w:before="0" w:after="60" w:line="240" w:lineRule="auto"/>
            </w:pPr>
            <w:bookmarkStart w:id="49" w:name="_Toc234013136"/>
            <w:r>
              <w:rPr>
                <w:rFonts w:ascii="Calibri" w:eastAsia="Calibri" w:hAnsi="Calibri"/>
                <w:color w:val="1F4E79"/>
                <w:sz w:val="24"/>
              </w:rPr>
              <w:t>ACT-003</w:t>
            </w:r>
            <w:bookmarkEnd w:id="49"/>
          </w:p>
        </w:tc>
      </w:tr>
      <w:tr w:rsidR="00A0107A" w14:paraId="1DCA0D6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45B5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12C3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Definir y configurar respaldo, recuperación, RPO/RTO, retención, restauración de prueba y procedimiento de continuidad operativa.</w:t>
            </w:r>
          </w:p>
        </w:tc>
      </w:tr>
      <w:tr w:rsidR="00A0107A" w14:paraId="5D0EBD5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FFC1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69429" w14:textId="77777777" w:rsidR="00A0107A" w:rsidRDefault="00000000">
            <w:pPr>
              <w:pStyle w:val="Ttulo2"/>
              <w:spacing w:before="0" w:after="60" w:line="240" w:lineRule="auto"/>
            </w:pPr>
            <w:bookmarkStart w:id="50" w:name="_Toc234013137"/>
            <w:r>
              <w:rPr>
                <w:rFonts w:ascii="Calibri" w:eastAsia="Calibri" w:hAnsi="Calibri"/>
                <w:color w:val="1F4E79"/>
                <w:sz w:val="24"/>
              </w:rPr>
              <w:t>ACT-002</w:t>
            </w:r>
            <w:bookmarkEnd w:id="50"/>
          </w:p>
        </w:tc>
      </w:tr>
      <w:tr w:rsidR="00A0107A" w14:paraId="13175AA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2814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6765B" w14:textId="77777777" w:rsidR="00A0107A" w:rsidRDefault="00000000">
            <w:pPr>
              <w:pStyle w:val="Ttulo2"/>
              <w:spacing w:before="0" w:after="60" w:line="240" w:lineRule="auto"/>
            </w:pPr>
            <w:bookmarkStart w:id="51" w:name="_Toc234013138"/>
            <w:r>
              <w:rPr>
                <w:rFonts w:ascii="Calibri" w:eastAsia="Calibri" w:hAnsi="Calibri"/>
                <w:color w:val="1F4E79"/>
                <w:sz w:val="24"/>
              </w:rPr>
              <w:t>ACT-004</w:t>
            </w:r>
            <w:bookmarkEnd w:id="51"/>
          </w:p>
        </w:tc>
      </w:tr>
      <w:tr w:rsidR="00A0107A" w14:paraId="1E52C17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E5B9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D7BC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51A684A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59F5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FB38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0FEF1DE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CC3C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E93F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Asesor cloud, TI, base de datos, almacenamiento cloud</w:t>
            </w:r>
          </w:p>
        </w:tc>
      </w:tr>
      <w:tr w:rsidR="00A0107A" w14:paraId="49EFF9D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B297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1BDE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Abril 2026</w:t>
            </w:r>
          </w:p>
        </w:tc>
      </w:tr>
      <w:tr w:rsidR="00A0107A" w14:paraId="03EE0AC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FED7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6CC7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existir acceso cloud y definición mínima de datos críticos.</w:t>
            </w:r>
          </w:p>
        </w:tc>
      </w:tr>
      <w:tr w:rsidR="00A0107A" w14:paraId="21675AA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14F0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2E49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Los datos críticos pueden respaldarse y restaurarse sin pérdida significativa.</w:t>
            </w:r>
          </w:p>
        </w:tc>
      </w:tr>
      <w:tr w:rsidR="00A0107A" w14:paraId="397F70A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D998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88AB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de TI / Asesor Cloud</w:t>
            </w:r>
          </w:p>
        </w:tc>
      </w:tr>
      <w:tr w:rsidR="00A0107A" w14:paraId="7E6CA08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21B3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A4D8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Plataforma cloud / TI</w:t>
            </w:r>
          </w:p>
        </w:tc>
      </w:tr>
      <w:tr w:rsidR="00A0107A" w14:paraId="3E82D90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8857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4CEE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7D88B95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D8CB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CC6F0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t>Plan de respaldo y continuidad configurado, con política de backup y prueba de restauración.</w:t>
            </w:r>
          </w:p>
        </w:tc>
      </w:tr>
      <w:tr w:rsidR="00A0107A" w14:paraId="6B395F1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ACB0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C44D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Restauración de prueba exitosa y procedimiento aprobado por TI.</w:t>
            </w:r>
          </w:p>
        </w:tc>
      </w:tr>
    </w:tbl>
    <w:p w14:paraId="1301039E" w14:textId="77777777" w:rsidR="00A0107A" w:rsidRDefault="00A0107A">
      <w:pPr>
        <w:spacing w:after="0"/>
      </w:pPr>
    </w:p>
    <w:p w14:paraId="28F4825E" w14:textId="77777777" w:rsidR="00A0107A" w:rsidRDefault="00000000">
      <w:pPr>
        <w:pStyle w:val="Ttulo2"/>
        <w:spacing w:before="0" w:after="120"/>
      </w:pPr>
      <w:bookmarkStart w:id="52" w:name="_Toc234013139"/>
      <w:r>
        <w:rPr>
          <w:rFonts w:ascii="Arial" w:eastAsia="Calibri" w:hAnsi="Arial"/>
          <w:color w:val="1F4E79"/>
        </w:rPr>
        <w:t>ACT-004 - Configuración de ambientes de desarrollo, pruebas, preproducción y producción</w:t>
      </w:r>
      <w:bookmarkEnd w:id="52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18E8F472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A0BF1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41E4064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66F5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B143B" w14:textId="77777777" w:rsidR="00A0107A" w:rsidRDefault="00000000">
            <w:pPr>
              <w:pStyle w:val="Ttulo2"/>
              <w:spacing w:before="0" w:after="60" w:line="240" w:lineRule="auto"/>
            </w:pPr>
            <w:bookmarkStart w:id="53" w:name="_Toc234013140"/>
            <w:r>
              <w:rPr>
                <w:rFonts w:ascii="Calibri" w:eastAsia="Calibri" w:hAnsi="Calibri"/>
                <w:color w:val="1F4E79"/>
                <w:sz w:val="24"/>
              </w:rPr>
              <w:t>CLD-1.4</w:t>
            </w:r>
            <w:bookmarkEnd w:id="53"/>
          </w:p>
        </w:tc>
      </w:tr>
      <w:tr w:rsidR="00A0107A" w14:paraId="7129A7C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1D2E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473C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</w:t>
            </w:r>
          </w:p>
        </w:tc>
      </w:tr>
      <w:tr w:rsidR="00A0107A" w14:paraId="3BEFC4F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6500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8715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Configuración de ambientes de desarrollo, pruebas, preproducción y producción</w:t>
            </w:r>
          </w:p>
        </w:tc>
      </w:tr>
      <w:tr w:rsidR="00A0107A" w14:paraId="46E88FA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3BC0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03EDE" w14:textId="77777777" w:rsidR="00A0107A" w:rsidRDefault="00000000">
            <w:pPr>
              <w:pStyle w:val="Ttulo2"/>
              <w:spacing w:before="0" w:after="60" w:line="240" w:lineRule="auto"/>
            </w:pPr>
            <w:bookmarkStart w:id="54" w:name="_Toc234013141"/>
            <w:r>
              <w:rPr>
                <w:rFonts w:ascii="Calibri" w:eastAsia="Calibri" w:hAnsi="Calibri"/>
                <w:color w:val="1F4E79"/>
                <w:sz w:val="24"/>
              </w:rPr>
              <w:t>ACT-004</w:t>
            </w:r>
            <w:bookmarkEnd w:id="54"/>
          </w:p>
        </w:tc>
      </w:tr>
      <w:tr w:rsidR="00A0107A" w14:paraId="536201A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C050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9FE6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Separar y configurar ambientes para el ciclo de vida del sistema, reduciendo riesgo de afectar producción durante desarrollo, pruebas y validación.</w:t>
            </w:r>
          </w:p>
        </w:tc>
      </w:tr>
      <w:tr w:rsidR="00A0107A" w14:paraId="0698FD8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7032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160BD" w14:textId="77777777" w:rsidR="00A0107A" w:rsidRDefault="00000000">
            <w:pPr>
              <w:pStyle w:val="Ttulo2"/>
              <w:spacing w:before="0" w:after="60" w:line="240" w:lineRule="auto"/>
            </w:pPr>
            <w:bookmarkStart w:id="55" w:name="_Toc234013142"/>
            <w:r>
              <w:rPr>
                <w:rFonts w:ascii="Calibri" w:eastAsia="Calibri" w:hAnsi="Calibri"/>
                <w:color w:val="1F4E79"/>
                <w:sz w:val="24"/>
              </w:rPr>
              <w:t>ACT-002</w:t>
            </w:r>
            <w:bookmarkEnd w:id="55"/>
          </w:p>
        </w:tc>
      </w:tr>
      <w:tr w:rsidR="00A0107A" w14:paraId="42CFD18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2760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7233E" w14:textId="77777777" w:rsidR="00A0107A" w:rsidRDefault="00000000">
            <w:pPr>
              <w:pStyle w:val="Ttulo2"/>
              <w:spacing w:before="0" w:after="60" w:line="240" w:lineRule="auto"/>
            </w:pPr>
            <w:bookmarkStart w:id="56" w:name="_Toc234013143"/>
            <w:r>
              <w:rPr>
                <w:rFonts w:ascii="Calibri" w:eastAsia="Calibri" w:hAnsi="Calibri"/>
                <w:color w:val="1F4E79"/>
                <w:sz w:val="24"/>
              </w:rPr>
              <w:t>ACT-005</w:t>
            </w:r>
            <w:bookmarkEnd w:id="56"/>
          </w:p>
        </w:tc>
      </w:tr>
      <w:tr w:rsidR="00A0107A" w14:paraId="013721D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6C16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6423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2C0DBB8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A9B4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4195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7EBCF5D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12E5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AE3A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técnico, asesor cloud, repositorios, base de datos, control de accesos</w:t>
            </w:r>
          </w:p>
        </w:tc>
      </w:tr>
      <w:tr w:rsidR="00A0107A" w14:paraId="65435D7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FB6A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E3EF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Abril - Mayo 2026</w:t>
            </w:r>
          </w:p>
        </w:tc>
      </w:tr>
      <w:tr w:rsidR="00A0107A" w14:paraId="6B4EE57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51A8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8BD9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Los ambientes deben estar separados y con accesos controlados.</w:t>
            </w:r>
          </w:p>
        </w:tc>
      </w:tr>
      <w:tr w:rsidR="00A0107A" w14:paraId="0F2F2A6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5A6E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0A6E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 equipo técnico cuenta con arquitectura y accesos necesarios.</w:t>
            </w:r>
          </w:p>
        </w:tc>
      </w:tr>
      <w:tr w:rsidR="00A0107A" w14:paraId="568C340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BA13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594D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Técnico / Responsable de TI</w:t>
            </w:r>
          </w:p>
        </w:tc>
      </w:tr>
      <w:tr w:rsidR="00A0107A" w14:paraId="22ECF80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5D42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B88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Plataforma cloud / área de desarrollo</w:t>
            </w:r>
          </w:p>
        </w:tc>
      </w:tr>
      <w:tr w:rsidR="00A0107A" w14:paraId="19D84F0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2FEB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3008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754F515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C8F6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6C77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Ambientes de desarrollo, pruebas, preproducción y producción creados y documentados.</w:t>
            </w:r>
          </w:p>
        </w:tc>
      </w:tr>
      <w:tr w:rsidR="00A0107A" w14:paraId="4B380A1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11F8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411B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Ambientes operativos, accesibles por roles y validados por el equipo técnico.</w:t>
            </w:r>
          </w:p>
        </w:tc>
      </w:tr>
    </w:tbl>
    <w:p w14:paraId="3FE91809" w14:textId="77777777" w:rsidR="00A0107A" w:rsidRDefault="00A0107A">
      <w:pPr>
        <w:spacing w:after="0"/>
      </w:pPr>
    </w:p>
    <w:p w14:paraId="6C4BFAC4" w14:textId="77777777" w:rsidR="00A0107A" w:rsidRDefault="00000000">
      <w:pPr>
        <w:pStyle w:val="Ttulo2"/>
        <w:spacing w:before="0" w:after="120"/>
      </w:pPr>
      <w:bookmarkStart w:id="57" w:name="_Toc234013144"/>
      <w:r>
        <w:rPr>
          <w:rFonts w:ascii="Arial" w:eastAsia="Calibri" w:hAnsi="Arial"/>
          <w:color w:val="1F4E79"/>
        </w:rPr>
        <w:t>ACT-005 - Configuración de servicios cloud principales</w:t>
      </w:r>
      <w:bookmarkEnd w:id="57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67644514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027D1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681E1D9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B0D6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DC290" w14:textId="77777777" w:rsidR="00A0107A" w:rsidRDefault="00000000">
            <w:pPr>
              <w:pStyle w:val="Ttulo2"/>
              <w:spacing w:before="0" w:after="60" w:line="240" w:lineRule="auto"/>
            </w:pPr>
            <w:bookmarkStart w:id="58" w:name="_Toc234013145"/>
            <w:r>
              <w:rPr>
                <w:rFonts w:ascii="Calibri" w:eastAsia="Calibri" w:hAnsi="Calibri"/>
                <w:color w:val="1F4E79"/>
                <w:sz w:val="24"/>
              </w:rPr>
              <w:t>CLD-1.5</w:t>
            </w:r>
            <w:bookmarkEnd w:id="58"/>
          </w:p>
        </w:tc>
      </w:tr>
      <w:tr w:rsidR="00A0107A" w14:paraId="17D19CF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175A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A8A8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</w:t>
            </w:r>
          </w:p>
        </w:tc>
      </w:tr>
      <w:tr w:rsidR="00A0107A" w14:paraId="206C922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E5DA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ADD6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Configuración de servicios cloud principales</w:t>
            </w:r>
          </w:p>
        </w:tc>
      </w:tr>
      <w:tr w:rsidR="00A0107A" w14:paraId="6BA956B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0DFC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5B2CD" w14:textId="77777777" w:rsidR="00A0107A" w:rsidRDefault="00000000">
            <w:pPr>
              <w:pStyle w:val="Ttulo2"/>
              <w:spacing w:before="0" w:after="60" w:line="240" w:lineRule="auto"/>
            </w:pPr>
            <w:bookmarkStart w:id="59" w:name="_Toc234013146"/>
            <w:r>
              <w:rPr>
                <w:rFonts w:ascii="Calibri" w:eastAsia="Calibri" w:hAnsi="Calibri"/>
                <w:color w:val="1F4E79"/>
                <w:sz w:val="24"/>
              </w:rPr>
              <w:t>ACT-005</w:t>
            </w:r>
            <w:bookmarkEnd w:id="59"/>
          </w:p>
        </w:tc>
      </w:tr>
      <w:tr w:rsidR="00A0107A" w14:paraId="4990E54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F7BA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8585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Configurar base de datos administrada, almacenamiento de documentos y respaldos, y red cloud privada para soportar los módulos del sistema.</w:t>
            </w:r>
          </w:p>
        </w:tc>
      </w:tr>
      <w:tr w:rsidR="00A0107A" w14:paraId="219EE30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9BEE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E4F8F" w14:textId="77777777" w:rsidR="00A0107A" w:rsidRDefault="00000000">
            <w:pPr>
              <w:pStyle w:val="Ttulo2"/>
              <w:spacing w:before="0" w:after="60" w:line="240" w:lineRule="auto"/>
            </w:pPr>
            <w:bookmarkStart w:id="60" w:name="_Toc234013147"/>
            <w:r>
              <w:rPr>
                <w:rFonts w:ascii="Calibri" w:eastAsia="Calibri" w:hAnsi="Calibri"/>
                <w:color w:val="1F4E79"/>
                <w:sz w:val="24"/>
              </w:rPr>
              <w:t>ACT-004</w:t>
            </w:r>
            <w:bookmarkEnd w:id="60"/>
          </w:p>
        </w:tc>
      </w:tr>
      <w:tr w:rsidR="00A0107A" w14:paraId="4934A14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8B20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37823" w14:textId="77777777" w:rsidR="00A0107A" w:rsidRDefault="00000000">
            <w:pPr>
              <w:pStyle w:val="Ttulo2"/>
              <w:spacing w:before="0" w:after="60" w:line="240" w:lineRule="auto"/>
            </w:pPr>
            <w:bookmarkStart w:id="61" w:name="_Toc234013148"/>
            <w:r>
              <w:rPr>
                <w:rFonts w:ascii="Calibri" w:eastAsia="Calibri" w:hAnsi="Calibri"/>
                <w:color w:val="1F4E79"/>
                <w:sz w:val="24"/>
              </w:rPr>
              <w:t>ACT-006</w:t>
            </w:r>
            <w:bookmarkEnd w:id="61"/>
          </w:p>
        </w:tc>
      </w:tr>
      <w:tr w:rsidR="00A0107A" w14:paraId="7A5DB50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BA3A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1A0A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2D1F42D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60C5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4D80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2450244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490A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DCF8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Base de datos administrada, almacenamiento, red cloud privada, asesor cloud</w:t>
            </w:r>
          </w:p>
        </w:tc>
      </w:tr>
      <w:tr w:rsidR="00A0107A" w14:paraId="36DD975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B5E6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257C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Mayo 2026</w:t>
            </w:r>
          </w:p>
        </w:tc>
      </w:tr>
      <w:tr w:rsidR="00A0107A" w14:paraId="0FC633A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4246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61D1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 configuración debe ser coherente con seguridad, costo y rendimiento requerido.</w:t>
            </w:r>
          </w:p>
        </w:tc>
      </w:tr>
      <w:tr w:rsidR="00A0107A" w14:paraId="4521006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847A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20ED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Los servicios cloud se integran con los ambientes del sistema.</w:t>
            </w:r>
          </w:p>
        </w:tc>
      </w:tr>
      <w:tr w:rsidR="00A0107A" w14:paraId="4BAE2D1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9AAF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0920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de TI / Asesor Cloud</w:t>
            </w:r>
          </w:p>
        </w:tc>
      </w:tr>
      <w:tr w:rsidR="00A0107A" w14:paraId="22520D2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5C24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BB4C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Plataforma cloud</w:t>
            </w:r>
          </w:p>
        </w:tc>
      </w:tr>
      <w:tr w:rsidR="00A0107A" w14:paraId="44325F8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078F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DCB7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649325C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6AD3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F9FD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Base de datos administrada, almacenamiento de documentos/respaldos y red cloud privada configurados.</w:t>
            </w:r>
          </w:p>
        </w:tc>
      </w:tr>
      <w:tr w:rsidR="00A0107A" w14:paraId="07EEFA5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C87F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8548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funcionando, documentados y conectados al diseño técnico.</w:t>
            </w:r>
          </w:p>
        </w:tc>
      </w:tr>
    </w:tbl>
    <w:p w14:paraId="76067980" w14:textId="77777777" w:rsidR="00A0107A" w:rsidRDefault="00A0107A">
      <w:pPr>
        <w:spacing w:after="0"/>
      </w:pPr>
    </w:p>
    <w:p w14:paraId="71700F8B" w14:textId="77777777" w:rsidR="00A0107A" w:rsidRDefault="00000000">
      <w:pPr>
        <w:pStyle w:val="Ttulo2"/>
        <w:spacing w:before="0" w:after="120"/>
      </w:pPr>
      <w:bookmarkStart w:id="62" w:name="_Toc234013149"/>
      <w:r>
        <w:rPr>
          <w:rFonts w:ascii="Arial" w:eastAsia="Calibri" w:hAnsi="Arial"/>
          <w:color w:val="1F4E79"/>
        </w:rPr>
        <w:t>ACT-006 - Seguridad y operación cloud</w:t>
      </w:r>
      <w:bookmarkEnd w:id="62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7890F46D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14500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20202D9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DFB4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E7CA3" w14:textId="77777777" w:rsidR="00A0107A" w:rsidRDefault="00000000">
            <w:pPr>
              <w:pStyle w:val="Ttulo2"/>
              <w:spacing w:before="0" w:after="60" w:line="240" w:lineRule="auto"/>
            </w:pPr>
            <w:bookmarkStart w:id="63" w:name="_Toc234013150"/>
            <w:r>
              <w:rPr>
                <w:rFonts w:ascii="Calibri" w:eastAsia="Calibri" w:hAnsi="Calibri"/>
                <w:color w:val="1F4E79"/>
                <w:sz w:val="24"/>
              </w:rPr>
              <w:t>CLD-1.6</w:t>
            </w:r>
            <w:bookmarkEnd w:id="63"/>
          </w:p>
        </w:tc>
      </w:tr>
      <w:tr w:rsidR="00A0107A" w14:paraId="632F257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1D26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2478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</w:t>
            </w:r>
          </w:p>
        </w:tc>
      </w:tr>
      <w:tr w:rsidR="00A0107A" w14:paraId="7C35376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E1AA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073B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Seguridad y operación cloud</w:t>
            </w:r>
          </w:p>
        </w:tc>
      </w:tr>
      <w:tr w:rsidR="00A0107A" w14:paraId="6E4F1E9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A921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2DD42" w14:textId="77777777" w:rsidR="00A0107A" w:rsidRDefault="00000000">
            <w:pPr>
              <w:pStyle w:val="Ttulo2"/>
              <w:spacing w:before="0" w:after="60" w:line="240" w:lineRule="auto"/>
            </w:pPr>
            <w:bookmarkStart w:id="64" w:name="_Toc234013151"/>
            <w:r>
              <w:rPr>
                <w:rFonts w:ascii="Calibri" w:eastAsia="Calibri" w:hAnsi="Calibri"/>
                <w:color w:val="1F4E79"/>
                <w:sz w:val="24"/>
              </w:rPr>
              <w:t>ACT-006</w:t>
            </w:r>
            <w:bookmarkEnd w:id="64"/>
          </w:p>
        </w:tc>
      </w:tr>
      <w:tr w:rsidR="00A0107A" w14:paraId="3AD0D5E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4889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9536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Configurar usuarios, roles, accesos, monitoreo, logs, alertas y línea base mensual de costos para operar cloud con control.</w:t>
            </w:r>
          </w:p>
        </w:tc>
      </w:tr>
      <w:tr w:rsidR="00A0107A" w14:paraId="33BB137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AAF00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86AEE" w14:textId="77777777" w:rsidR="00A0107A" w:rsidRDefault="00000000">
            <w:pPr>
              <w:pStyle w:val="Ttulo2"/>
              <w:spacing w:before="0" w:after="60" w:line="240" w:lineRule="auto"/>
            </w:pPr>
            <w:bookmarkStart w:id="65" w:name="_Toc234013152"/>
            <w:r>
              <w:rPr>
                <w:rFonts w:ascii="Calibri" w:eastAsia="Calibri" w:hAnsi="Calibri"/>
                <w:color w:val="1F4E79"/>
                <w:sz w:val="24"/>
              </w:rPr>
              <w:t>ACT-005</w:t>
            </w:r>
            <w:bookmarkEnd w:id="65"/>
          </w:p>
        </w:tc>
      </w:tr>
      <w:tr w:rsidR="00A0107A" w14:paraId="07AEA6C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772E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F2517" w14:textId="77777777" w:rsidR="00A0107A" w:rsidRDefault="00000000">
            <w:pPr>
              <w:pStyle w:val="Ttulo2"/>
              <w:spacing w:before="0" w:after="60" w:line="240" w:lineRule="auto"/>
            </w:pPr>
            <w:bookmarkStart w:id="66" w:name="_Toc234013153"/>
            <w:r>
              <w:rPr>
                <w:rFonts w:ascii="Calibri" w:eastAsia="Calibri" w:hAnsi="Calibri"/>
                <w:color w:val="1F4E79"/>
                <w:sz w:val="24"/>
              </w:rPr>
              <w:t>ACT-007</w:t>
            </w:r>
            <w:bookmarkEnd w:id="66"/>
          </w:p>
        </w:tc>
      </w:tr>
      <w:tr w:rsidR="00A0107A" w14:paraId="6E7A50F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17F8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555D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4759B3F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0573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DAF4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75B493F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9288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38B5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IAM, monitoreo, logs, alertas, presupuesto cloud, seguridad TI</w:t>
            </w:r>
          </w:p>
        </w:tc>
      </w:tr>
      <w:tr w:rsidR="00A0107A" w14:paraId="520D88B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C658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F07D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Mayo - Junio 2026</w:t>
            </w:r>
          </w:p>
        </w:tc>
      </w:tr>
      <w:tr w:rsidR="00A0107A" w14:paraId="099D4A7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3CA9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026C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aplicarse principio de mínimo privilegio y control de costos.</w:t>
            </w:r>
          </w:p>
        </w:tc>
      </w:tr>
      <w:tr w:rsidR="00A0107A" w14:paraId="46A98BF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D549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2537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 operación cloud puede monitorearse y auditarse de forma mensual.</w:t>
            </w:r>
          </w:p>
        </w:tc>
      </w:tr>
      <w:tr w:rsidR="00A0107A" w14:paraId="2F56265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C883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2398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de Seguridad TI / Responsable de TI</w:t>
            </w:r>
          </w:p>
        </w:tc>
      </w:tr>
      <w:tr w:rsidR="00A0107A" w14:paraId="19F9C11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9D54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7364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Plataforma cloud</w:t>
            </w:r>
          </w:p>
        </w:tc>
      </w:tr>
      <w:tr w:rsidR="00A0107A" w14:paraId="7A584AB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283D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80D0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5D58E36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7166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3A25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Seguridad cloud, monitoreo, logs, alertas y línea base mensual de costos configurados.</w:t>
            </w:r>
          </w:p>
        </w:tc>
      </w:tr>
      <w:tr w:rsidR="00A0107A" w14:paraId="3C4C0A4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834B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C267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Accesos auditables, alertas activas y reporte base de costos aprobado.</w:t>
            </w:r>
          </w:p>
        </w:tc>
      </w:tr>
    </w:tbl>
    <w:p w14:paraId="4C333356" w14:textId="77777777" w:rsidR="00A0107A" w:rsidRDefault="00A0107A">
      <w:pPr>
        <w:spacing w:after="0"/>
      </w:pPr>
    </w:p>
    <w:p w14:paraId="63455982" w14:textId="77777777" w:rsidR="00A0107A" w:rsidRDefault="00000000">
      <w:pPr>
        <w:spacing w:after="0"/>
      </w:pPr>
      <w:r>
        <w:rPr>
          <w:rFonts w:ascii="Calibri" w:eastAsia="Calibri" w:hAnsi="Calibri"/>
        </w:rPr>
        <w:br w:type="page"/>
      </w:r>
    </w:p>
    <w:p w14:paraId="7687C64F" w14:textId="77777777" w:rsidR="00A0107A" w:rsidRDefault="00000000">
      <w:pPr>
        <w:pStyle w:val="Ttulo1"/>
        <w:spacing w:before="0"/>
      </w:pPr>
      <w:bookmarkStart w:id="67" w:name="_Toc234013154"/>
      <w:r>
        <w:rPr>
          <w:rFonts w:ascii="Arial" w:eastAsia="Calibri" w:hAnsi="Arial"/>
          <w:color w:val="1F4E79"/>
        </w:rPr>
        <w:lastRenderedPageBreak/>
        <w:t>2.- Actividades del componente: Adquisiciones</w:t>
      </w:r>
      <w:bookmarkEnd w:id="67"/>
    </w:p>
    <w:p w14:paraId="51CFCF17" w14:textId="77777777" w:rsidR="00A0107A" w:rsidRDefault="00000000">
      <w:r>
        <w:rPr>
          <w:rFonts w:ascii="Calibri" w:eastAsia="Calibri" w:hAnsi="Calibri"/>
          <w:b/>
        </w:rPr>
        <w:t xml:space="preserve">Objetivo del componente: </w:t>
      </w:r>
      <w:r>
        <w:rPr>
          <w:rFonts w:ascii="Calibri" w:eastAsia="Calibri" w:hAnsi="Calibri"/>
        </w:rPr>
        <w:t>asegurar que las compras y contrataciones necesarias se realicen con criterios técnicos, económicos, verificables y vinculado a los entregables aprobados.</w:t>
      </w:r>
    </w:p>
    <w:p w14:paraId="2C489214" w14:textId="77777777" w:rsidR="00A0107A" w:rsidRDefault="00000000">
      <w:pPr>
        <w:pStyle w:val="Ttulo2"/>
        <w:spacing w:before="0" w:after="120"/>
      </w:pPr>
      <w:bookmarkStart w:id="68" w:name="_Toc234013155"/>
      <w:r>
        <w:rPr>
          <w:rFonts w:ascii="Arial" w:eastAsia="Calibri" w:hAnsi="Arial"/>
          <w:color w:val="1F4E79"/>
        </w:rPr>
        <w:t>ACT-007 - Cotizar proveedores</w:t>
      </w:r>
      <w:bookmarkEnd w:id="68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0E469195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8D23E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72CEB49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BBAC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82561" w14:textId="77777777" w:rsidR="00A0107A" w:rsidRDefault="00000000">
            <w:pPr>
              <w:pStyle w:val="Ttulo2"/>
              <w:spacing w:before="0" w:after="60" w:line="240" w:lineRule="auto"/>
            </w:pPr>
            <w:bookmarkStart w:id="69" w:name="_Toc234013156"/>
            <w:r>
              <w:rPr>
                <w:rFonts w:ascii="Calibri" w:eastAsia="Calibri" w:hAnsi="Calibri"/>
                <w:color w:val="1F4E79"/>
                <w:sz w:val="24"/>
              </w:rPr>
              <w:t>ADQ-2.1</w:t>
            </w:r>
            <w:bookmarkEnd w:id="69"/>
          </w:p>
        </w:tc>
      </w:tr>
      <w:tr w:rsidR="00A0107A" w14:paraId="7D352AA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38B4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21AA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Adquisiciones</w:t>
            </w:r>
          </w:p>
        </w:tc>
      </w:tr>
      <w:tr w:rsidR="00A0107A" w14:paraId="2F427C1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1DBB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6414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Cotizar proveedores</w:t>
            </w:r>
          </w:p>
        </w:tc>
      </w:tr>
      <w:tr w:rsidR="00A0107A" w14:paraId="6650CD9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F1C4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BAF4D" w14:textId="77777777" w:rsidR="00A0107A" w:rsidRDefault="00000000">
            <w:pPr>
              <w:pStyle w:val="Ttulo2"/>
              <w:spacing w:before="0" w:after="60" w:line="240" w:lineRule="auto"/>
            </w:pPr>
            <w:bookmarkStart w:id="70" w:name="_Toc234013157"/>
            <w:r>
              <w:rPr>
                <w:rFonts w:ascii="Calibri" w:eastAsia="Calibri" w:hAnsi="Calibri"/>
                <w:color w:val="1F4E79"/>
                <w:sz w:val="24"/>
              </w:rPr>
              <w:t>ACT-007</w:t>
            </w:r>
            <w:bookmarkEnd w:id="70"/>
          </w:p>
        </w:tc>
      </w:tr>
      <w:tr w:rsidR="00A0107A" w14:paraId="2E103E2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C625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6665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Solicitar y organizar cotizaciones de proveedores para equipos, red, infraestructura, conectividad, cloud, soporte y materiales necesarios.</w:t>
            </w:r>
          </w:p>
        </w:tc>
      </w:tr>
      <w:tr w:rsidR="00A0107A" w14:paraId="7DBF4D9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CC99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D7507" w14:textId="77777777" w:rsidR="00A0107A" w:rsidRDefault="00000000">
            <w:pPr>
              <w:pStyle w:val="Ttulo2"/>
              <w:spacing w:before="0" w:after="60" w:line="240" w:lineRule="auto"/>
            </w:pPr>
            <w:bookmarkStart w:id="71" w:name="_Toc234013158"/>
            <w:r>
              <w:rPr>
                <w:rFonts w:ascii="Calibri" w:eastAsia="Calibri" w:hAnsi="Calibri"/>
                <w:color w:val="1F4E79"/>
                <w:sz w:val="24"/>
              </w:rPr>
              <w:t>ACT-001</w:t>
            </w:r>
            <w:bookmarkEnd w:id="71"/>
          </w:p>
        </w:tc>
      </w:tr>
      <w:tr w:rsidR="00A0107A" w14:paraId="32EECA8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118C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FC895" w14:textId="77777777" w:rsidR="00A0107A" w:rsidRDefault="00000000">
            <w:pPr>
              <w:pStyle w:val="Ttulo2"/>
              <w:spacing w:before="0" w:after="60" w:line="240" w:lineRule="auto"/>
            </w:pPr>
            <w:bookmarkStart w:id="72" w:name="_Toc234013159"/>
            <w:r>
              <w:rPr>
                <w:rFonts w:ascii="Calibri" w:eastAsia="Calibri" w:hAnsi="Calibri"/>
                <w:color w:val="1F4E79"/>
                <w:sz w:val="24"/>
              </w:rPr>
              <w:t>ACT-008</w:t>
            </w:r>
            <w:bookmarkEnd w:id="72"/>
          </w:p>
        </w:tc>
      </w:tr>
      <w:tr w:rsidR="00A0107A" w14:paraId="6ECD3A6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B908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55B5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6D76559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70EB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C2F1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5E5768B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DBD4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3DEC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de adquisiciones, TI, finanzas, proveedores</w:t>
            </w:r>
          </w:p>
        </w:tc>
      </w:tr>
      <w:tr w:rsidR="00A0107A" w14:paraId="4E62382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9133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2090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Marzo - Abril 2026</w:t>
            </w:r>
          </w:p>
        </w:tc>
      </w:tr>
      <w:tr w:rsidR="00A0107A" w14:paraId="58056BD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0F06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2ACA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Las cotizaciones deben ser comparables y responder a la estructura de entregables.</w:t>
            </w:r>
          </w:p>
        </w:tc>
      </w:tr>
      <w:tr w:rsidR="00A0107A" w14:paraId="7C3A4ED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6D84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4902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Los proveedores entregan información técnica y económica suficiente.</w:t>
            </w:r>
          </w:p>
        </w:tc>
      </w:tr>
      <w:tr w:rsidR="00A0107A" w14:paraId="4ECDA0B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FED9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B99F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de Adquisiciones</w:t>
            </w:r>
          </w:p>
        </w:tc>
      </w:tr>
      <w:tr w:rsidR="00A0107A" w14:paraId="5A14008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AA6F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3B3C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Administración / oficina central</w:t>
            </w:r>
          </w:p>
        </w:tc>
      </w:tr>
      <w:tr w:rsidR="00A0107A" w14:paraId="4AE267D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4255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9313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</w:tr>
      <w:tr w:rsidR="00A0107A" w14:paraId="40D0B65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79BC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FB28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Matriz de cotizaciones con opciones técnicas y económicas por componente.</w:t>
            </w:r>
          </w:p>
        </w:tc>
      </w:tr>
      <w:tr w:rsidR="00A0107A" w14:paraId="23ABCEE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0048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A1EC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Mínimo de alternativas comparables documentadas y revisadas por TI/finanzas.</w:t>
            </w:r>
          </w:p>
        </w:tc>
      </w:tr>
    </w:tbl>
    <w:p w14:paraId="112D2B25" w14:textId="77777777" w:rsidR="00A0107A" w:rsidRDefault="00A0107A">
      <w:pPr>
        <w:spacing w:after="0"/>
      </w:pPr>
    </w:p>
    <w:p w14:paraId="0CDCD8E7" w14:textId="77777777" w:rsidR="00A0107A" w:rsidRDefault="00000000">
      <w:pPr>
        <w:pStyle w:val="Ttulo2"/>
        <w:spacing w:before="0" w:after="120"/>
      </w:pPr>
      <w:bookmarkStart w:id="73" w:name="_Toc234013160"/>
      <w:r>
        <w:rPr>
          <w:rFonts w:ascii="Arial" w:eastAsia="Calibri" w:hAnsi="Arial"/>
          <w:color w:val="1F4E79"/>
        </w:rPr>
        <w:lastRenderedPageBreak/>
        <w:t>ACT-008 - Elegir proveedores económicamente factibles</w:t>
      </w:r>
      <w:bookmarkEnd w:id="73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4BFC92B6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9BAB6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06C478D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52B9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6AAD4" w14:textId="77777777" w:rsidR="00A0107A" w:rsidRDefault="00000000">
            <w:pPr>
              <w:pStyle w:val="Ttulo2"/>
              <w:spacing w:before="0" w:after="60" w:line="240" w:lineRule="auto"/>
            </w:pPr>
            <w:bookmarkStart w:id="74" w:name="_Toc234013161"/>
            <w:r>
              <w:rPr>
                <w:rFonts w:ascii="Calibri" w:eastAsia="Calibri" w:hAnsi="Calibri"/>
                <w:color w:val="1F4E79"/>
                <w:sz w:val="24"/>
              </w:rPr>
              <w:t>ADQ-2.2</w:t>
            </w:r>
            <w:bookmarkEnd w:id="74"/>
          </w:p>
        </w:tc>
      </w:tr>
      <w:tr w:rsidR="00A0107A" w14:paraId="09D9E2A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C59E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284B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Adquisiciones</w:t>
            </w:r>
          </w:p>
        </w:tc>
      </w:tr>
      <w:tr w:rsidR="00A0107A" w14:paraId="5BCFE1F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904C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8ED2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Elegir proveedores económicamente factibles</w:t>
            </w:r>
          </w:p>
        </w:tc>
      </w:tr>
      <w:tr w:rsidR="00A0107A" w14:paraId="1149258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C9BE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66262" w14:textId="77777777" w:rsidR="00A0107A" w:rsidRDefault="00000000">
            <w:pPr>
              <w:pStyle w:val="Ttulo2"/>
              <w:spacing w:before="0" w:after="60" w:line="240" w:lineRule="auto"/>
            </w:pPr>
            <w:bookmarkStart w:id="75" w:name="_Toc234013162"/>
            <w:r>
              <w:rPr>
                <w:rFonts w:ascii="Calibri" w:eastAsia="Calibri" w:hAnsi="Calibri"/>
                <w:color w:val="1F4E79"/>
                <w:sz w:val="24"/>
              </w:rPr>
              <w:t>ACT-008</w:t>
            </w:r>
            <w:bookmarkEnd w:id="75"/>
          </w:p>
        </w:tc>
      </w:tr>
      <w:tr w:rsidR="00A0107A" w14:paraId="2EC6FA7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1F41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E628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Evaluar y seleccionar proveedores viables considerando costo, garantía, soporte, disponibilidad, cumplimiento técnico y riesgos.</w:t>
            </w:r>
          </w:p>
        </w:tc>
      </w:tr>
      <w:tr w:rsidR="00A0107A" w14:paraId="34BD529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4434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61200" w14:textId="77777777" w:rsidR="00A0107A" w:rsidRDefault="00000000">
            <w:pPr>
              <w:pStyle w:val="Ttulo2"/>
              <w:spacing w:before="0" w:after="60" w:line="240" w:lineRule="auto"/>
            </w:pPr>
            <w:bookmarkStart w:id="76" w:name="_Toc234013163"/>
            <w:r>
              <w:rPr>
                <w:rFonts w:ascii="Calibri" w:eastAsia="Calibri" w:hAnsi="Calibri"/>
                <w:color w:val="1F4E79"/>
                <w:sz w:val="24"/>
              </w:rPr>
              <w:t>ACT-007</w:t>
            </w:r>
            <w:bookmarkEnd w:id="76"/>
          </w:p>
        </w:tc>
      </w:tr>
      <w:tr w:rsidR="00A0107A" w14:paraId="3B85182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6DE8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388D5" w14:textId="77777777" w:rsidR="00A0107A" w:rsidRDefault="00000000">
            <w:pPr>
              <w:pStyle w:val="Ttulo2"/>
              <w:spacing w:before="0" w:after="60" w:line="240" w:lineRule="auto"/>
            </w:pPr>
            <w:bookmarkStart w:id="77" w:name="_Toc234013164"/>
            <w:r>
              <w:rPr>
                <w:rFonts w:ascii="Calibri" w:eastAsia="Calibri" w:hAnsi="Calibri"/>
                <w:color w:val="1F4E79"/>
                <w:sz w:val="24"/>
              </w:rPr>
              <w:t>ACT-009</w:t>
            </w:r>
            <w:bookmarkEnd w:id="77"/>
          </w:p>
        </w:tc>
      </w:tr>
      <w:tr w:rsidR="00A0107A" w14:paraId="517ED4B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CD35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52A9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34E3075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35AB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C812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4823376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C5B9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3377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Matriz técnica-económica, comité de evaluación, finanzas, TI</w:t>
            </w:r>
          </w:p>
        </w:tc>
      </w:tr>
      <w:tr w:rsidR="00A0107A" w14:paraId="58C2B19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24C2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0622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Abril 2026</w:t>
            </w:r>
          </w:p>
        </w:tc>
      </w:tr>
      <w:tr w:rsidR="00A0107A" w14:paraId="017F847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48B1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9780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 selección debe justificar costo y viabilidad técnica.</w:t>
            </w:r>
          </w:p>
        </w:tc>
      </w:tr>
      <w:tr w:rsidR="00A0107A" w14:paraId="03E8344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A42E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5075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Los proveedores seleccionados pueden cumplir plazos, soporte y garantía.</w:t>
            </w:r>
          </w:p>
        </w:tc>
      </w:tr>
      <w:tr w:rsidR="00A0107A" w14:paraId="256F7E5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AF78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832B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Adquisiciones / Finanzas / TI</w:t>
            </w:r>
          </w:p>
        </w:tc>
      </w:tr>
      <w:tr w:rsidR="00A0107A" w14:paraId="330497F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F795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0053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Oficina central HIPERMAXI</w:t>
            </w:r>
          </w:p>
        </w:tc>
      </w:tr>
      <w:tr w:rsidR="00A0107A" w14:paraId="0199CCE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6FD8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813B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</w:tr>
      <w:tr w:rsidR="00A0107A" w14:paraId="2D1C899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7210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9B75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Matriz de evaluación y recomendación de proveedores económicamente factibles.</w:t>
            </w:r>
          </w:p>
        </w:tc>
      </w:tr>
      <w:tr w:rsidR="00A0107A" w14:paraId="7C3BFC7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74AB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B5E4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Proveedor seleccionado con justificación técnica, económica y aprobación correspondiente.</w:t>
            </w:r>
          </w:p>
        </w:tc>
      </w:tr>
    </w:tbl>
    <w:p w14:paraId="2451500D" w14:textId="77777777" w:rsidR="00A0107A" w:rsidRDefault="00A0107A">
      <w:pPr>
        <w:spacing w:after="0"/>
      </w:pPr>
    </w:p>
    <w:p w14:paraId="5E78CF13" w14:textId="77777777" w:rsidR="00A0107A" w:rsidRDefault="00000000">
      <w:pPr>
        <w:pStyle w:val="Ttulo2"/>
        <w:spacing w:before="0" w:after="120"/>
      </w:pPr>
      <w:bookmarkStart w:id="78" w:name="_Toc234013165"/>
      <w:r>
        <w:rPr>
          <w:rFonts w:ascii="Arial" w:eastAsia="Calibri" w:hAnsi="Arial"/>
          <w:color w:val="1F4E79"/>
        </w:rPr>
        <w:t>ACT-009 - Adquirir materiales, equipos y otros recursos</w:t>
      </w:r>
      <w:bookmarkEnd w:id="78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137D959F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CE943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2732DB2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1A5E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6E1D8" w14:textId="77777777" w:rsidR="00A0107A" w:rsidRDefault="00000000">
            <w:pPr>
              <w:pStyle w:val="Ttulo2"/>
              <w:spacing w:before="0" w:after="60" w:line="240" w:lineRule="auto"/>
            </w:pPr>
            <w:bookmarkStart w:id="79" w:name="_Toc234013166"/>
            <w:r>
              <w:rPr>
                <w:rFonts w:ascii="Calibri" w:eastAsia="Calibri" w:hAnsi="Calibri"/>
                <w:color w:val="1F4E79"/>
                <w:sz w:val="24"/>
              </w:rPr>
              <w:t>ADQ-2.3</w:t>
            </w:r>
            <w:bookmarkEnd w:id="79"/>
          </w:p>
        </w:tc>
      </w:tr>
      <w:tr w:rsidR="00A0107A" w14:paraId="4EE5676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E768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51F0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Adquisiciones</w:t>
            </w:r>
          </w:p>
        </w:tc>
      </w:tr>
      <w:tr w:rsidR="00A0107A" w14:paraId="7024A0F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BC17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ABCA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Adquirir materiales, equipos y otros recursos</w:t>
            </w:r>
          </w:p>
        </w:tc>
      </w:tr>
      <w:tr w:rsidR="00A0107A" w14:paraId="160C853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F3FE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44309" w14:textId="77777777" w:rsidR="00A0107A" w:rsidRDefault="00000000">
            <w:pPr>
              <w:pStyle w:val="Ttulo2"/>
              <w:spacing w:before="0" w:after="60" w:line="240" w:lineRule="auto"/>
            </w:pPr>
            <w:bookmarkStart w:id="80" w:name="_Toc234013167"/>
            <w:r>
              <w:rPr>
                <w:rFonts w:ascii="Calibri" w:eastAsia="Calibri" w:hAnsi="Calibri"/>
                <w:color w:val="1F4E79"/>
                <w:sz w:val="24"/>
              </w:rPr>
              <w:t>ACT-009</w:t>
            </w:r>
            <w:bookmarkEnd w:id="80"/>
          </w:p>
        </w:tc>
      </w:tr>
      <w:tr w:rsidR="00A0107A" w14:paraId="5F0570F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04E3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6C5F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Emitir órdenes de compra, recibir, verificar, registrar y poner a disposición materiales, equipos y servicios contratados.</w:t>
            </w:r>
          </w:p>
        </w:tc>
      </w:tr>
      <w:tr w:rsidR="00A0107A" w14:paraId="41D0E4F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BA4A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843E2" w14:textId="77777777" w:rsidR="00A0107A" w:rsidRDefault="00000000">
            <w:pPr>
              <w:pStyle w:val="Ttulo2"/>
              <w:spacing w:before="0" w:after="60" w:line="240" w:lineRule="auto"/>
            </w:pPr>
            <w:bookmarkStart w:id="81" w:name="_Toc234013168"/>
            <w:r>
              <w:rPr>
                <w:rFonts w:ascii="Calibri" w:eastAsia="Calibri" w:hAnsi="Calibri"/>
                <w:color w:val="1F4E79"/>
                <w:sz w:val="24"/>
              </w:rPr>
              <w:t>ACT-008</w:t>
            </w:r>
            <w:bookmarkEnd w:id="81"/>
          </w:p>
        </w:tc>
      </w:tr>
      <w:tr w:rsidR="00A0107A" w14:paraId="58A25CC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D4DA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89252" w14:textId="77777777" w:rsidR="00A0107A" w:rsidRDefault="00000000">
            <w:pPr>
              <w:pStyle w:val="Ttulo2"/>
              <w:spacing w:before="0" w:after="60" w:line="240" w:lineRule="auto"/>
            </w:pPr>
            <w:bookmarkStart w:id="82" w:name="_Toc234013169"/>
            <w:r>
              <w:rPr>
                <w:rFonts w:ascii="Calibri" w:eastAsia="Calibri" w:hAnsi="Calibri"/>
                <w:color w:val="1F4E79"/>
                <w:sz w:val="24"/>
              </w:rPr>
              <w:t>ACT-010</w:t>
            </w:r>
            <w:bookmarkEnd w:id="82"/>
          </w:p>
        </w:tc>
      </w:tr>
      <w:tr w:rsidR="00A0107A" w14:paraId="0731F74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D59D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B6A8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035D6E2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8813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2D33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631E9B5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67B3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2ED8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Órdenes de compra, proveedores, almacén, TI, finanzas</w:t>
            </w:r>
          </w:p>
        </w:tc>
      </w:tr>
      <w:tr w:rsidR="00A0107A" w14:paraId="57D2E46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985B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C5B2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Abril - Mayo 2026</w:t>
            </w:r>
          </w:p>
        </w:tc>
      </w:tr>
      <w:tr w:rsidR="00A0107A" w14:paraId="3303F53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1247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0323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 adquisición depende de aprobación presupuestaria y disponibilidad de proveedor.</w:t>
            </w:r>
          </w:p>
        </w:tc>
      </w:tr>
      <w:tr w:rsidR="00A0107A" w14:paraId="3EAC040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2716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662E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Los bienes adquiridos cumplen especificaciones y serán instalados dentro del cronograma.</w:t>
            </w:r>
          </w:p>
        </w:tc>
      </w:tr>
      <w:tr w:rsidR="00A0107A" w14:paraId="1F2C4A6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2E2B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0A1C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de Adquisiciones / Responsable de TI</w:t>
            </w:r>
          </w:p>
        </w:tc>
      </w:tr>
      <w:tr w:rsidR="00A0107A" w14:paraId="6723382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03BB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EFE6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Almacén / oficina central / sucursales</w:t>
            </w:r>
          </w:p>
        </w:tc>
      </w:tr>
      <w:tr w:rsidR="00A0107A" w14:paraId="2E4CCF3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DD0A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A535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5CDD9E2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5F58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99FF2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Materiales, equipos y servicios adquiridos con actas de recepción e inventario inicial.</w:t>
            </w:r>
          </w:p>
        </w:tc>
      </w:tr>
      <w:tr w:rsidR="00A0107A" w14:paraId="123805E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A3AF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4803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Bienes recibidos, conformes, inventariados y disponibles para instalación.</w:t>
            </w:r>
          </w:p>
        </w:tc>
      </w:tr>
    </w:tbl>
    <w:p w14:paraId="0A46C6FC" w14:textId="77777777" w:rsidR="00A0107A" w:rsidRDefault="00A0107A">
      <w:pPr>
        <w:spacing w:after="0"/>
      </w:pPr>
    </w:p>
    <w:p w14:paraId="584C6C24" w14:textId="77777777" w:rsidR="00A0107A" w:rsidRDefault="00000000">
      <w:pPr>
        <w:spacing w:after="0"/>
      </w:pPr>
      <w:r>
        <w:rPr>
          <w:rFonts w:ascii="Calibri" w:eastAsia="Calibri" w:hAnsi="Calibri"/>
        </w:rPr>
        <w:br w:type="page"/>
      </w:r>
    </w:p>
    <w:p w14:paraId="06DD7C92" w14:textId="77777777" w:rsidR="00A0107A" w:rsidRDefault="00000000">
      <w:pPr>
        <w:pStyle w:val="Ttulo1"/>
        <w:spacing w:before="0"/>
      </w:pPr>
      <w:bookmarkStart w:id="83" w:name="_Toc234013170"/>
      <w:r>
        <w:rPr>
          <w:rFonts w:ascii="Arial" w:eastAsia="Calibri" w:hAnsi="Arial"/>
          <w:color w:val="1F4E79"/>
        </w:rPr>
        <w:lastRenderedPageBreak/>
        <w:t>2.- Actividades del componente: Redes</w:t>
      </w:r>
      <w:bookmarkEnd w:id="83"/>
    </w:p>
    <w:p w14:paraId="7A009832" w14:textId="77777777" w:rsidR="00A0107A" w:rsidRDefault="00000000">
      <w:r>
        <w:rPr>
          <w:rFonts w:ascii="Calibri" w:eastAsia="Calibri" w:hAnsi="Calibri"/>
          <w:b/>
        </w:rPr>
        <w:t xml:space="preserve">Objetivo del componente: </w:t>
      </w:r>
      <w:r>
        <w:rPr>
          <w:rFonts w:ascii="Calibri" w:eastAsia="Calibri" w:hAnsi="Calibri"/>
        </w:rPr>
        <w:t>habilitar conectividad segura, segmentada, estable y documentada entre áreas, sucursales y cloud.</w:t>
      </w:r>
    </w:p>
    <w:p w14:paraId="03DBA7FC" w14:textId="77777777" w:rsidR="00A0107A" w:rsidRDefault="00000000">
      <w:pPr>
        <w:pStyle w:val="Ttulo2"/>
        <w:spacing w:before="0" w:after="120"/>
      </w:pPr>
      <w:bookmarkStart w:id="84" w:name="_Toc234013171"/>
      <w:r>
        <w:rPr>
          <w:rFonts w:ascii="Arial" w:eastAsia="Calibri" w:hAnsi="Arial"/>
          <w:color w:val="1F4E79"/>
        </w:rPr>
        <w:t>ACT-010 - Contratar experto en redes</w:t>
      </w:r>
      <w:bookmarkEnd w:id="84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444F978B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81EBA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55837B5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57E6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ECCCD" w14:textId="77777777" w:rsidR="00A0107A" w:rsidRDefault="00000000">
            <w:pPr>
              <w:pStyle w:val="Ttulo2"/>
              <w:spacing w:before="0" w:after="60" w:line="240" w:lineRule="auto"/>
            </w:pPr>
            <w:bookmarkStart w:id="85" w:name="_Toc234013172"/>
            <w:r>
              <w:rPr>
                <w:rFonts w:ascii="Calibri" w:eastAsia="Calibri" w:hAnsi="Calibri"/>
                <w:color w:val="1F4E79"/>
                <w:sz w:val="24"/>
              </w:rPr>
              <w:t>RED-3.1</w:t>
            </w:r>
            <w:bookmarkEnd w:id="85"/>
          </w:p>
        </w:tc>
      </w:tr>
      <w:tr w:rsidR="00A0107A" w14:paraId="0E9B919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05CA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04B0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</w:tr>
      <w:tr w:rsidR="00A0107A" w14:paraId="56A3EB4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CB78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98AF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experto en redes</w:t>
            </w:r>
          </w:p>
        </w:tc>
      </w:tr>
      <w:tr w:rsidR="00A0107A" w14:paraId="0B891C0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71E0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829D0" w14:textId="77777777" w:rsidR="00A0107A" w:rsidRDefault="00000000">
            <w:pPr>
              <w:pStyle w:val="Ttulo2"/>
              <w:spacing w:before="0" w:after="60" w:line="240" w:lineRule="auto"/>
            </w:pPr>
            <w:bookmarkStart w:id="86" w:name="_Toc234013173"/>
            <w:r>
              <w:rPr>
                <w:rFonts w:ascii="Calibri" w:eastAsia="Calibri" w:hAnsi="Calibri"/>
                <w:color w:val="1F4E79"/>
                <w:sz w:val="24"/>
              </w:rPr>
              <w:t>ACT-010</w:t>
            </w:r>
            <w:bookmarkEnd w:id="86"/>
          </w:p>
        </w:tc>
      </w:tr>
      <w:tr w:rsidR="00A0107A" w14:paraId="037D17B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42D8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4563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especialista para diseñar, supervisar y validar conectividad, seguridad de red, VPN y documentación as-built.</w:t>
            </w:r>
          </w:p>
        </w:tc>
      </w:tr>
      <w:tr w:rsidR="00A0107A" w14:paraId="7637C58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45C4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475CB" w14:textId="77777777" w:rsidR="00A0107A" w:rsidRDefault="00000000">
            <w:pPr>
              <w:pStyle w:val="Ttulo2"/>
              <w:spacing w:before="0" w:after="60" w:line="240" w:lineRule="auto"/>
            </w:pPr>
            <w:bookmarkStart w:id="87" w:name="_Toc234013174"/>
            <w:r>
              <w:rPr>
                <w:rFonts w:ascii="Calibri" w:eastAsia="Calibri" w:hAnsi="Calibri"/>
                <w:color w:val="1F4E79"/>
                <w:sz w:val="24"/>
              </w:rPr>
              <w:t>ACT-001</w:t>
            </w:r>
            <w:bookmarkEnd w:id="87"/>
          </w:p>
        </w:tc>
      </w:tr>
      <w:tr w:rsidR="00A0107A" w14:paraId="3FDEE9B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1FBF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C6C2D" w14:textId="77777777" w:rsidR="00A0107A" w:rsidRDefault="00000000">
            <w:pPr>
              <w:pStyle w:val="Ttulo2"/>
              <w:spacing w:before="0" w:after="60" w:line="240" w:lineRule="auto"/>
            </w:pPr>
            <w:bookmarkStart w:id="88" w:name="_Toc234013175"/>
            <w:r>
              <w:rPr>
                <w:rFonts w:ascii="Calibri" w:eastAsia="Calibri" w:hAnsi="Calibri"/>
                <w:color w:val="1F4E79"/>
                <w:sz w:val="24"/>
              </w:rPr>
              <w:t>ACT-011</w:t>
            </w:r>
            <w:bookmarkEnd w:id="88"/>
          </w:p>
        </w:tc>
      </w:tr>
      <w:tr w:rsidR="00A0107A" w14:paraId="016ACAB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801F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14D2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6E3038E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04CC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EA79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509CFBB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2CE3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E73C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TI, adquisiciones, experto en redes, contrato de servicio</w:t>
            </w:r>
          </w:p>
        </w:tc>
      </w:tr>
      <w:tr w:rsidR="00A0107A" w14:paraId="1CA32CE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1E54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51B3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Marzo 2026</w:t>
            </w:r>
          </w:p>
        </w:tc>
      </w:tr>
      <w:tr w:rsidR="00A0107A" w14:paraId="785AAA0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EA53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4D5C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definirse alcance técnico y responsabilidad de validación.</w:t>
            </w:r>
          </w:p>
        </w:tc>
      </w:tr>
      <w:tr w:rsidR="00A0107A" w14:paraId="6F7015D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9D43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F1D9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 experto cuenta con experiencia en redes corporativas y seguridad.</w:t>
            </w:r>
          </w:p>
        </w:tc>
      </w:tr>
      <w:tr w:rsidR="00A0107A" w14:paraId="45B293D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35C2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25BA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de TI / Adquisiciones</w:t>
            </w:r>
          </w:p>
        </w:tc>
      </w:tr>
      <w:tr w:rsidR="00A0107A" w14:paraId="3C5C514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F9E1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FB3A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Oficina central HIPERMAXI</w:t>
            </w:r>
          </w:p>
        </w:tc>
      </w:tr>
      <w:tr w:rsidR="00A0107A" w14:paraId="69E6AF7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8014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6599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</w:tr>
      <w:tr w:rsidR="00A0107A" w14:paraId="79E41E0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582D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9C84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Contrato de experto en redes con alcance, plan y responsabilidades.</w:t>
            </w:r>
          </w:p>
        </w:tc>
      </w:tr>
      <w:tr w:rsidR="00A0107A" w14:paraId="7526A83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1109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567A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Experto contratado y plan técnico de trabajo aprobado.</w:t>
            </w:r>
          </w:p>
        </w:tc>
      </w:tr>
    </w:tbl>
    <w:p w14:paraId="670F4BEC" w14:textId="77777777" w:rsidR="00A0107A" w:rsidRDefault="00A0107A">
      <w:pPr>
        <w:spacing w:after="0"/>
      </w:pPr>
    </w:p>
    <w:p w14:paraId="50E07AC5" w14:textId="77777777" w:rsidR="00A0107A" w:rsidRDefault="00000000">
      <w:pPr>
        <w:pStyle w:val="Ttulo2"/>
        <w:spacing w:before="0" w:after="120"/>
      </w:pPr>
      <w:bookmarkStart w:id="89" w:name="_Toc234013176"/>
      <w:r>
        <w:rPr>
          <w:rFonts w:ascii="Arial" w:eastAsia="Calibri" w:hAnsi="Arial"/>
          <w:color w:val="1F4E79"/>
        </w:rPr>
        <w:t>ACT-011 - Contratar servicios de conectividad</w:t>
      </w:r>
      <w:bookmarkEnd w:id="89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03B0572C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2AFD5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558651D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CEFD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95E5F" w14:textId="77777777" w:rsidR="00A0107A" w:rsidRDefault="00000000">
            <w:pPr>
              <w:pStyle w:val="Ttulo2"/>
              <w:spacing w:before="0" w:after="60" w:line="240" w:lineRule="auto"/>
            </w:pPr>
            <w:bookmarkStart w:id="90" w:name="_Toc234013177"/>
            <w:r>
              <w:rPr>
                <w:rFonts w:ascii="Calibri" w:eastAsia="Calibri" w:hAnsi="Calibri"/>
                <w:color w:val="1F4E79"/>
                <w:sz w:val="24"/>
              </w:rPr>
              <w:t>RED-3.2</w:t>
            </w:r>
            <w:bookmarkEnd w:id="90"/>
          </w:p>
        </w:tc>
      </w:tr>
      <w:tr w:rsidR="00A0107A" w14:paraId="09AEA38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F154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F182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</w:tr>
      <w:tr w:rsidR="00A0107A" w14:paraId="27B6B58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53D1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4F9F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servicios de conectividad</w:t>
            </w:r>
          </w:p>
        </w:tc>
      </w:tr>
      <w:tr w:rsidR="00A0107A" w14:paraId="36B89C3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E41F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46020" w14:textId="77777777" w:rsidR="00A0107A" w:rsidRDefault="00000000">
            <w:pPr>
              <w:pStyle w:val="Ttulo2"/>
              <w:spacing w:before="0" w:after="60" w:line="240" w:lineRule="auto"/>
            </w:pPr>
            <w:bookmarkStart w:id="91" w:name="_Toc234013178"/>
            <w:r>
              <w:rPr>
                <w:rFonts w:ascii="Calibri" w:eastAsia="Calibri" w:hAnsi="Calibri"/>
                <w:color w:val="1F4E79"/>
                <w:sz w:val="24"/>
              </w:rPr>
              <w:t>ACT-011</w:t>
            </w:r>
            <w:bookmarkEnd w:id="91"/>
          </w:p>
        </w:tc>
      </w:tr>
      <w:tr w:rsidR="00A0107A" w14:paraId="053E196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D60B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32C1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servicios de internet, enlaces o conectividad requerida para tienda, administración, sucursal-cloud y redundancia operativa.</w:t>
            </w:r>
          </w:p>
        </w:tc>
      </w:tr>
      <w:tr w:rsidR="00A0107A" w14:paraId="2A68B13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1A27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1A5F6" w14:textId="77777777" w:rsidR="00A0107A" w:rsidRDefault="00000000">
            <w:pPr>
              <w:pStyle w:val="Ttulo2"/>
              <w:spacing w:before="0" w:after="60" w:line="240" w:lineRule="auto"/>
            </w:pPr>
            <w:bookmarkStart w:id="92" w:name="_Toc234013179"/>
            <w:r>
              <w:rPr>
                <w:rFonts w:ascii="Calibri" w:eastAsia="Calibri" w:hAnsi="Calibri"/>
                <w:color w:val="1F4E79"/>
                <w:sz w:val="24"/>
              </w:rPr>
              <w:t>ACT-010</w:t>
            </w:r>
            <w:bookmarkEnd w:id="92"/>
          </w:p>
        </w:tc>
      </w:tr>
      <w:tr w:rsidR="00A0107A" w14:paraId="191684F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2BB6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C625E" w14:textId="77777777" w:rsidR="00A0107A" w:rsidRDefault="00000000">
            <w:pPr>
              <w:pStyle w:val="Ttulo2"/>
              <w:spacing w:before="0" w:after="60" w:line="240" w:lineRule="auto"/>
            </w:pPr>
            <w:bookmarkStart w:id="93" w:name="_Toc234013180"/>
            <w:r>
              <w:rPr>
                <w:rFonts w:ascii="Calibri" w:eastAsia="Calibri" w:hAnsi="Calibri"/>
                <w:color w:val="1F4E79"/>
                <w:sz w:val="24"/>
              </w:rPr>
              <w:t>ACT-012</w:t>
            </w:r>
            <w:bookmarkEnd w:id="93"/>
          </w:p>
        </w:tc>
      </w:tr>
      <w:tr w:rsidR="00A0107A" w14:paraId="29F997F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7E94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BF6D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0526C79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7638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1FD7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2E26695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4505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9E01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ISP, TI, adquisiciones, asesor de redes, SLA</w:t>
            </w:r>
          </w:p>
        </w:tc>
      </w:tr>
      <w:tr w:rsidR="00A0107A" w14:paraId="290A9D9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4BF4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A938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Marzo - Abril 2026</w:t>
            </w:r>
          </w:p>
        </w:tc>
      </w:tr>
      <w:tr w:rsidR="00A0107A" w14:paraId="5395324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CE49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9CE1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definirse ancho de banda, SLA, soporte y redundancia.</w:t>
            </w:r>
          </w:p>
        </w:tc>
      </w:tr>
      <w:tr w:rsidR="00A0107A" w14:paraId="5DF15A9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5F46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DF8D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 proveedor de conectividad cumple tiempos de instalación y soporte.</w:t>
            </w:r>
          </w:p>
        </w:tc>
      </w:tr>
      <w:tr w:rsidR="00A0107A" w14:paraId="192AF5C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DACC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8FD5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de TI / Adquisiciones</w:t>
            </w:r>
          </w:p>
        </w:tc>
      </w:tr>
      <w:tr w:rsidR="00A0107A" w14:paraId="7CA9B4E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3959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F2BA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Oficina central / sucursal definida</w:t>
            </w:r>
          </w:p>
        </w:tc>
      </w:tr>
      <w:tr w:rsidR="00A0107A" w14:paraId="533BE49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DCD9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52BB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</w:tr>
      <w:tr w:rsidR="00A0107A" w14:paraId="153DFCD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DB40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F257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de conectividad contratados con SLA, capacidad y fechas de instalación.</w:t>
            </w:r>
          </w:p>
        </w:tc>
      </w:tr>
      <w:tr w:rsidR="00A0107A" w14:paraId="2ABC4B3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8674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F76C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Contrato activo y fecha de instalación confirmada por el proveedor.</w:t>
            </w:r>
          </w:p>
        </w:tc>
      </w:tr>
    </w:tbl>
    <w:p w14:paraId="149D78BC" w14:textId="77777777" w:rsidR="00A0107A" w:rsidRDefault="00A0107A">
      <w:pPr>
        <w:spacing w:after="0"/>
      </w:pPr>
    </w:p>
    <w:p w14:paraId="782D8748" w14:textId="77777777" w:rsidR="00A0107A" w:rsidRDefault="00000000">
      <w:pPr>
        <w:pStyle w:val="Ttulo2"/>
        <w:spacing w:before="0" w:after="120"/>
      </w:pPr>
      <w:bookmarkStart w:id="94" w:name="_Toc234013181"/>
      <w:r>
        <w:rPr>
          <w:rFonts w:ascii="Arial" w:eastAsia="Calibri" w:hAnsi="Arial"/>
          <w:color w:val="1F4E79"/>
        </w:rPr>
        <w:t>ACT-012 - Contratar personal operativo de red</w:t>
      </w:r>
      <w:bookmarkEnd w:id="94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289E64C7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BBDD6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3FF9A92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CFC4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8509F" w14:textId="77777777" w:rsidR="00A0107A" w:rsidRDefault="00000000">
            <w:pPr>
              <w:pStyle w:val="Ttulo2"/>
              <w:spacing w:before="0" w:after="60" w:line="240" w:lineRule="auto"/>
            </w:pPr>
            <w:bookmarkStart w:id="95" w:name="_Toc234013182"/>
            <w:r>
              <w:rPr>
                <w:rFonts w:ascii="Calibri" w:eastAsia="Calibri" w:hAnsi="Calibri"/>
                <w:color w:val="1F4E79"/>
                <w:sz w:val="24"/>
              </w:rPr>
              <w:t>RED-3.3</w:t>
            </w:r>
            <w:bookmarkEnd w:id="95"/>
          </w:p>
        </w:tc>
      </w:tr>
      <w:tr w:rsidR="00A0107A" w14:paraId="2BBAB84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AD1E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430A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</w:tr>
      <w:tr w:rsidR="00A0107A" w14:paraId="4D24C21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B63B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C3B1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personal operativo de red</w:t>
            </w:r>
          </w:p>
        </w:tc>
      </w:tr>
      <w:tr w:rsidR="00A0107A" w14:paraId="195C4B1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7D90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DE377" w14:textId="77777777" w:rsidR="00A0107A" w:rsidRDefault="00000000">
            <w:pPr>
              <w:pStyle w:val="Ttulo2"/>
              <w:spacing w:before="0" w:after="60" w:line="240" w:lineRule="auto"/>
            </w:pPr>
            <w:bookmarkStart w:id="96" w:name="_Toc234013183"/>
            <w:r>
              <w:rPr>
                <w:rFonts w:ascii="Calibri" w:eastAsia="Calibri" w:hAnsi="Calibri"/>
                <w:color w:val="1F4E79"/>
                <w:sz w:val="24"/>
              </w:rPr>
              <w:t>ACT-012</w:t>
            </w:r>
            <w:bookmarkEnd w:id="96"/>
          </w:p>
        </w:tc>
      </w:tr>
      <w:tr w:rsidR="00A0107A" w14:paraId="5717380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9526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AF0D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Asignar o contratar personal operativo para instalación, cableado, </w:t>
            </w:r>
            <w:r>
              <w:rPr>
                <w:rFonts w:ascii="Calibri" w:eastAsia="Calibri" w:hAnsi="Calibri"/>
              </w:rPr>
              <w:lastRenderedPageBreak/>
              <w:t>configuración física, soporte inicial y pruebas de red.</w:t>
            </w:r>
          </w:p>
        </w:tc>
      </w:tr>
      <w:tr w:rsidR="00A0107A" w14:paraId="6E8C6F3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C89E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25ED2" w14:textId="77777777" w:rsidR="00A0107A" w:rsidRDefault="00000000">
            <w:pPr>
              <w:pStyle w:val="Ttulo2"/>
              <w:spacing w:before="0" w:after="60" w:line="240" w:lineRule="auto"/>
            </w:pPr>
            <w:bookmarkStart w:id="97" w:name="_Toc234013184"/>
            <w:r>
              <w:rPr>
                <w:rFonts w:ascii="Calibri" w:eastAsia="Calibri" w:hAnsi="Calibri"/>
                <w:color w:val="1F4E79"/>
                <w:sz w:val="24"/>
              </w:rPr>
              <w:t>ACT-010</w:t>
            </w:r>
            <w:bookmarkEnd w:id="97"/>
          </w:p>
        </w:tc>
      </w:tr>
      <w:tr w:rsidR="00A0107A" w14:paraId="4381F3F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B0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302DE" w14:textId="77777777" w:rsidR="00A0107A" w:rsidRDefault="00000000">
            <w:pPr>
              <w:pStyle w:val="Ttulo2"/>
              <w:spacing w:before="0" w:after="60" w:line="240" w:lineRule="auto"/>
            </w:pPr>
            <w:bookmarkStart w:id="98" w:name="_Toc234013185"/>
            <w:r>
              <w:rPr>
                <w:rFonts w:ascii="Calibri" w:eastAsia="Calibri" w:hAnsi="Calibri"/>
                <w:color w:val="1F4E79"/>
                <w:sz w:val="24"/>
              </w:rPr>
              <w:t>ACT-013</w:t>
            </w:r>
            <w:bookmarkEnd w:id="98"/>
          </w:p>
        </w:tc>
      </w:tr>
      <w:tr w:rsidR="00A0107A" w14:paraId="1E46187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9F59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09DE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4B17352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5182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D176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63B9609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E807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24B2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Técnicos de red, cuadrilla, herramientas, planificación de campo</w:t>
            </w:r>
          </w:p>
        </w:tc>
      </w:tr>
      <w:tr w:rsidR="00A0107A" w14:paraId="764EC9E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C849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82E2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Abril 2026</w:t>
            </w:r>
          </w:p>
        </w:tc>
      </w:tr>
      <w:tr w:rsidR="00A0107A" w14:paraId="51A4C7C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4B74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7EB2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 personal debe estar disponible según ventanas de instalación.</w:t>
            </w:r>
          </w:p>
        </w:tc>
      </w:tr>
      <w:tr w:rsidR="00A0107A" w14:paraId="6A180A8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1E9C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1424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 personal operativo conoce el plan de instalación y seguridad.</w:t>
            </w:r>
          </w:p>
        </w:tc>
      </w:tr>
      <w:tr w:rsidR="00A0107A" w14:paraId="769BFA8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90FD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0D44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Especialista de Redes / RR. HH.</w:t>
            </w:r>
          </w:p>
        </w:tc>
      </w:tr>
      <w:tr w:rsidR="00A0107A" w14:paraId="2292560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73EB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D264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Sucursal / oficina central</w:t>
            </w:r>
          </w:p>
        </w:tc>
      </w:tr>
      <w:tr w:rsidR="00A0107A" w14:paraId="0714D1F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BE58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207D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</w:tr>
      <w:tr w:rsidR="00A0107A" w14:paraId="0F44CA6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72C5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C25D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Personal operativo asignado con roles, disponibilidad y plan de trabajo.</w:t>
            </w:r>
          </w:p>
        </w:tc>
      </w:tr>
      <w:tr w:rsidR="00A0107A" w14:paraId="38A9BBC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6943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0A29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 operativo confirmado para ejecución en campo.</w:t>
            </w:r>
          </w:p>
        </w:tc>
      </w:tr>
    </w:tbl>
    <w:p w14:paraId="62952A4A" w14:textId="77777777" w:rsidR="00A0107A" w:rsidRDefault="00A0107A">
      <w:pPr>
        <w:spacing w:after="0"/>
      </w:pPr>
    </w:p>
    <w:p w14:paraId="0F843BCB" w14:textId="77777777" w:rsidR="00A0107A" w:rsidRDefault="00000000">
      <w:pPr>
        <w:pStyle w:val="Ttulo2"/>
        <w:spacing w:before="0" w:after="120"/>
      </w:pPr>
      <w:bookmarkStart w:id="99" w:name="_Toc234013186"/>
      <w:r>
        <w:rPr>
          <w:rFonts w:ascii="Arial" w:eastAsia="Calibri" w:hAnsi="Arial"/>
          <w:color w:val="1F4E79"/>
        </w:rPr>
        <w:t>ACT-013 - Preparar el terreno para red</w:t>
      </w:r>
      <w:bookmarkEnd w:id="99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326201E6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6853B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7B1265F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FA9B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FF262" w14:textId="77777777" w:rsidR="00A0107A" w:rsidRDefault="00000000">
            <w:pPr>
              <w:pStyle w:val="Ttulo2"/>
              <w:spacing w:before="0" w:after="60" w:line="240" w:lineRule="auto"/>
            </w:pPr>
            <w:bookmarkStart w:id="100" w:name="_Toc234013187"/>
            <w:r>
              <w:rPr>
                <w:rFonts w:ascii="Calibri" w:eastAsia="Calibri" w:hAnsi="Calibri"/>
                <w:color w:val="1F4E79"/>
                <w:sz w:val="24"/>
              </w:rPr>
              <w:t>RED-3.4</w:t>
            </w:r>
            <w:bookmarkEnd w:id="100"/>
          </w:p>
        </w:tc>
      </w:tr>
      <w:tr w:rsidR="00A0107A" w14:paraId="483A200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E1F0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8296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</w:tr>
      <w:tr w:rsidR="00A0107A" w14:paraId="36CBB13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C6A5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765D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Preparar el terreno para red</w:t>
            </w:r>
          </w:p>
        </w:tc>
      </w:tr>
      <w:tr w:rsidR="00A0107A" w14:paraId="4DDA5F2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A745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DA332" w14:textId="77777777" w:rsidR="00A0107A" w:rsidRDefault="00000000">
            <w:pPr>
              <w:pStyle w:val="Ttulo2"/>
              <w:spacing w:before="0" w:after="60" w:line="240" w:lineRule="auto"/>
            </w:pPr>
            <w:bookmarkStart w:id="101" w:name="_Toc234013188"/>
            <w:r>
              <w:rPr>
                <w:rFonts w:ascii="Calibri" w:eastAsia="Calibri" w:hAnsi="Calibri"/>
                <w:color w:val="1F4E79"/>
                <w:sz w:val="24"/>
              </w:rPr>
              <w:t>ACT-013</w:t>
            </w:r>
            <w:bookmarkEnd w:id="101"/>
          </w:p>
        </w:tc>
      </w:tr>
      <w:tr w:rsidR="00A0107A" w14:paraId="49819D0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01DA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F418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Preparar áreas, rutas de cableado, puntos físicos, canalizaciones y condiciones necesarias para instalar equipos y cableado.</w:t>
            </w:r>
          </w:p>
        </w:tc>
      </w:tr>
      <w:tr w:rsidR="00A0107A" w14:paraId="39152CA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2E0B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413B7" w14:textId="77777777" w:rsidR="00A0107A" w:rsidRDefault="00000000">
            <w:pPr>
              <w:pStyle w:val="Ttulo2"/>
              <w:spacing w:before="0" w:after="60" w:line="240" w:lineRule="auto"/>
            </w:pPr>
            <w:bookmarkStart w:id="102" w:name="_Toc234013189"/>
            <w:r>
              <w:rPr>
                <w:rFonts w:ascii="Calibri" w:eastAsia="Calibri" w:hAnsi="Calibri"/>
                <w:color w:val="1F4E79"/>
                <w:sz w:val="24"/>
              </w:rPr>
              <w:t>ACT-012</w:t>
            </w:r>
            <w:bookmarkEnd w:id="102"/>
          </w:p>
        </w:tc>
      </w:tr>
      <w:tr w:rsidR="00A0107A" w14:paraId="13E65C6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E959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EF33D" w14:textId="77777777" w:rsidR="00A0107A" w:rsidRDefault="00000000">
            <w:pPr>
              <w:pStyle w:val="Ttulo2"/>
              <w:spacing w:before="0" w:after="60" w:line="240" w:lineRule="auto"/>
            </w:pPr>
            <w:bookmarkStart w:id="103" w:name="_Toc234013190"/>
            <w:r>
              <w:rPr>
                <w:rFonts w:ascii="Calibri" w:eastAsia="Calibri" w:hAnsi="Calibri"/>
                <w:color w:val="1F4E79"/>
                <w:sz w:val="24"/>
              </w:rPr>
              <w:t>ACT-014</w:t>
            </w:r>
            <w:bookmarkEnd w:id="103"/>
          </w:p>
        </w:tc>
      </w:tr>
      <w:tr w:rsidR="00A0107A" w14:paraId="039653D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2BA5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2C7C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0FA9F57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C1ED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760D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09673A0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9966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C3A5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Planos, herramientas, acceso a áreas, personal operativo</w:t>
            </w:r>
          </w:p>
        </w:tc>
      </w:tr>
      <w:tr w:rsidR="00A0107A" w14:paraId="63A9C05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911C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AE75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Abril - Mayo 2026</w:t>
            </w:r>
          </w:p>
        </w:tc>
      </w:tr>
      <w:tr w:rsidR="00A0107A" w14:paraId="05B26DB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5556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A0AF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coordinarse con infraestructura para no duplicar trabajos.</w:t>
            </w:r>
          </w:p>
        </w:tc>
      </w:tr>
      <w:tr w:rsidR="00A0107A" w14:paraId="5392B0C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7A56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1226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Las áreas técnicas estarán disponibles para instalación.</w:t>
            </w:r>
          </w:p>
        </w:tc>
      </w:tr>
      <w:tr w:rsidR="00A0107A" w14:paraId="3E39E53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47B7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14E6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Especialista de Redes / Infraestructura</w:t>
            </w:r>
          </w:p>
        </w:tc>
      </w:tr>
      <w:tr w:rsidR="00A0107A" w14:paraId="758B854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C3FD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AA79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Sucursal / oficina central</w:t>
            </w:r>
          </w:p>
        </w:tc>
      </w:tr>
      <w:tr w:rsidR="00A0107A" w14:paraId="73DB25D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4A43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CF7C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1CB6032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6EBE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4546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Terreno y rutas de red preparadas para cableado, switches, routers y puntos de acceso.</w:t>
            </w:r>
          </w:p>
        </w:tc>
      </w:tr>
      <w:tr w:rsidR="00A0107A" w14:paraId="1914AED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4AB9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79C5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Área validada para instalación sin bloqueos físicos críticos.</w:t>
            </w:r>
          </w:p>
        </w:tc>
      </w:tr>
    </w:tbl>
    <w:p w14:paraId="49831DCE" w14:textId="77777777" w:rsidR="00A0107A" w:rsidRDefault="00A0107A">
      <w:pPr>
        <w:spacing w:after="0"/>
      </w:pPr>
    </w:p>
    <w:p w14:paraId="461B4EAD" w14:textId="77777777" w:rsidR="00A0107A" w:rsidRDefault="00000000">
      <w:pPr>
        <w:pStyle w:val="Ttulo2"/>
        <w:spacing w:before="0" w:after="120"/>
      </w:pPr>
      <w:bookmarkStart w:id="104" w:name="_Toc234013191"/>
      <w:r>
        <w:rPr>
          <w:rFonts w:ascii="Arial" w:eastAsia="Calibri" w:hAnsi="Arial"/>
          <w:color w:val="1F4E79"/>
        </w:rPr>
        <w:t>ACT-014 - Configuración e instalación de switches, router y otros dispositivos de red</w:t>
      </w:r>
      <w:bookmarkEnd w:id="104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1E850AAC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6151F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6E07923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73C1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9A68F" w14:textId="77777777" w:rsidR="00A0107A" w:rsidRDefault="00000000">
            <w:pPr>
              <w:pStyle w:val="Ttulo2"/>
              <w:spacing w:before="0" w:after="60" w:line="240" w:lineRule="auto"/>
            </w:pPr>
            <w:bookmarkStart w:id="105" w:name="_Toc234013192"/>
            <w:r>
              <w:rPr>
                <w:rFonts w:ascii="Calibri" w:eastAsia="Calibri" w:hAnsi="Calibri"/>
                <w:color w:val="1F4E79"/>
                <w:sz w:val="24"/>
              </w:rPr>
              <w:t>RED-3.5</w:t>
            </w:r>
            <w:bookmarkEnd w:id="105"/>
          </w:p>
        </w:tc>
      </w:tr>
      <w:tr w:rsidR="00A0107A" w14:paraId="388DAE8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03E4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16FD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</w:tr>
      <w:tr w:rsidR="00A0107A" w14:paraId="5794704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E50A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A0DE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Configuración e instalación de switches, router y otros dispositivos de red</w:t>
            </w:r>
          </w:p>
        </w:tc>
      </w:tr>
      <w:tr w:rsidR="00A0107A" w14:paraId="06D96B6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4E67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AD279" w14:textId="77777777" w:rsidR="00A0107A" w:rsidRDefault="00000000">
            <w:pPr>
              <w:pStyle w:val="Ttulo2"/>
              <w:spacing w:before="0" w:after="60" w:line="240" w:lineRule="auto"/>
            </w:pPr>
            <w:bookmarkStart w:id="106" w:name="_Toc234013193"/>
            <w:r>
              <w:rPr>
                <w:rFonts w:ascii="Calibri" w:eastAsia="Calibri" w:hAnsi="Calibri"/>
                <w:color w:val="1F4E79"/>
                <w:sz w:val="24"/>
              </w:rPr>
              <w:t>ACT-014</w:t>
            </w:r>
            <w:bookmarkEnd w:id="106"/>
          </w:p>
        </w:tc>
      </w:tr>
      <w:tr w:rsidR="00A0107A" w14:paraId="3402A84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A73E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E7B0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Instalar y configurar switches, routers, firewall/controlador u otros dispositivos necesarios para la conectividad corporativa.</w:t>
            </w:r>
          </w:p>
        </w:tc>
      </w:tr>
      <w:tr w:rsidR="00A0107A" w14:paraId="441A138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E01C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64D22" w14:textId="77777777" w:rsidR="00A0107A" w:rsidRDefault="00000000">
            <w:pPr>
              <w:pStyle w:val="Ttulo2"/>
              <w:spacing w:before="0" w:after="60" w:line="240" w:lineRule="auto"/>
            </w:pPr>
            <w:bookmarkStart w:id="107" w:name="_Toc234013194"/>
            <w:r>
              <w:rPr>
                <w:rFonts w:ascii="Calibri" w:eastAsia="Calibri" w:hAnsi="Calibri"/>
                <w:color w:val="1F4E79"/>
                <w:sz w:val="24"/>
              </w:rPr>
              <w:t>ACT-013 / ACT-009</w:t>
            </w:r>
            <w:bookmarkEnd w:id="107"/>
          </w:p>
        </w:tc>
      </w:tr>
      <w:tr w:rsidR="00A0107A" w14:paraId="6C77128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B02F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DCC65" w14:textId="77777777" w:rsidR="00A0107A" w:rsidRDefault="00000000">
            <w:pPr>
              <w:pStyle w:val="Ttulo2"/>
              <w:spacing w:before="0" w:after="60" w:line="240" w:lineRule="auto"/>
            </w:pPr>
            <w:bookmarkStart w:id="108" w:name="_Toc234013195"/>
            <w:r>
              <w:rPr>
                <w:rFonts w:ascii="Calibri" w:eastAsia="Calibri" w:hAnsi="Calibri"/>
                <w:color w:val="1F4E79"/>
                <w:sz w:val="24"/>
              </w:rPr>
              <w:t>ACT-015</w:t>
            </w:r>
            <w:bookmarkEnd w:id="108"/>
          </w:p>
        </w:tc>
      </w:tr>
      <w:tr w:rsidR="00A0107A" w14:paraId="0FEFA5C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EF56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A208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195D63D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7942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B028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0F82A91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C04A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C24F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Switches, routers, firewall, rack, patch cords, especialista redes</w:t>
            </w:r>
          </w:p>
        </w:tc>
      </w:tr>
      <w:tr w:rsidR="00A0107A" w14:paraId="6E890F6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E9CC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1063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Mayo - Junio 2026</w:t>
            </w:r>
          </w:p>
        </w:tc>
      </w:tr>
      <w:tr w:rsidR="00A0107A" w14:paraId="015B6A2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FBF1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216A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Los equipos deben estar adquiridos, inventariados y ubicados en racks.</w:t>
            </w:r>
          </w:p>
        </w:tc>
      </w:tr>
      <w:tr w:rsidR="00A0107A" w14:paraId="1E01A4B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3DBB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1DAB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 configuración base permitirá segmentación, seguridad y conexión cloud.</w:t>
            </w:r>
          </w:p>
        </w:tc>
      </w:tr>
      <w:tr w:rsidR="00A0107A" w14:paraId="6CA2FF2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9FCF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A77C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Especialista de Redes</w:t>
            </w:r>
          </w:p>
        </w:tc>
      </w:tr>
      <w:tr w:rsidR="00A0107A" w14:paraId="2FF0F4E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2D1B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4E20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Sala técnica / tienda</w:t>
            </w:r>
          </w:p>
        </w:tc>
      </w:tr>
      <w:tr w:rsidR="00A0107A" w14:paraId="38A2132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EFB4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AE50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614053B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529D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1F35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Switches, router y dispositivos de red instalados, configurados y respaldados.</w:t>
            </w:r>
          </w:p>
        </w:tc>
      </w:tr>
      <w:tr w:rsidR="00A0107A" w14:paraId="7B7EA49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7DBC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86F9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Equipos operativos, etiquetados y con configuración respaldada.</w:t>
            </w:r>
          </w:p>
        </w:tc>
      </w:tr>
    </w:tbl>
    <w:p w14:paraId="447D046E" w14:textId="77777777" w:rsidR="00A0107A" w:rsidRDefault="00A0107A">
      <w:pPr>
        <w:spacing w:after="0"/>
      </w:pPr>
    </w:p>
    <w:p w14:paraId="0B1FC635" w14:textId="77777777" w:rsidR="00A0107A" w:rsidRDefault="00000000">
      <w:pPr>
        <w:pStyle w:val="Ttulo2"/>
        <w:spacing w:before="0" w:after="120"/>
      </w:pPr>
      <w:bookmarkStart w:id="109" w:name="_Toc234013196"/>
      <w:r>
        <w:rPr>
          <w:rFonts w:ascii="Arial" w:eastAsia="Calibri" w:hAnsi="Arial"/>
          <w:color w:val="1F4E79"/>
        </w:rPr>
        <w:t>ACT-015 - Colocación de puntos de acceso</w:t>
      </w:r>
      <w:bookmarkEnd w:id="109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6D857D14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3955A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2525C84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C4AD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1285A" w14:textId="77777777" w:rsidR="00A0107A" w:rsidRDefault="00000000">
            <w:pPr>
              <w:pStyle w:val="Ttulo2"/>
              <w:spacing w:before="0" w:after="60" w:line="240" w:lineRule="auto"/>
            </w:pPr>
            <w:bookmarkStart w:id="110" w:name="_Toc234013197"/>
            <w:r>
              <w:rPr>
                <w:rFonts w:ascii="Calibri" w:eastAsia="Calibri" w:hAnsi="Calibri"/>
                <w:color w:val="1F4E79"/>
                <w:sz w:val="24"/>
              </w:rPr>
              <w:t>RED-3.6</w:t>
            </w:r>
            <w:bookmarkEnd w:id="110"/>
          </w:p>
        </w:tc>
      </w:tr>
      <w:tr w:rsidR="00A0107A" w14:paraId="2927900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145D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191E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</w:tr>
      <w:tr w:rsidR="00A0107A" w14:paraId="0F6F25D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E3EF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1F6A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Colocación de puntos de acceso</w:t>
            </w:r>
          </w:p>
        </w:tc>
      </w:tr>
      <w:tr w:rsidR="00A0107A" w14:paraId="2EAC6C9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AF75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02085" w14:textId="77777777" w:rsidR="00A0107A" w:rsidRDefault="00000000">
            <w:pPr>
              <w:pStyle w:val="Ttulo2"/>
              <w:spacing w:before="0" w:after="60" w:line="240" w:lineRule="auto"/>
            </w:pPr>
            <w:bookmarkStart w:id="111" w:name="_Toc234013198"/>
            <w:r>
              <w:rPr>
                <w:rFonts w:ascii="Calibri" w:eastAsia="Calibri" w:hAnsi="Calibri"/>
                <w:color w:val="1F4E79"/>
                <w:sz w:val="24"/>
              </w:rPr>
              <w:t>ACT-015</w:t>
            </w:r>
            <w:bookmarkEnd w:id="111"/>
          </w:p>
        </w:tc>
      </w:tr>
      <w:tr w:rsidR="00A0107A" w14:paraId="6C79005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E309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A43D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Instalar y configurar access points para cubrir áreas operativas, administrativas e invitados según diseño.</w:t>
            </w:r>
          </w:p>
        </w:tc>
      </w:tr>
      <w:tr w:rsidR="00A0107A" w14:paraId="29DFBD1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0F121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72DAA" w14:textId="77777777" w:rsidR="00A0107A" w:rsidRDefault="00000000">
            <w:pPr>
              <w:pStyle w:val="Ttulo2"/>
              <w:spacing w:before="0" w:after="60" w:line="240" w:lineRule="auto"/>
            </w:pPr>
            <w:bookmarkStart w:id="112" w:name="_Toc234013199"/>
            <w:r>
              <w:rPr>
                <w:rFonts w:ascii="Calibri" w:eastAsia="Calibri" w:hAnsi="Calibri"/>
                <w:color w:val="1F4E79"/>
                <w:sz w:val="24"/>
              </w:rPr>
              <w:t>ACT-014</w:t>
            </w:r>
            <w:bookmarkEnd w:id="112"/>
          </w:p>
        </w:tc>
      </w:tr>
      <w:tr w:rsidR="00A0107A" w14:paraId="2A130F3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59EC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A05F2" w14:textId="77777777" w:rsidR="00A0107A" w:rsidRDefault="00000000">
            <w:pPr>
              <w:pStyle w:val="Ttulo2"/>
              <w:spacing w:before="0" w:after="60" w:line="240" w:lineRule="auto"/>
            </w:pPr>
            <w:bookmarkStart w:id="113" w:name="_Toc234013200"/>
            <w:r>
              <w:rPr>
                <w:rFonts w:ascii="Calibri" w:eastAsia="Calibri" w:hAnsi="Calibri"/>
                <w:color w:val="1F4E79"/>
                <w:sz w:val="24"/>
              </w:rPr>
              <w:t>ACT-016</w:t>
            </w:r>
            <w:bookmarkEnd w:id="113"/>
          </w:p>
        </w:tc>
      </w:tr>
      <w:tr w:rsidR="00A0107A" w14:paraId="5C39552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ADBC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E9A1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2E072BF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5280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DE42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467C2E8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ECE1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5320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Access points, PoE, controlador WiFi, herramientas de medición</w:t>
            </w:r>
          </w:p>
        </w:tc>
      </w:tr>
      <w:tr w:rsidR="00A0107A" w14:paraId="1DFF444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2972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CF13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Junio 2026</w:t>
            </w:r>
          </w:p>
        </w:tc>
      </w:tr>
      <w:tr w:rsidR="00A0107A" w14:paraId="785B332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ACAC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1371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garantizarse cobertura y separación de redes.</w:t>
            </w:r>
          </w:p>
        </w:tc>
      </w:tr>
      <w:tr w:rsidR="00A0107A" w14:paraId="1535E95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79D5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CEC6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 ubicación de AP permite cobertura suficiente en áreas definidas.</w:t>
            </w:r>
          </w:p>
        </w:tc>
      </w:tr>
      <w:tr w:rsidR="00A0107A" w14:paraId="138C0A4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456E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61E7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Especialista de Redes</w:t>
            </w:r>
          </w:p>
        </w:tc>
      </w:tr>
      <w:tr w:rsidR="00A0107A" w14:paraId="206D322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25AF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7CF0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Tienda / áreas administrativas</w:t>
            </w:r>
          </w:p>
        </w:tc>
      </w:tr>
      <w:tr w:rsidR="00A0107A" w14:paraId="3DFF78C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9E56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15A3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</w:tr>
      <w:tr w:rsidR="00A0107A" w14:paraId="5EF8C62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940F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EE37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Puntos de acceso instalados, configurados y validados por cobertura.</w:t>
            </w:r>
          </w:p>
        </w:tc>
      </w:tr>
      <w:tr w:rsidR="00A0107A" w14:paraId="120E066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6F7C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B46F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Cobertura WiFi aprobada y redes separadas por perfil.</w:t>
            </w:r>
          </w:p>
        </w:tc>
      </w:tr>
    </w:tbl>
    <w:p w14:paraId="3F18C914" w14:textId="77777777" w:rsidR="00A0107A" w:rsidRDefault="00A0107A">
      <w:pPr>
        <w:spacing w:after="0"/>
      </w:pPr>
    </w:p>
    <w:p w14:paraId="34E6E36D" w14:textId="77777777" w:rsidR="00A0107A" w:rsidRDefault="00000000">
      <w:pPr>
        <w:pStyle w:val="Ttulo2"/>
        <w:spacing w:before="0" w:after="120"/>
      </w:pPr>
      <w:bookmarkStart w:id="114" w:name="_Toc234013201"/>
      <w:r>
        <w:rPr>
          <w:rFonts w:ascii="Arial" w:eastAsia="Calibri" w:hAnsi="Arial"/>
          <w:color w:val="1F4E79"/>
        </w:rPr>
        <w:t>ACT-016 - Implementación de cableado estructurado</w:t>
      </w:r>
      <w:bookmarkEnd w:id="114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23BF3D50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F9A4D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47E9F68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FE88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83AF0" w14:textId="77777777" w:rsidR="00A0107A" w:rsidRDefault="00000000">
            <w:pPr>
              <w:pStyle w:val="Ttulo2"/>
              <w:spacing w:before="0" w:after="60" w:line="240" w:lineRule="auto"/>
            </w:pPr>
            <w:bookmarkStart w:id="115" w:name="_Toc234013202"/>
            <w:r>
              <w:rPr>
                <w:rFonts w:ascii="Calibri" w:eastAsia="Calibri" w:hAnsi="Calibri"/>
                <w:color w:val="1F4E79"/>
                <w:sz w:val="24"/>
              </w:rPr>
              <w:t>RED-3.7</w:t>
            </w:r>
            <w:bookmarkEnd w:id="115"/>
          </w:p>
        </w:tc>
      </w:tr>
      <w:tr w:rsidR="00A0107A" w14:paraId="4362978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2B39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083F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</w:tr>
      <w:tr w:rsidR="00A0107A" w14:paraId="3368C62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C144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383E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Implementación de cableado estructurado</w:t>
            </w:r>
          </w:p>
        </w:tc>
      </w:tr>
      <w:tr w:rsidR="00A0107A" w14:paraId="6E6205C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7BD8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FF189" w14:textId="77777777" w:rsidR="00A0107A" w:rsidRDefault="00000000">
            <w:pPr>
              <w:pStyle w:val="Ttulo2"/>
              <w:spacing w:before="0" w:after="60" w:line="240" w:lineRule="auto"/>
            </w:pPr>
            <w:bookmarkStart w:id="116" w:name="_Toc234013203"/>
            <w:r>
              <w:rPr>
                <w:rFonts w:ascii="Calibri" w:eastAsia="Calibri" w:hAnsi="Calibri"/>
                <w:color w:val="1F4E79"/>
                <w:sz w:val="24"/>
              </w:rPr>
              <w:t>ACT-016</w:t>
            </w:r>
            <w:bookmarkEnd w:id="116"/>
          </w:p>
        </w:tc>
      </w:tr>
      <w:tr w:rsidR="00A0107A" w14:paraId="7634732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3E06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3E1A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Instalar cableado, puntos de red, patch panel, ordenamiento y certificación básica de conectividad física.</w:t>
            </w:r>
          </w:p>
        </w:tc>
      </w:tr>
      <w:tr w:rsidR="00A0107A" w14:paraId="3F8A903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33F1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93D8A" w14:textId="77777777" w:rsidR="00A0107A" w:rsidRDefault="00000000">
            <w:pPr>
              <w:pStyle w:val="Ttulo2"/>
              <w:spacing w:before="0" w:after="60" w:line="240" w:lineRule="auto"/>
            </w:pPr>
            <w:bookmarkStart w:id="117" w:name="_Toc234013204"/>
            <w:r>
              <w:rPr>
                <w:rFonts w:ascii="Calibri" w:eastAsia="Calibri" w:hAnsi="Calibri"/>
                <w:color w:val="1F4E79"/>
                <w:sz w:val="24"/>
              </w:rPr>
              <w:t>ACT-013</w:t>
            </w:r>
            <w:bookmarkEnd w:id="117"/>
          </w:p>
        </w:tc>
      </w:tr>
      <w:tr w:rsidR="00A0107A" w14:paraId="561B4FD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BEAA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59328" w14:textId="77777777" w:rsidR="00A0107A" w:rsidRDefault="00000000">
            <w:pPr>
              <w:pStyle w:val="Ttulo2"/>
              <w:spacing w:before="0" w:after="60" w:line="240" w:lineRule="auto"/>
            </w:pPr>
            <w:bookmarkStart w:id="118" w:name="_Toc234013205"/>
            <w:r>
              <w:rPr>
                <w:rFonts w:ascii="Calibri" w:eastAsia="Calibri" w:hAnsi="Calibri"/>
                <w:color w:val="1F4E79"/>
                <w:sz w:val="24"/>
              </w:rPr>
              <w:t>ACT-017</w:t>
            </w:r>
            <w:bookmarkEnd w:id="118"/>
          </w:p>
        </w:tc>
      </w:tr>
      <w:tr w:rsidR="00A0107A" w14:paraId="53199D2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354B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6716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0FBC449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E396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C2D2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5106D39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073E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C3CD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Cable UTP/fibra, patch panel, canaletas, tester, técnicos</w:t>
            </w:r>
          </w:p>
        </w:tc>
      </w:tr>
      <w:tr w:rsidR="00A0107A" w14:paraId="4807655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0B07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D64F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Junio - Julio 2026</w:t>
            </w:r>
          </w:p>
        </w:tc>
      </w:tr>
      <w:tr w:rsidR="00A0107A" w14:paraId="775DBF8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7C65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114F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Las rutas y puntos deben respetar diseño y ordenamiento de rack.</w:t>
            </w:r>
          </w:p>
        </w:tc>
      </w:tr>
      <w:tr w:rsidR="00A0107A" w14:paraId="5EAFE9F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AD8D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EA9A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Los puntos instalados podrán soportar POS, oficinas, almacén y AP.</w:t>
            </w:r>
          </w:p>
        </w:tc>
      </w:tr>
      <w:tr w:rsidR="00A0107A" w14:paraId="4760D43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FE20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F07F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Técnicos de Red / Especialista de Redes</w:t>
            </w:r>
          </w:p>
        </w:tc>
      </w:tr>
      <w:tr w:rsidR="00A0107A" w14:paraId="49266ED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9FAD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51D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Tienda / oficina central</w:t>
            </w:r>
          </w:p>
        </w:tc>
      </w:tr>
      <w:tr w:rsidR="00A0107A" w14:paraId="490EEF9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7FD7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458C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0CE67C7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A1BC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90D7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Cableado estructurado instalado, etiquetado y probado.</w:t>
            </w:r>
          </w:p>
        </w:tc>
      </w:tr>
      <w:tr w:rsidR="00A0107A" w14:paraId="37E68B1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1290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00F4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Puntos de red funcionando, identificados y documentados.</w:t>
            </w:r>
          </w:p>
        </w:tc>
      </w:tr>
    </w:tbl>
    <w:p w14:paraId="2273633A" w14:textId="77777777" w:rsidR="00A0107A" w:rsidRDefault="00A0107A">
      <w:pPr>
        <w:spacing w:after="0"/>
      </w:pPr>
    </w:p>
    <w:p w14:paraId="3FB2686F" w14:textId="77777777" w:rsidR="00A0107A" w:rsidRDefault="00000000">
      <w:pPr>
        <w:pStyle w:val="Ttulo2"/>
        <w:spacing w:before="0" w:after="120"/>
      </w:pPr>
      <w:bookmarkStart w:id="119" w:name="_Toc234013206"/>
      <w:r>
        <w:rPr>
          <w:rFonts w:ascii="Arial" w:eastAsia="Calibri" w:hAnsi="Arial"/>
          <w:color w:val="1F4E79"/>
        </w:rPr>
        <w:t>ACT-017 - Configuración de VPN sucursal - cloud</w:t>
      </w:r>
      <w:bookmarkEnd w:id="119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2737EEFE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D454A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3A92798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8483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71377" w14:textId="77777777" w:rsidR="00A0107A" w:rsidRDefault="00000000">
            <w:pPr>
              <w:pStyle w:val="Ttulo2"/>
              <w:spacing w:before="0" w:after="60" w:line="240" w:lineRule="auto"/>
            </w:pPr>
            <w:bookmarkStart w:id="120" w:name="_Toc234013207"/>
            <w:r>
              <w:rPr>
                <w:rFonts w:ascii="Calibri" w:eastAsia="Calibri" w:hAnsi="Calibri"/>
                <w:color w:val="1F4E79"/>
                <w:sz w:val="24"/>
              </w:rPr>
              <w:t>RED-3.8</w:t>
            </w:r>
            <w:bookmarkEnd w:id="120"/>
          </w:p>
        </w:tc>
      </w:tr>
      <w:tr w:rsidR="00A0107A" w14:paraId="208ADCB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CD37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A12A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</w:tr>
      <w:tr w:rsidR="00A0107A" w14:paraId="1F8A552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189C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0885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Configuración de VPN sucursal - cloud</w:t>
            </w:r>
          </w:p>
        </w:tc>
      </w:tr>
      <w:tr w:rsidR="00A0107A" w14:paraId="74F2FA5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1AF2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A54C7" w14:textId="77777777" w:rsidR="00A0107A" w:rsidRDefault="00000000">
            <w:pPr>
              <w:pStyle w:val="Ttulo2"/>
              <w:spacing w:before="0" w:after="60" w:line="240" w:lineRule="auto"/>
            </w:pPr>
            <w:bookmarkStart w:id="121" w:name="_Toc234013208"/>
            <w:r>
              <w:rPr>
                <w:rFonts w:ascii="Calibri" w:eastAsia="Calibri" w:hAnsi="Calibri"/>
                <w:color w:val="1F4E79"/>
                <w:sz w:val="24"/>
              </w:rPr>
              <w:t>ACT-017</w:t>
            </w:r>
            <w:bookmarkEnd w:id="121"/>
          </w:p>
        </w:tc>
      </w:tr>
      <w:tr w:rsidR="00A0107A" w14:paraId="2084CAA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A76E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F741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Configurar túnel VPN seguro entre red local/sucursal y red cloud privada para acceso a servicios del sistema.</w:t>
            </w:r>
          </w:p>
        </w:tc>
      </w:tr>
      <w:tr w:rsidR="00A0107A" w14:paraId="70B2407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03DA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A9567" w14:textId="77777777" w:rsidR="00A0107A" w:rsidRDefault="00000000">
            <w:pPr>
              <w:pStyle w:val="Ttulo2"/>
              <w:spacing w:before="0" w:after="60" w:line="240" w:lineRule="auto"/>
            </w:pPr>
            <w:bookmarkStart w:id="122" w:name="_Toc234013209"/>
            <w:r>
              <w:rPr>
                <w:rFonts w:ascii="Calibri" w:eastAsia="Calibri" w:hAnsi="Calibri"/>
                <w:color w:val="1F4E79"/>
                <w:sz w:val="24"/>
              </w:rPr>
              <w:t>ACT-014 / ACT-005</w:t>
            </w:r>
            <w:bookmarkEnd w:id="122"/>
          </w:p>
        </w:tc>
      </w:tr>
      <w:tr w:rsidR="00A0107A" w14:paraId="68BC0DB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F3FD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FE5B4" w14:textId="77777777" w:rsidR="00A0107A" w:rsidRDefault="00000000">
            <w:pPr>
              <w:pStyle w:val="Ttulo2"/>
              <w:spacing w:before="0" w:after="60" w:line="240" w:lineRule="auto"/>
            </w:pPr>
            <w:bookmarkStart w:id="123" w:name="_Toc234013210"/>
            <w:r>
              <w:rPr>
                <w:rFonts w:ascii="Calibri" w:eastAsia="Calibri" w:hAnsi="Calibri"/>
                <w:color w:val="1F4E79"/>
                <w:sz w:val="24"/>
              </w:rPr>
              <w:t>ACT-018</w:t>
            </w:r>
            <w:bookmarkEnd w:id="123"/>
          </w:p>
        </w:tc>
      </w:tr>
      <w:tr w:rsidR="00A0107A" w14:paraId="10B97BC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8382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EC28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34AFB24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E46C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D1C3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4BC834E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85C1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28F1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Firewall, router, red cloud privada, certificados, asesor cloud</w:t>
            </w:r>
          </w:p>
        </w:tc>
      </w:tr>
      <w:tr w:rsidR="00A0107A" w14:paraId="49616F9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364B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B29D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Julio 2026</w:t>
            </w:r>
          </w:p>
        </w:tc>
      </w:tr>
      <w:tr w:rsidR="00A0107A" w14:paraId="256584C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2635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B0ED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existir red cloud privada y conectividad contratada.</w:t>
            </w:r>
          </w:p>
        </w:tc>
      </w:tr>
      <w:tr w:rsidR="00A0107A" w14:paraId="532A3E8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3C05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7126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 túnel VPN será estable y cifrado para la operación del sistema.</w:t>
            </w:r>
          </w:p>
        </w:tc>
      </w:tr>
      <w:tr w:rsidR="00A0107A" w14:paraId="4D508E4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EA37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1792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Especialista de Redes / Asesor Cloud</w:t>
            </w:r>
          </w:p>
        </w:tc>
      </w:tr>
      <w:tr w:rsidR="00A0107A" w14:paraId="1BEB26E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E0DF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B432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Tienda / plataforma cloud</w:t>
            </w:r>
          </w:p>
        </w:tc>
      </w:tr>
      <w:tr w:rsidR="00A0107A" w14:paraId="6BCF74B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F29B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FBF6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709D172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C77B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9004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VPN sucursal-cloud configurada y probada contra servicios cloud.</w:t>
            </w:r>
          </w:p>
        </w:tc>
      </w:tr>
      <w:tr w:rsidR="00A0107A" w14:paraId="55B90F1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E588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7551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VPN estable, cifrada y con pruebas de acceso exitosas.</w:t>
            </w:r>
          </w:p>
        </w:tc>
      </w:tr>
    </w:tbl>
    <w:p w14:paraId="378542EB" w14:textId="77777777" w:rsidR="00A0107A" w:rsidRDefault="00A0107A">
      <w:pPr>
        <w:spacing w:after="0"/>
      </w:pPr>
    </w:p>
    <w:p w14:paraId="0E650F7C" w14:textId="77777777" w:rsidR="00A0107A" w:rsidRDefault="00000000">
      <w:pPr>
        <w:pStyle w:val="Ttulo2"/>
        <w:spacing w:before="0" w:after="120"/>
      </w:pPr>
      <w:bookmarkStart w:id="124" w:name="_Toc234013211"/>
      <w:r>
        <w:rPr>
          <w:rFonts w:ascii="Arial" w:eastAsia="Calibri" w:hAnsi="Arial"/>
          <w:color w:val="1F4E79"/>
        </w:rPr>
        <w:t>ACT-018 - Seguridad de red</w:t>
      </w:r>
      <w:bookmarkEnd w:id="124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3568CC0B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FC0EB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589BE3A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87F3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523D2" w14:textId="77777777" w:rsidR="00A0107A" w:rsidRDefault="00000000">
            <w:pPr>
              <w:pStyle w:val="Ttulo2"/>
              <w:spacing w:before="0" w:after="60" w:line="240" w:lineRule="auto"/>
            </w:pPr>
            <w:bookmarkStart w:id="125" w:name="_Toc234013212"/>
            <w:r>
              <w:rPr>
                <w:rFonts w:ascii="Calibri" w:eastAsia="Calibri" w:hAnsi="Calibri"/>
                <w:color w:val="1F4E79"/>
                <w:sz w:val="24"/>
              </w:rPr>
              <w:t>RED-3.9</w:t>
            </w:r>
            <w:bookmarkEnd w:id="125"/>
          </w:p>
        </w:tc>
      </w:tr>
      <w:tr w:rsidR="00A0107A" w14:paraId="19818BF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9C95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D437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</w:tr>
      <w:tr w:rsidR="00A0107A" w14:paraId="4364BF7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2450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E613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Seguridad de red</w:t>
            </w:r>
          </w:p>
        </w:tc>
      </w:tr>
      <w:tr w:rsidR="00A0107A" w14:paraId="1FAEC43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135E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ECA2C" w14:textId="77777777" w:rsidR="00A0107A" w:rsidRDefault="00000000">
            <w:pPr>
              <w:pStyle w:val="Ttulo2"/>
              <w:spacing w:before="0" w:after="60" w:line="240" w:lineRule="auto"/>
            </w:pPr>
            <w:bookmarkStart w:id="126" w:name="_Toc234013213"/>
            <w:r>
              <w:rPr>
                <w:rFonts w:ascii="Calibri" w:eastAsia="Calibri" w:hAnsi="Calibri"/>
                <w:color w:val="1F4E79"/>
                <w:sz w:val="24"/>
              </w:rPr>
              <w:t>ACT-018</w:t>
            </w:r>
            <w:bookmarkEnd w:id="126"/>
          </w:p>
        </w:tc>
      </w:tr>
      <w:tr w:rsidR="00A0107A" w14:paraId="56FC0C8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B323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29B4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Configurar firewalls, VLAN cajas/admin/invitados y acceso seguro para soporte, protegiendo la operación y los datos.</w:t>
            </w:r>
          </w:p>
        </w:tc>
      </w:tr>
      <w:tr w:rsidR="00A0107A" w14:paraId="7FC407B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A263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8A6CE" w14:textId="77777777" w:rsidR="00A0107A" w:rsidRDefault="00000000">
            <w:pPr>
              <w:pStyle w:val="Ttulo2"/>
              <w:spacing w:before="0" w:after="60" w:line="240" w:lineRule="auto"/>
            </w:pPr>
            <w:bookmarkStart w:id="127" w:name="_Toc234013214"/>
            <w:r>
              <w:rPr>
                <w:rFonts w:ascii="Calibri" w:eastAsia="Calibri" w:hAnsi="Calibri"/>
                <w:color w:val="1F4E79"/>
                <w:sz w:val="24"/>
              </w:rPr>
              <w:t>ACT-017</w:t>
            </w:r>
            <w:bookmarkEnd w:id="127"/>
          </w:p>
        </w:tc>
      </w:tr>
      <w:tr w:rsidR="00A0107A" w14:paraId="44FBE7D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92AB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84E2D" w14:textId="77777777" w:rsidR="00A0107A" w:rsidRDefault="00000000">
            <w:pPr>
              <w:pStyle w:val="Ttulo2"/>
              <w:spacing w:before="0" w:after="60" w:line="240" w:lineRule="auto"/>
            </w:pPr>
            <w:bookmarkStart w:id="128" w:name="_Toc234013215"/>
            <w:r>
              <w:rPr>
                <w:rFonts w:ascii="Calibri" w:eastAsia="Calibri" w:hAnsi="Calibri"/>
                <w:color w:val="1F4E79"/>
                <w:sz w:val="24"/>
              </w:rPr>
              <w:t>ACT-019</w:t>
            </w:r>
            <w:bookmarkEnd w:id="128"/>
          </w:p>
        </w:tc>
      </w:tr>
      <w:tr w:rsidR="00A0107A" w14:paraId="7A67C14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9241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AD7D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3B063D9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F918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E808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2B313CB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6D08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ACE1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Firewall, VLAN, ACL, VPN soporte, políticas de seguridad</w:t>
            </w:r>
          </w:p>
        </w:tc>
      </w:tr>
      <w:tr w:rsidR="00A0107A" w14:paraId="2796DE5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33C0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3BD6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Julio - Agosto 2026</w:t>
            </w:r>
          </w:p>
        </w:tc>
      </w:tr>
      <w:tr w:rsidR="00A0107A" w14:paraId="203B9CF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D282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9E88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aplicarse segmentación por área y control de soporte.</w:t>
            </w:r>
          </w:p>
        </w:tc>
      </w:tr>
      <w:tr w:rsidR="00A0107A" w14:paraId="2DE8682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1F35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2411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Los accesos estarán restringidos según roles y necesidades operativas.</w:t>
            </w:r>
          </w:p>
        </w:tc>
      </w:tr>
      <w:tr w:rsidR="00A0107A" w14:paraId="4914911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F59C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341E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de Seguridad TI / Especialista de Redes</w:t>
            </w:r>
          </w:p>
        </w:tc>
      </w:tr>
      <w:tr w:rsidR="00A0107A" w14:paraId="073AF3C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DF19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A4BC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Tienda / plataforma de red</w:t>
            </w:r>
          </w:p>
        </w:tc>
      </w:tr>
      <w:tr w:rsidR="00A0107A" w14:paraId="0E30597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7005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41A4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217AA37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56EB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4602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Firewalls, VLAN y acceso seguro de soporte configurados.</w:t>
            </w:r>
          </w:p>
        </w:tc>
      </w:tr>
      <w:tr w:rsidR="00A0107A" w14:paraId="6D5429C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F105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36F5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Segmentación validada, reglas documentadas y acceso de soporte auditado.</w:t>
            </w:r>
          </w:p>
        </w:tc>
      </w:tr>
    </w:tbl>
    <w:p w14:paraId="50D4E109" w14:textId="77777777" w:rsidR="00A0107A" w:rsidRDefault="00A0107A">
      <w:pPr>
        <w:spacing w:after="0"/>
      </w:pPr>
    </w:p>
    <w:p w14:paraId="11C9F369" w14:textId="77777777" w:rsidR="00A0107A" w:rsidRDefault="00000000">
      <w:pPr>
        <w:pStyle w:val="Ttulo2"/>
        <w:spacing w:before="0" w:after="120"/>
      </w:pPr>
      <w:bookmarkStart w:id="129" w:name="_Toc234013216"/>
      <w:r>
        <w:rPr>
          <w:rFonts w:ascii="Arial" w:eastAsia="Calibri" w:hAnsi="Arial"/>
          <w:color w:val="1F4E79"/>
        </w:rPr>
        <w:t>ACT-019 - Pruebas y documentación de red</w:t>
      </w:r>
      <w:bookmarkEnd w:id="129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08A4F20D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BAE28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623F4EC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6951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19DCB" w14:textId="77777777" w:rsidR="00A0107A" w:rsidRDefault="00000000">
            <w:pPr>
              <w:pStyle w:val="Ttulo2"/>
              <w:spacing w:before="0" w:after="60" w:line="240" w:lineRule="auto"/>
            </w:pPr>
            <w:bookmarkStart w:id="130" w:name="_Toc234013217"/>
            <w:r>
              <w:rPr>
                <w:rFonts w:ascii="Calibri" w:eastAsia="Calibri" w:hAnsi="Calibri"/>
                <w:color w:val="1F4E79"/>
                <w:sz w:val="24"/>
              </w:rPr>
              <w:t>RED-3.10</w:t>
            </w:r>
            <w:bookmarkEnd w:id="130"/>
          </w:p>
        </w:tc>
      </w:tr>
      <w:tr w:rsidR="00A0107A" w14:paraId="0E55E52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F41C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B3C5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Redes</w:t>
            </w:r>
          </w:p>
        </w:tc>
      </w:tr>
      <w:tr w:rsidR="00A0107A" w14:paraId="0107D55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4574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4A69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y documentación de red</w:t>
            </w:r>
          </w:p>
        </w:tc>
      </w:tr>
      <w:tr w:rsidR="00A0107A" w14:paraId="603634D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0F07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67227" w14:textId="77777777" w:rsidR="00A0107A" w:rsidRDefault="00000000">
            <w:pPr>
              <w:pStyle w:val="Ttulo2"/>
              <w:spacing w:before="0" w:after="60" w:line="240" w:lineRule="auto"/>
            </w:pPr>
            <w:bookmarkStart w:id="131" w:name="_Toc234013218"/>
            <w:r>
              <w:rPr>
                <w:rFonts w:ascii="Calibri" w:eastAsia="Calibri" w:hAnsi="Calibri"/>
                <w:color w:val="1F4E79"/>
                <w:sz w:val="24"/>
              </w:rPr>
              <w:t>ACT-019</w:t>
            </w:r>
            <w:bookmarkEnd w:id="131"/>
          </w:p>
        </w:tc>
      </w:tr>
      <w:tr w:rsidR="00A0107A" w14:paraId="673867C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62F9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B932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Ejecutar pruebas de latencia, velocidad, failover y documentar la red instalada mediante documentación as-built.</w:t>
            </w:r>
          </w:p>
        </w:tc>
      </w:tr>
      <w:tr w:rsidR="00A0107A" w14:paraId="3279591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3054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D6A06" w14:textId="77777777" w:rsidR="00A0107A" w:rsidRDefault="00000000">
            <w:pPr>
              <w:pStyle w:val="Ttulo2"/>
              <w:spacing w:before="0" w:after="60" w:line="240" w:lineRule="auto"/>
            </w:pPr>
            <w:bookmarkStart w:id="132" w:name="_Toc234013219"/>
            <w:r>
              <w:rPr>
                <w:rFonts w:ascii="Calibri" w:eastAsia="Calibri" w:hAnsi="Calibri"/>
                <w:color w:val="1F4E79"/>
                <w:sz w:val="24"/>
              </w:rPr>
              <w:t>ACT-018</w:t>
            </w:r>
            <w:bookmarkEnd w:id="132"/>
          </w:p>
        </w:tc>
      </w:tr>
      <w:tr w:rsidR="00A0107A" w14:paraId="1A55563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BE3B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C5A00" w14:textId="77777777" w:rsidR="00A0107A" w:rsidRDefault="00000000">
            <w:pPr>
              <w:pStyle w:val="Ttulo2"/>
              <w:spacing w:before="0" w:after="60" w:line="240" w:lineRule="auto"/>
            </w:pPr>
            <w:bookmarkStart w:id="133" w:name="_Toc234013220"/>
            <w:r>
              <w:rPr>
                <w:rFonts w:ascii="Calibri" w:eastAsia="Calibri" w:hAnsi="Calibri"/>
                <w:color w:val="1F4E79"/>
                <w:sz w:val="24"/>
              </w:rPr>
              <w:t>ACT-026</w:t>
            </w:r>
            <w:bookmarkEnd w:id="133"/>
          </w:p>
        </w:tc>
      </w:tr>
      <w:tr w:rsidR="00A0107A" w14:paraId="4BDD9D9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8656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5E9F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7C75F1A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49E0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F2E0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4CA8604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45A1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1676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Herramientas de medición, especialista redes, usuarios clave, planos</w:t>
            </w:r>
          </w:p>
        </w:tc>
      </w:tr>
      <w:tr w:rsidR="00A0107A" w14:paraId="5B871D9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1CA9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71F4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Agosto 2026</w:t>
            </w:r>
          </w:p>
        </w:tc>
      </w:tr>
      <w:tr w:rsidR="00A0107A" w14:paraId="71753F6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6F20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F33D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Las pruebas deben ejecutarse sobre la red ya instalada.</w:t>
            </w:r>
          </w:p>
        </w:tc>
      </w:tr>
      <w:tr w:rsidR="00A0107A" w14:paraId="1B10B4A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F6E4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745E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 red cumple parámetros mínimos para operación y conexión cloud.</w:t>
            </w:r>
          </w:p>
        </w:tc>
      </w:tr>
      <w:tr w:rsidR="00A0107A" w14:paraId="6757898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E9A4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126B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Especialista de Redes</w:t>
            </w:r>
          </w:p>
        </w:tc>
      </w:tr>
      <w:tr w:rsidR="00A0107A" w14:paraId="2090AE5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3153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0F84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Tienda / oficina central</w:t>
            </w:r>
          </w:p>
        </w:tc>
      </w:tr>
      <w:tr w:rsidR="00A0107A" w14:paraId="5D3695D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CA8C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2BE9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</w:tr>
      <w:tr w:rsidR="00A0107A" w14:paraId="37D5922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E99F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487A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Informe de pruebas de red y documentación as-built.</w:t>
            </w:r>
          </w:p>
        </w:tc>
      </w:tr>
      <w:tr w:rsidR="00A0107A" w14:paraId="2072281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48C4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65CC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Latencia, velocidad y failover aprobados; documentación entregada a TI.</w:t>
            </w:r>
          </w:p>
        </w:tc>
      </w:tr>
    </w:tbl>
    <w:p w14:paraId="5678E67A" w14:textId="77777777" w:rsidR="00A0107A" w:rsidRDefault="00A0107A">
      <w:pPr>
        <w:spacing w:after="0"/>
      </w:pPr>
    </w:p>
    <w:p w14:paraId="772EB447" w14:textId="77777777" w:rsidR="00A0107A" w:rsidRDefault="00000000">
      <w:pPr>
        <w:spacing w:after="0"/>
      </w:pPr>
      <w:r>
        <w:rPr>
          <w:rFonts w:ascii="Calibri" w:eastAsia="Calibri" w:hAnsi="Calibri"/>
        </w:rPr>
        <w:br w:type="page"/>
      </w:r>
    </w:p>
    <w:p w14:paraId="55C6FF74" w14:textId="77777777" w:rsidR="00A0107A" w:rsidRDefault="00000000">
      <w:pPr>
        <w:pStyle w:val="Ttulo1"/>
        <w:spacing w:before="0"/>
      </w:pPr>
      <w:bookmarkStart w:id="134" w:name="_Toc234013221"/>
      <w:r>
        <w:rPr>
          <w:rFonts w:ascii="Arial" w:eastAsia="Calibri" w:hAnsi="Arial"/>
          <w:color w:val="1F4E79"/>
        </w:rPr>
        <w:lastRenderedPageBreak/>
        <w:t>2.- Actividades del componente: Infraestructura</w:t>
      </w:r>
      <w:bookmarkEnd w:id="134"/>
    </w:p>
    <w:p w14:paraId="4E42E220" w14:textId="77777777" w:rsidR="00A0107A" w:rsidRDefault="00000000">
      <w:r>
        <w:rPr>
          <w:rFonts w:ascii="Calibri" w:eastAsia="Calibri" w:hAnsi="Calibri"/>
          <w:b/>
        </w:rPr>
        <w:t xml:space="preserve">Objetivo del componente: </w:t>
      </w:r>
      <w:r>
        <w:rPr>
          <w:rFonts w:ascii="Calibri" w:eastAsia="Calibri" w:hAnsi="Calibri"/>
        </w:rPr>
        <w:t>preparar el terreno físico y operativo para instalar racks, UPS, equipos de tienda, respaldo local, seguridad física y soporte posterior.</w:t>
      </w:r>
    </w:p>
    <w:p w14:paraId="76E9CF6C" w14:textId="77777777" w:rsidR="00A0107A" w:rsidRDefault="00000000">
      <w:pPr>
        <w:pStyle w:val="Ttulo2"/>
        <w:spacing w:before="0" w:after="120"/>
      </w:pPr>
      <w:bookmarkStart w:id="135" w:name="_Toc234013222"/>
      <w:r>
        <w:rPr>
          <w:rFonts w:ascii="Arial" w:eastAsia="Calibri" w:hAnsi="Arial"/>
          <w:color w:val="1F4E79"/>
        </w:rPr>
        <w:t>ACT-020 - Contratar experto en infraestructura</w:t>
      </w:r>
      <w:bookmarkEnd w:id="135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3315D718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74E5C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3A140DB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98BF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C3258" w14:textId="77777777" w:rsidR="00A0107A" w:rsidRDefault="00000000">
            <w:pPr>
              <w:pStyle w:val="Ttulo2"/>
              <w:spacing w:before="0" w:after="60" w:line="240" w:lineRule="auto"/>
            </w:pPr>
            <w:bookmarkStart w:id="136" w:name="_Toc234013223"/>
            <w:r>
              <w:rPr>
                <w:rFonts w:ascii="Calibri" w:eastAsia="Calibri" w:hAnsi="Calibri"/>
                <w:color w:val="1F4E79"/>
                <w:sz w:val="24"/>
              </w:rPr>
              <w:t>INF-4.1</w:t>
            </w:r>
            <w:bookmarkEnd w:id="136"/>
          </w:p>
        </w:tc>
      </w:tr>
      <w:tr w:rsidR="00A0107A" w14:paraId="1D39CFA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01F9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7ECF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</w:tr>
      <w:tr w:rsidR="00A0107A" w14:paraId="6341F8F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F843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12B2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experto en infraestructura</w:t>
            </w:r>
          </w:p>
        </w:tc>
      </w:tr>
      <w:tr w:rsidR="00A0107A" w14:paraId="0CB9C75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A297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50050" w14:textId="77777777" w:rsidR="00A0107A" w:rsidRDefault="00000000">
            <w:pPr>
              <w:pStyle w:val="Ttulo2"/>
              <w:spacing w:before="0" w:after="60" w:line="240" w:lineRule="auto"/>
            </w:pPr>
            <w:bookmarkStart w:id="137" w:name="_Toc234013224"/>
            <w:r>
              <w:rPr>
                <w:rFonts w:ascii="Calibri" w:eastAsia="Calibri" w:hAnsi="Calibri"/>
                <w:color w:val="1F4E79"/>
                <w:sz w:val="24"/>
              </w:rPr>
              <w:t>ACT-020</w:t>
            </w:r>
            <w:bookmarkEnd w:id="137"/>
          </w:p>
        </w:tc>
      </w:tr>
      <w:tr w:rsidR="00A0107A" w14:paraId="0C16BBF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0487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9C9F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especialista para dirigir preparación física, racks, UPS, equipamiento, seguridad física TI y continuidad local.</w:t>
            </w:r>
          </w:p>
        </w:tc>
      </w:tr>
      <w:tr w:rsidR="00A0107A" w14:paraId="21BB94A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4B58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53053" w14:textId="77777777" w:rsidR="00A0107A" w:rsidRDefault="00000000">
            <w:pPr>
              <w:pStyle w:val="Ttulo2"/>
              <w:spacing w:before="0" w:after="60" w:line="240" w:lineRule="auto"/>
            </w:pPr>
            <w:bookmarkStart w:id="138" w:name="_Toc234013225"/>
            <w:r>
              <w:rPr>
                <w:rFonts w:ascii="Calibri" w:eastAsia="Calibri" w:hAnsi="Calibri"/>
                <w:color w:val="1F4E79"/>
                <w:sz w:val="24"/>
              </w:rPr>
              <w:t>ACT-001</w:t>
            </w:r>
            <w:bookmarkEnd w:id="138"/>
          </w:p>
        </w:tc>
      </w:tr>
      <w:tr w:rsidR="00A0107A" w14:paraId="720C489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3975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21DC1" w14:textId="77777777" w:rsidR="00A0107A" w:rsidRDefault="00000000">
            <w:pPr>
              <w:pStyle w:val="Ttulo2"/>
              <w:spacing w:before="0" w:after="60" w:line="240" w:lineRule="auto"/>
            </w:pPr>
            <w:bookmarkStart w:id="139" w:name="_Toc234013226"/>
            <w:r>
              <w:rPr>
                <w:rFonts w:ascii="Calibri" w:eastAsia="Calibri" w:hAnsi="Calibri"/>
                <w:color w:val="1F4E79"/>
                <w:sz w:val="24"/>
              </w:rPr>
              <w:t>ACT-021</w:t>
            </w:r>
            <w:bookmarkEnd w:id="139"/>
          </w:p>
        </w:tc>
      </w:tr>
      <w:tr w:rsidR="00A0107A" w14:paraId="18E1A50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9634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385D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6CAE085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3D76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C560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7F928A6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1CBD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6BF3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TI, adquisiciones, experto infraestructura, contrato</w:t>
            </w:r>
          </w:p>
        </w:tc>
      </w:tr>
      <w:tr w:rsidR="00A0107A" w14:paraId="735E25A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4812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AEEF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Marzo 2026</w:t>
            </w:r>
          </w:p>
        </w:tc>
      </w:tr>
      <w:tr w:rsidR="00A0107A" w14:paraId="787894E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6C92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F255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definirse alcance de infraestructura y entregables de instalación.</w:t>
            </w:r>
          </w:p>
        </w:tc>
      </w:tr>
      <w:tr w:rsidR="00A0107A" w14:paraId="38D91FF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47BD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0BE8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 experto cuenta con experiencia en espacios técnicos y equipos TI.</w:t>
            </w:r>
          </w:p>
        </w:tc>
      </w:tr>
      <w:tr w:rsidR="00A0107A" w14:paraId="4EEDEEE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B730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8FE3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de TI / Adquisiciones</w:t>
            </w:r>
          </w:p>
        </w:tc>
      </w:tr>
      <w:tr w:rsidR="00A0107A" w14:paraId="6F50A94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2189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60D1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Oficina central HIPERMAXI</w:t>
            </w:r>
          </w:p>
        </w:tc>
      </w:tr>
      <w:tr w:rsidR="00A0107A" w14:paraId="2045DCA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1F8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8035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</w:tr>
      <w:tr w:rsidR="00A0107A" w14:paraId="041B03F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ED2A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41E4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Contrato de experto en infraestructura con alcance y plan de instalación.</w:t>
            </w:r>
          </w:p>
        </w:tc>
      </w:tr>
      <w:tr w:rsidR="00A0107A" w14:paraId="50FC2FA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47AC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68F1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Experto contratado y plan de trabajo aprobado.</w:t>
            </w:r>
          </w:p>
        </w:tc>
      </w:tr>
    </w:tbl>
    <w:p w14:paraId="75BE2D9A" w14:textId="77777777" w:rsidR="00A0107A" w:rsidRDefault="00A0107A">
      <w:pPr>
        <w:spacing w:after="0"/>
      </w:pPr>
    </w:p>
    <w:p w14:paraId="1BE875C4" w14:textId="77777777" w:rsidR="00A0107A" w:rsidRDefault="00000000">
      <w:pPr>
        <w:pStyle w:val="Ttulo2"/>
        <w:spacing w:before="0" w:after="120"/>
      </w:pPr>
      <w:bookmarkStart w:id="140" w:name="_Toc234013227"/>
      <w:r>
        <w:rPr>
          <w:rFonts w:ascii="Arial" w:eastAsia="Calibri" w:hAnsi="Arial"/>
          <w:color w:val="1F4E79"/>
        </w:rPr>
        <w:t>ACT-021 - Contratar personal necesario para preparar el terreno</w:t>
      </w:r>
      <w:bookmarkEnd w:id="140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0EE89EE1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AADC1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4CB6A62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3E87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91490" w14:textId="77777777" w:rsidR="00A0107A" w:rsidRDefault="00000000">
            <w:pPr>
              <w:pStyle w:val="Ttulo2"/>
              <w:spacing w:before="0" w:after="60" w:line="240" w:lineRule="auto"/>
            </w:pPr>
            <w:bookmarkStart w:id="141" w:name="_Toc234013228"/>
            <w:r>
              <w:rPr>
                <w:rFonts w:ascii="Calibri" w:eastAsia="Calibri" w:hAnsi="Calibri"/>
                <w:color w:val="1F4E79"/>
                <w:sz w:val="24"/>
              </w:rPr>
              <w:t>INF-4.2</w:t>
            </w:r>
            <w:bookmarkEnd w:id="141"/>
          </w:p>
        </w:tc>
      </w:tr>
      <w:tr w:rsidR="00A0107A" w14:paraId="2B600DE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1688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409F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</w:tr>
      <w:tr w:rsidR="00A0107A" w14:paraId="4FB5055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2D68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BB61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Contratar personal necesario para preparar el terreno</w:t>
            </w:r>
          </w:p>
        </w:tc>
      </w:tr>
      <w:tr w:rsidR="00A0107A" w14:paraId="27A7ADB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ABFE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1174D" w14:textId="77777777" w:rsidR="00A0107A" w:rsidRDefault="00000000">
            <w:pPr>
              <w:pStyle w:val="Ttulo2"/>
              <w:spacing w:before="0" w:after="60" w:line="240" w:lineRule="auto"/>
            </w:pPr>
            <w:bookmarkStart w:id="142" w:name="_Toc234013229"/>
            <w:r>
              <w:rPr>
                <w:rFonts w:ascii="Calibri" w:eastAsia="Calibri" w:hAnsi="Calibri"/>
                <w:color w:val="1F4E79"/>
                <w:sz w:val="24"/>
              </w:rPr>
              <w:t>ACT-021</w:t>
            </w:r>
            <w:bookmarkEnd w:id="142"/>
          </w:p>
        </w:tc>
      </w:tr>
      <w:tr w:rsidR="00A0107A" w14:paraId="3EFF076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0A0B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29F1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Asignar o contratar personal operativo para adecuaciones físicas, instalación de racks, UPS, ordenamiento y apoyo técnico.</w:t>
            </w:r>
          </w:p>
        </w:tc>
      </w:tr>
      <w:tr w:rsidR="00A0107A" w14:paraId="19D2875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CF66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4C4E6" w14:textId="77777777" w:rsidR="00A0107A" w:rsidRDefault="00000000">
            <w:pPr>
              <w:pStyle w:val="Ttulo2"/>
              <w:spacing w:before="0" w:after="60" w:line="240" w:lineRule="auto"/>
            </w:pPr>
            <w:bookmarkStart w:id="143" w:name="_Toc234013230"/>
            <w:r>
              <w:rPr>
                <w:rFonts w:ascii="Calibri" w:eastAsia="Calibri" w:hAnsi="Calibri"/>
                <w:color w:val="1F4E79"/>
                <w:sz w:val="24"/>
              </w:rPr>
              <w:t>ACT-020</w:t>
            </w:r>
            <w:bookmarkEnd w:id="143"/>
          </w:p>
        </w:tc>
      </w:tr>
      <w:tr w:rsidR="00A0107A" w14:paraId="537FE3D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F020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C9B55" w14:textId="77777777" w:rsidR="00A0107A" w:rsidRDefault="00000000">
            <w:pPr>
              <w:pStyle w:val="Ttulo2"/>
              <w:spacing w:before="0" w:after="60" w:line="240" w:lineRule="auto"/>
            </w:pPr>
            <w:bookmarkStart w:id="144" w:name="_Toc234013231"/>
            <w:r>
              <w:rPr>
                <w:rFonts w:ascii="Calibri" w:eastAsia="Calibri" w:hAnsi="Calibri"/>
                <w:color w:val="1F4E79"/>
                <w:sz w:val="24"/>
              </w:rPr>
              <w:t>ACT-022</w:t>
            </w:r>
            <w:bookmarkEnd w:id="144"/>
          </w:p>
        </w:tc>
      </w:tr>
      <w:tr w:rsidR="00A0107A" w14:paraId="0758A32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4B8B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06B1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3187336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6D9B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A37B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07B417D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CCA4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9761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Personal técnico, cuadrilla, herramientas, planificación de campo</w:t>
            </w:r>
          </w:p>
        </w:tc>
      </w:tr>
      <w:tr w:rsidR="00A0107A" w14:paraId="34D65CE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3518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B40E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Marzo - Abril 2026</w:t>
            </w:r>
          </w:p>
        </w:tc>
      </w:tr>
      <w:tr w:rsidR="00A0107A" w14:paraId="47D1E14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6C21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1B53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 personal debe estar disponible antes de la instalación de equipos.</w:t>
            </w:r>
          </w:p>
        </w:tc>
      </w:tr>
      <w:tr w:rsidR="00A0107A" w14:paraId="306FEE9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C935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D916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 personal operativo podrá ejecutar adecuaciones sin interrumpir la operación.</w:t>
            </w:r>
          </w:p>
        </w:tc>
      </w:tr>
      <w:tr w:rsidR="00A0107A" w14:paraId="00BEA63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1E0D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B6FD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Experto de Infraestructura / RR. HH.</w:t>
            </w:r>
          </w:p>
        </w:tc>
      </w:tr>
      <w:tr w:rsidR="00A0107A" w14:paraId="5CDD307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B18F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8BFA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Sucursal / oficina central</w:t>
            </w:r>
          </w:p>
        </w:tc>
      </w:tr>
      <w:tr w:rsidR="00A0107A" w14:paraId="6F28967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814D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4B2B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</w:tr>
      <w:tr w:rsidR="00A0107A" w14:paraId="76E739F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1C68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9D46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Personal operativo asignado con roles, disponibilidad y cronograma.</w:t>
            </w:r>
          </w:p>
        </w:tc>
      </w:tr>
      <w:tr w:rsidR="00A0107A" w14:paraId="4B90FAD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74D1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6149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 disponible y coordinado para trabajos físicos.</w:t>
            </w:r>
          </w:p>
        </w:tc>
      </w:tr>
    </w:tbl>
    <w:p w14:paraId="13F4BCA4" w14:textId="77777777" w:rsidR="00A0107A" w:rsidRDefault="00A0107A">
      <w:pPr>
        <w:spacing w:after="0"/>
      </w:pPr>
    </w:p>
    <w:p w14:paraId="2EF59694" w14:textId="77777777" w:rsidR="00A0107A" w:rsidRDefault="00000000">
      <w:pPr>
        <w:pStyle w:val="Ttulo2"/>
        <w:spacing w:before="0" w:after="120"/>
      </w:pPr>
      <w:bookmarkStart w:id="145" w:name="_Toc234013232"/>
      <w:r>
        <w:rPr>
          <w:rFonts w:ascii="Arial" w:eastAsia="Calibri" w:hAnsi="Arial"/>
          <w:color w:val="1F4E79"/>
        </w:rPr>
        <w:t>ACT-022 - Preparar el terreno</w:t>
      </w:r>
      <w:bookmarkEnd w:id="145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3E95C9BA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E6BAF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7AFDA99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8C46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38979" w14:textId="77777777" w:rsidR="00A0107A" w:rsidRDefault="00000000">
            <w:pPr>
              <w:pStyle w:val="Ttulo2"/>
              <w:spacing w:before="0" w:after="60" w:line="240" w:lineRule="auto"/>
            </w:pPr>
            <w:bookmarkStart w:id="146" w:name="_Toc234013233"/>
            <w:r>
              <w:rPr>
                <w:rFonts w:ascii="Calibri" w:eastAsia="Calibri" w:hAnsi="Calibri"/>
                <w:color w:val="1F4E79"/>
                <w:sz w:val="24"/>
              </w:rPr>
              <w:t>INF-4.3</w:t>
            </w:r>
            <w:bookmarkEnd w:id="146"/>
          </w:p>
        </w:tc>
      </w:tr>
      <w:tr w:rsidR="00A0107A" w14:paraId="757C40C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F0BD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74EF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</w:tr>
      <w:tr w:rsidR="00A0107A" w14:paraId="0D6DFC3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EDCB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6A6E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Preparar el terreno</w:t>
            </w:r>
          </w:p>
        </w:tc>
      </w:tr>
      <w:tr w:rsidR="00A0107A" w14:paraId="506F6BC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2372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9C2B4" w14:textId="77777777" w:rsidR="00A0107A" w:rsidRDefault="00000000">
            <w:pPr>
              <w:pStyle w:val="Ttulo2"/>
              <w:spacing w:before="0" w:after="60" w:line="240" w:lineRule="auto"/>
            </w:pPr>
            <w:bookmarkStart w:id="147" w:name="_Toc234013234"/>
            <w:r>
              <w:rPr>
                <w:rFonts w:ascii="Calibri" w:eastAsia="Calibri" w:hAnsi="Calibri"/>
                <w:color w:val="1F4E79"/>
                <w:sz w:val="24"/>
              </w:rPr>
              <w:t>ACT-022</w:t>
            </w:r>
            <w:bookmarkEnd w:id="147"/>
          </w:p>
        </w:tc>
      </w:tr>
      <w:tr w:rsidR="00A0107A" w14:paraId="7837125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76D6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D627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Acondicionar áreas técnicas, sala, espacios, energía, limpieza, acceso y </w:t>
            </w:r>
            <w:r>
              <w:rPr>
                <w:rFonts w:ascii="Calibri" w:eastAsia="Calibri" w:hAnsi="Calibri"/>
              </w:rPr>
              <w:lastRenderedPageBreak/>
              <w:t>condiciones mínimas para instalar equipamiento.</w:t>
            </w:r>
          </w:p>
        </w:tc>
      </w:tr>
      <w:tr w:rsidR="00A0107A" w14:paraId="0A91050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8A79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341D2" w14:textId="77777777" w:rsidR="00A0107A" w:rsidRDefault="00000000">
            <w:pPr>
              <w:pStyle w:val="Ttulo2"/>
              <w:spacing w:before="0" w:after="60" w:line="240" w:lineRule="auto"/>
            </w:pPr>
            <w:bookmarkStart w:id="148" w:name="_Toc234013235"/>
            <w:r>
              <w:rPr>
                <w:rFonts w:ascii="Calibri" w:eastAsia="Calibri" w:hAnsi="Calibri"/>
                <w:color w:val="1F4E79"/>
                <w:sz w:val="24"/>
              </w:rPr>
              <w:t>ACT-021</w:t>
            </w:r>
            <w:bookmarkEnd w:id="148"/>
          </w:p>
        </w:tc>
      </w:tr>
      <w:tr w:rsidR="00A0107A" w14:paraId="1B58947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9F0F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E52BA" w14:textId="77777777" w:rsidR="00A0107A" w:rsidRDefault="00000000">
            <w:pPr>
              <w:pStyle w:val="Ttulo2"/>
              <w:spacing w:before="0" w:after="60" w:line="240" w:lineRule="auto"/>
            </w:pPr>
            <w:bookmarkStart w:id="149" w:name="_Toc234013236"/>
            <w:r>
              <w:rPr>
                <w:rFonts w:ascii="Calibri" w:eastAsia="Calibri" w:hAnsi="Calibri"/>
                <w:color w:val="1F4E79"/>
                <w:sz w:val="24"/>
              </w:rPr>
              <w:t>ACT-023</w:t>
            </w:r>
            <w:bookmarkEnd w:id="149"/>
          </w:p>
        </w:tc>
      </w:tr>
      <w:tr w:rsidR="00A0107A" w14:paraId="1F5AACC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5876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86E4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08F1FD8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2F6D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4071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7C251C0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76ED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42FA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Planos, permisos internos, herramientas, personal operativo</w:t>
            </w:r>
          </w:p>
        </w:tc>
      </w:tr>
      <w:tr w:rsidR="00A0107A" w14:paraId="6591EAB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1ADE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A7ED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Abril 2026</w:t>
            </w:r>
          </w:p>
        </w:tc>
      </w:tr>
      <w:tr w:rsidR="00A0107A" w14:paraId="0D4D5AE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5F65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890F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Las adecuaciones deben ser mínimas y dentro del alcance aprobado.</w:t>
            </w:r>
          </w:p>
        </w:tc>
      </w:tr>
      <w:tr w:rsidR="00A0107A" w14:paraId="47A99F5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3F77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8D9D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 área física puede adaptarse sin obras mayores.</w:t>
            </w:r>
          </w:p>
        </w:tc>
      </w:tr>
      <w:tr w:rsidR="00A0107A" w14:paraId="59664C7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19F3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61B6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Experto de Infraestructura</w:t>
            </w:r>
          </w:p>
        </w:tc>
      </w:tr>
      <w:tr w:rsidR="00A0107A" w14:paraId="694BA23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0F38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AA07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Sala técnica / tienda</w:t>
            </w:r>
          </w:p>
        </w:tc>
      </w:tr>
      <w:tr w:rsidR="00A0107A" w14:paraId="284A325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B0AC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90BE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5FB1E80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A585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D1EC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Terreno físico preparado para racks, UPS, equipos y seguridad TI.</w:t>
            </w:r>
          </w:p>
        </w:tc>
      </w:tr>
      <w:tr w:rsidR="00A0107A" w14:paraId="022B79F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FD99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B6FC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Área lista y validada para instalación de infraestructura.</w:t>
            </w:r>
          </w:p>
        </w:tc>
      </w:tr>
    </w:tbl>
    <w:p w14:paraId="58F392D6" w14:textId="77777777" w:rsidR="00A0107A" w:rsidRDefault="00A0107A">
      <w:pPr>
        <w:spacing w:after="0"/>
      </w:pPr>
    </w:p>
    <w:p w14:paraId="1354F0DE" w14:textId="77777777" w:rsidR="00A0107A" w:rsidRDefault="00000000">
      <w:pPr>
        <w:pStyle w:val="Ttulo2"/>
        <w:spacing w:before="0" w:after="120"/>
      </w:pPr>
      <w:bookmarkStart w:id="150" w:name="_Toc234013237"/>
      <w:r>
        <w:rPr>
          <w:rFonts w:ascii="Arial" w:eastAsia="Calibri" w:hAnsi="Arial"/>
          <w:color w:val="1F4E79"/>
        </w:rPr>
        <w:t>ACT-023 - Instalación de racks y gabinetes</w:t>
      </w:r>
      <w:bookmarkEnd w:id="150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4021C90C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925F4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095A8B3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AAF2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EEE58" w14:textId="77777777" w:rsidR="00A0107A" w:rsidRDefault="00000000">
            <w:pPr>
              <w:pStyle w:val="Ttulo2"/>
              <w:spacing w:before="0" w:after="60" w:line="240" w:lineRule="auto"/>
            </w:pPr>
            <w:bookmarkStart w:id="151" w:name="_Toc234013238"/>
            <w:r>
              <w:rPr>
                <w:rFonts w:ascii="Calibri" w:eastAsia="Calibri" w:hAnsi="Calibri"/>
                <w:color w:val="1F4E79"/>
                <w:sz w:val="24"/>
              </w:rPr>
              <w:t>INF-4.4</w:t>
            </w:r>
            <w:bookmarkEnd w:id="151"/>
          </w:p>
        </w:tc>
      </w:tr>
      <w:tr w:rsidR="00A0107A" w14:paraId="39B8118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AE63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E98C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</w:tr>
      <w:tr w:rsidR="00A0107A" w14:paraId="0FAB1B2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5AFA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06F4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Instalación de racks y gabinetes</w:t>
            </w:r>
          </w:p>
        </w:tc>
      </w:tr>
      <w:tr w:rsidR="00A0107A" w14:paraId="30ECCD2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D0E1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181C8" w14:textId="77777777" w:rsidR="00A0107A" w:rsidRDefault="00000000">
            <w:pPr>
              <w:pStyle w:val="Ttulo2"/>
              <w:spacing w:before="0" w:after="60" w:line="240" w:lineRule="auto"/>
            </w:pPr>
            <w:bookmarkStart w:id="152" w:name="_Toc234013239"/>
            <w:r>
              <w:rPr>
                <w:rFonts w:ascii="Calibri" w:eastAsia="Calibri" w:hAnsi="Calibri"/>
                <w:color w:val="1F4E79"/>
                <w:sz w:val="24"/>
              </w:rPr>
              <w:t>ACT-023</w:t>
            </w:r>
            <w:bookmarkEnd w:id="152"/>
          </w:p>
        </w:tc>
      </w:tr>
      <w:tr w:rsidR="00A0107A" w14:paraId="55E75B4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7B9A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AC72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Instalar racks, gabinetes, bandejas y ordenamiento físico base para red, servidores, UPS y equipo local.</w:t>
            </w:r>
          </w:p>
        </w:tc>
      </w:tr>
      <w:tr w:rsidR="00A0107A" w14:paraId="3D48459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524C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0E7C6" w14:textId="77777777" w:rsidR="00A0107A" w:rsidRDefault="00000000">
            <w:pPr>
              <w:pStyle w:val="Ttulo2"/>
              <w:spacing w:before="0" w:after="60" w:line="240" w:lineRule="auto"/>
            </w:pPr>
            <w:bookmarkStart w:id="153" w:name="_Toc234013240"/>
            <w:r>
              <w:rPr>
                <w:rFonts w:ascii="Calibri" w:eastAsia="Calibri" w:hAnsi="Calibri"/>
                <w:color w:val="1F4E79"/>
                <w:sz w:val="24"/>
              </w:rPr>
              <w:t>ACT-022 / ACT-009</w:t>
            </w:r>
            <w:bookmarkEnd w:id="153"/>
          </w:p>
        </w:tc>
      </w:tr>
      <w:tr w:rsidR="00A0107A" w14:paraId="635BE2A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351B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34787" w14:textId="77777777" w:rsidR="00A0107A" w:rsidRDefault="00000000">
            <w:pPr>
              <w:pStyle w:val="Ttulo2"/>
              <w:spacing w:before="0" w:after="60" w:line="240" w:lineRule="auto"/>
            </w:pPr>
            <w:bookmarkStart w:id="154" w:name="_Toc234013241"/>
            <w:r>
              <w:rPr>
                <w:rFonts w:ascii="Calibri" w:eastAsia="Calibri" w:hAnsi="Calibri"/>
                <w:color w:val="1F4E79"/>
                <w:sz w:val="24"/>
              </w:rPr>
              <w:t>ACT-024</w:t>
            </w:r>
            <w:bookmarkEnd w:id="154"/>
          </w:p>
        </w:tc>
      </w:tr>
      <w:tr w:rsidR="00A0107A" w14:paraId="272EC28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30DF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C7D4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381D4B0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924D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7DCC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47E3639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4471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8781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Racks, gabinetes, bandejas, herramientas, personal técnico</w:t>
            </w:r>
          </w:p>
        </w:tc>
      </w:tr>
      <w:tr w:rsidR="00A0107A" w14:paraId="199424B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181C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BD5C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Abril - Mayo 2026</w:t>
            </w:r>
          </w:p>
        </w:tc>
      </w:tr>
      <w:tr w:rsidR="00A0107A" w14:paraId="3CAB384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0F43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4DDB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Los racks deben quedar seguros, ventilados y accesibles.</w:t>
            </w:r>
          </w:p>
        </w:tc>
      </w:tr>
      <w:tr w:rsidR="00A0107A" w14:paraId="4B46917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B0AD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B5DB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 espacio preparado soporta racks y equipos previstos.</w:t>
            </w:r>
          </w:p>
        </w:tc>
      </w:tr>
      <w:tr w:rsidR="00A0107A" w14:paraId="265043A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667B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635F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Experto de Infraestructura / Técnico TI</w:t>
            </w:r>
          </w:p>
        </w:tc>
      </w:tr>
      <w:tr w:rsidR="00A0107A" w14:paraId="5AEF740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F529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0B2F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Sala técnica</w:t>
            </w:r>
          </w:p>
        </w:tc>
      </w:tr>
      <w:tr w:rsidR="00A0107A" w14:paraId="34E2B16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3A58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3377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7DEFCD1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BD37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B83E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Racks y gabinetes instalados y listos para equipamiento.</w:t>
            </w:r>
          </w:p>
        </w:tc>
      </w:tr>
      <w:tr w:rsidR="00A0107A" w14:paraId="3E71ED9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CEB8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3E4E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Racks instalados, seguros, ordenados y validados por TI.</w:t>
            </w:r>
          </w:p>
        </w:tc>
      </w:tr>
    </w:tbl>
    <w:p w14:paraId="33B50BCE" w14:textId="77777777" w:rsidR="00A0107A" w:rsidRDefault="00A0107A">
      <w:pPr>
        <w:spacing w:after="0"/>
      </w:pPr>
    </w:p>
    <w:p w14:paraId="4392B607" w14:textId="77777777" w:rsidR="00A0107A" w:rsidRDefault="00000000">
      <w:pPr>
        <w:pStyle w:val="Ttulo2"/>
        <w:spacing w:before="0" w:after="120"/>
      </w:pPr>
      <w:bookmarkStart w:id="155" w:name="_Toc234013242"/>
      <w:r>
        <w:rPr>
          <w:rFonts w:ascii="Arial" w:eastAsia="Calibri" w:hAnsi="Arial"/>
          <w:color w:val="1F4E79"/>
        </w:rPr>
        <w:t>ACT-024 - Instalación de UPS y protección eléctrica</w:t>
      </w:r>
      <w:bookmarkEnd w:id="155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26A7631D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DFC5D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2525B64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2159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33BB0" w14:textId="77777777" w:rsidR="00A0107A" w:rsidRDefault="00000000">
            <w:pPr>
              <w:pStyle w:val="Ttulo2"/>
              <w:spacing w:before="0" w:after="60" w:line="240" w:lineRule="auto"/>
            </w:pPr>
            <w:bookmarkStart w:id="156" w:name="_Toc234013243"/>
            <w:r>
              <w:rPr>
                <w:rFonts w:ascii="Calibri" w:eastAsia="Calibri" w:hAnsi="Calibri"/>
                <w:color w:val="1F4E79"/>
                <w:sz w:val="24"/>
              </w:rPr>
              <w:t>INF-4.5</w:t>
            </w:r>
            <w:bookmarkEnd w:id="156"/>
          </w:p>
        </w:tc>
      </w:tr>
      <w:tr w:rsidR="00A0107A" w14:paraId="3D7263F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E14B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C707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</w:tr>
      <w:tr w:rsidR="00A0107A" w14:paraId="339C4F7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2989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4646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Instalación de UPS y protección eléctrica</w:t>
            </w:r>
          </w:p>
        </w:tc>
      </w:tr>
      <w:tr w:rsidR="00A0107A" w14:paraId="0910AB6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204E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A2652F" w14:textId="77777777" w:rsidR="00A0107A" w:rsidRDefault="00000000">
            <w:pPr>
              <w:pStyle w:val="Ttulo2"/>
              <w:spacing w:before="0" w:after="60" w:line="240" w:lineRule="auto"/>
            </w:pPr>
            <w:bookmarkStart w:id="157" w:name="_Toc234013244"/>
            <w:r>
              <w:rPr>
                <w:rFonts w:ascii="Calibri" w:eastAsia="Calibri" w:hAnsi="Calibri"/>
                <w:color w:val="1F4E79"/>
                <w:sz w:val="24"/>
              </w:rPr>
              <w:t>ACT-024</w:t>
            </w:r>
            <w:bookmarkEnd w:id="157"/>
          </w:p>
        </w:tc>
      </w:tr>
      <w:tr w:rsidR="00A0107A" w14:paraId="0F97B72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CFEB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479F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Instalar UPS, protección eléctrica, distribución básica y validar autonomía mínima para continuidad.</w:t>
            </w:r>
          </w:p>
        </w:tc>
      </w:tr>
      <w:tr w:rsidR="00A0107A" w14:paraId="6FE1BE3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9EC0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14785" w14:textId="77777777" w:rsidR="00A0107A" w:rsidRDefault="00000000">
            <w:pPr>
              <w:pStyle w:val="Ttulo2"/>
              <w:spacing w:before="0" w:after="60" w:line="240" w:lineRule="auto"/>
            </w:pPr>
            <w:bookmarkStart w:id="158" w:name="_Toc234013245"/>
            <w:r>
              <w:rPr>
                <w:rFonts w:ascii="Calibri" w:eastAsia="Calibri" w:hAnsi="Calibri"/>
                <w:color w:val="1F4E79"/>
                <w:sz w:val="24"/>
              </w:rPr>
              <w:t>ACT-023</w:t>
            </w:r>
            <w:bookmarkEnd w:id="158"/>
          </w:p>
        </w:tc>
      </w:tr>
      <w:tr w:rsidR="00A0107A" w14:paraId="2F7C33A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C0CF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B3639" w14:textId="77777777" w:rsidR="00A0107A" w:rsidRDefault="00000000">
            <w:pPr>
              <w:pStyle w:val="Ttulo2"/>
              <w:spacing w:before="0" w:after="60" w:line="240" w:lineRule="auto"/>
            </w:pPr>
            <w:bookmarkStart w:id="159" w:name="_Toc234013246"/>
            <w:r>
              <w:rPr>
                <w:rFonts w:ascii="Calibri" w:eastAsia="Calibri" w:hAnsi="Calibri"/>
                <w:color w:val="1F4E79"/>
                <w:sz w:val="24"/>
              </w:rPr>
              <w:t>ACT-025</w:t>
            </w:r>
            <w:bookmarkEnd w:id="159"/>
          </w:p>
        </w:tc>
      </w:tr>
      <w:tr w:rsidR="00A0107A" w14:paraId="1BC8B0E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551F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696E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5CE79CC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8622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ADEF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56F956D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6D81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D852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UPS, electricista/técnico, protección eléctrica, herramientas</w:t>
            </w:r>
          </w:p>
        </w:tc>
      </w:tr>
      <w:tr w:rsidR="00A0107A" w14:paraId="5306E8A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49E9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4DAB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Mayo 2026</w:t>
            </w:r>
          </w:p>
        </w:tc>
      </w:tr>
      <w:tr w:rsidR="00A0107A" w14:paraId="1C74108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94B6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D9ED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existir capacidad eléctrica suficiente y seguridad física.</w:t>
            </w:r>
          </w:p>
        </w:tc>
      </w:tr>
      <w:tr w:rsidR="00A0107A" w14:paraId="0987802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9C94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B8D4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Los UPS cubrirán equipos críticos durante cortes breves.</w:t>
            </w:r>
          </w:p>
        </w:tc>
      </w:tr>
      <w:tr w:rsidR="00A0107A" w14:paraId="4E50995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C748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FD58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Experto de Infraestructura / Responsable TI</w:t>
            </w:r>
          </w:p>
        </w:tc>
      </w:tr>
      <w:tr w:rsidR="00A0107A" w14:paraId="50B3CDC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7F9B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3000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Sala técnica / cajas críticas</w:t>
            </w:r>
          </w:p>
        </w:tc>
      </w:tr>
      <w:tr w:rsidR="00A0107A" w14:paraId="7917042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A139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EB94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470DE51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735D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8714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UPS y protección eléctrica instaladas con prueba básica de autonomía.</w:t>
            </w:r>
          </w:p>
        </w:tc>
      </w:tr>
      <w:tr w:rsidR="00A0107A" w14:paraId="3A3B6D5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B8F3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1BFE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UPS operativa, equipos protegidos y prueba documentada.</w:t>
            </w:r>
          </w:p>
        </w:tc>
      </w:tr>
    </w:tbl>
    <w:p w14:paraId="14DF530B" w14:textId="77777777" w:rsidR="00A0107A" w:rsidRDefault="00A0107A">
      <w:pPr>
        <w:spacing w:after="0"/>
      </w:pPr>
    </w:p>
    <w:p w14:paraId="568180B2" w14:textId="77777777" w:rsidR="00A0107A" w:rsidRDefault="00000000">
      <w:pPr>
        <w:pStyle w:val="Ttulo2"/>
        <w:spacing w:before="0" w:after="120"/>
      </w:pPr>
      <w:bookmarkStart w:id="160" w:name="_Toc234013247"/>
      <w:r>
        <w:rPr>
          <w:rFonts w:ascii="Arial" w:eastAsia="Calibri" w:hAnsi="Arial"/>
          <w:color w:val="1F4E79"/>
        </w:rPr>
        <w:t>ACT-025 - Etiquetado y ordenamiento</w:t>
      </w:r>
      <w:bookmarkEnd w:id="160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5F75FE8C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3133E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720989B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3369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16698" w14:textId="77777777" w:rsidR="00A0107A" w:rsidRDefault="00000000">
            <w:pPr>
              <w:pStyle w:val="Ttulo2"/>
              <w:spacing w:before="0" w:after="60" w:line="240" w:lineRule="auto"/>
            </w:pPr>
            <w:bookmarkStart w:id="161" w:name="_Toc234013248"/>
            <w:r>
              <w:rPr>
                <w:rFonts w:ascii="Calibri" w:eastAsia="Calibri" w:hAnsi="Calibri"/>
                <w:color w:val="1F4E79"/>
                <w:sz w:val="24"/>
              </w:rPr>
              <w:t>INF-4.6</w:t>
            </w:r>
            <w:bookmarkEnd w:id="161"/>
          </w:p>
        </w:tc>
      </w:tr>
      <w:tr w:rsidR="00A0107A" w14:paraId="340A59F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6248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4151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</w:tr>
      <w:tr w:rsidR="00A0107A" w14:paraId="28BAD3F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B2D0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C4C5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Etiquetado y ordenamiento</w:t>
            </w:r>
          </w:p>
        </w:tc>
      </w:tr>
      <w:tr w:rsidR="00A0107A" w14:paraId="7E2FB26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39E4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CC072" w14:textId="77777777" w:rsidR="00A0107A" w:rsidRDefault="00000000">
            <w:pPr>
              <w:pStyle w:val="Ttulo2"/>
              <w:spacing w:before="0" w:after="60" w:line="240" w:lineRule="auto"/>
            </w:pPr>
            <w:bookmarkStart w:id="162" w:name="_Toc234013249"/>
            <w:r>
              <w:rPr>
                <w:rFonts w:ascii="Calibri" w:eastAsia="Calibri" w:hAnsi="Calibri"/>
                <w:color w:val="1F4E79"/>
                <w:sz w:val="24"/>
              </w:rPr>
              <w:t>ACT-025</w:t>
            </w:r>
            <w:bookmarkEnd w:id="162"/>
          </w:p>
        </w:tc>
      </w:tr>
      <w:tr w:rsidR="00A0107A" w14:paraId="171E986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BDCD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4835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Etiquetar activos, cables, puertos, racks, equipos y ordenar físicamente la infraestructura para soporte y auditoría.</w:t>
            </w:r>
          </w:p>
        </w:tc>
      </w:tr>
      <w:tr w:rsidR="00A0107A" w14:paraId="470C7C1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8DF4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9EA41" w14:textId="77777777" w:rsidR="00A0107A" w:rsidRDefault="00000000">
            <w:pPr>
              <w:pStyle w:val="Ttulo2"/>
              <w:spacing w:before="0" w:after="60" w:line="240" w:lineRule="auto"/>
            </w:pPr>
            <w:bookmarkStart w:id="163" w:name="_Toc234013250"/>
            <w:r>
              <w:rPr>
                <w:rFonts w:ascii="Calibri" w:eastAsia="Calibri" w:hAnsi="Calibri"/>
                <w:color w:val="1F4E79"/>
                <w:sz w:val="24"/>
              </w:rPr>
              <w:t>ACT-024</w:t>
            </w:r>
            <w:bookmarkEnd w:id="163"/>
          </w:p>
        </w:tc>
      </w:tr>
      <w:tr w:rsidR="00A0107A" w14:paraId="6F100B6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0FB8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D87D0" w14:textId="77777777" w:rsidR="00A0107A" w:rsidRDefault="00000000">
            <w:pPr>
              <w:pStyle w:val="Ttulo2"/>
              <w:spacing w:before="0" w:after="60" w:line="240" w:lineRule="auto"/>
            </w:pPr>
            <w:bookmarkStart w:id="164" w:name="_Toc234013251"/>
            <w:r>
              <w:rPr>
                <w:rFonts w:ascii="Calibri" w:eastAsia="Calibri" w:hAnsi="Calibri"/>
                <w:color w:val="1F4E79"/>
                <w:sz w:val="24"/>
              </w:rPr>
              <w:t>ACT-026</w:t>
            </w:r>
            <w:bookmarkEnd w:id="164"/>
          </w:p>
        </w:tc>
      </w:tr>
      <w:tr w:rsidR="00A0107A" w14:paraId="0A3CE7E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179C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8C22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7B6DDF5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92FF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195D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4BEF67C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D4FE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F990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Etiquetas, inventario, plano, personal TI</w:t>
            </w:r>
          </w:p>
        </w:tc>
      </w:tr>
      <w:tr w:rsidR="00A0107A" w14:paraId="1180A43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D384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3CBD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Mayo - Junio 2026</w:t>
            </w:r>
          </w:p>
        </w:tc>
      </w:tr>
      <w:tr w:rsidR="00A0107A" w14:paraId="6D02DC2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9B8E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6B88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existir estándar de codificación y ubicación.</w:t>
            </w:r>
          </w:p>
        </w:tc>
      </w:tr>
      <w:tr w:rsidR="00A0107A" w14:paraId="7164A35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3AED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7214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 etiquetado facilitará soporte y mantenimiento.</w:t>
            </w:r>
          </w:p>
        </w:tc>
      </w:tr>
      <w:tr w:rsidR="00A0107A" w14:paraId="13E6028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A447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0CA8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 / TI</w:t>
            </w:r>
          </w:p>
        </w:tc>
      </w:tr>
      <w:tr w:rsidR="00A0107A" w14:paraId="58E1931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B769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25E1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Sala técnica / tienda</w:t>
            </w:r>
          </w:p>
        </w:tc>
      </w:tr>
      <w:tr w:rsidR="00A0107A" w14:paraId="1074947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5C72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61A8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</w:tr>
      <w:tr w:rsidR="00A0107A" w14:paraId="4B0F22B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FA65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E2C8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Activos, cables y puertos etiquetados; inventario actualizado.</w:t>
            </w:r>
          </w:p>
        </w:tc>
      </w:tr>
      <w:tr w:rsidR="00A0107A" w14:paraId="25E1B04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3A0F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41A4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 trazable, ordenada y documentada.</w:t>
            </w:r>
          </w:p>
        </w:tc>
      </w:tr>
    </w:tbl>
    <w:p w14:paraId="5E343F2D" w14:textId="77777777" w:rsidR="00A0107A" w:rsidRDefault="00A0107A">
      <w:pPr>
        <w:spacing w:after="0"/>
      </w:pPr>
    </w:p>
    <w:p w14:paraId="156881B5" w14:textId="77777777" w:rsidR="00A0107A" w:rsidRDefault="00000000">
      <w:pPr>
        <w:pStyle w:val="Ttulo2"/>
        <w:spacing w:before="0" w:after="120"/>
      </w:pPr>
      <w:bookmarkStart w:id="165" w:name="_Toc234013252"/>
      <w:r>
        <w:rPr>
          <w:rFonts w:ascii="Arial" w:eastAsia="Calibri" w:hAnsi="Arial"/>
          <w:color w:val="1F4E79"/>
        </w:rPr>
        <w:lastRenderedPageBreak/>
        <w:t>ACT-026 - Instalación de equipamiento en tienda</w:t>
      </w:r>
      <w:bookmarkEnd w:id="165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1A8DB20D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4C6DB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6EEDFD4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4652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A61FC" w14:textId="77777777" w:rsidR="00A0107A" w:rsidRDefault="00000000">
            <w:pPr>
              <w:pStyle w:val="Ttulo2"/>
              <w:spacing w:before="0" w:after="60" w:line="240" w:lineRule="auto"/>
            </w:pPr>
            <w:bookmarkStart w:id="166" w:name="_Toc234013253"/>
            <w:r>
              <w:rPr>
                <w:rFonts w:ascii="Calibri" w:eastAsia="Calibri" w:hAnsi="Calibri"/>
                <w:color w:val="1F4E79"/>
                <w:sz w:val="24"/>
              </w:rPr>
              <w:t>INF-4.7</w:t>
            </w:r>
            <w:bookmarkEnd w:id="166"/>
          </w:p>
        </w:tc>
      </w:tr>
      <w:tr w:rsidR="00A0107A" w14:paraId="77F2D60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B5D5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9DCA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</w:tr>
      <w:tr w:rsidR="00A0107A" w14:paraId="27B573C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9787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FA12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Instalación de equipamiento en tienda</w:t>
            </w:r>
          </w:p>
        </w:tc>
      </w:tr>
      <w:tr w:rsidR="00A0107A" w14:paraId="1628CC1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6D49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642AE" w14:textId="77777777" w:rsidR="00A0107A" w:rsidRDefault="00000000">
            <w:pPr>
              <w:pStyle w:val="Ttulo2"/>
              <w:spacing w:before="0" w:after="60" w:line="240" w:lineRule="auto"/>
            </w:pPr>
            <w:bookmarkStart w:id="167" w:name="_Toc234013254"/>
            <w:r>
              <w:rPr>
                <w:rFonts w:ascii="Calibri" w:eastAsia="Calibri" w:hAnsi="Calibri"/>
                <w:color w:val="1F4E79"/>
                <w:sz w:val="24"/>
              </w:rPr>
              <w:t>ACT-026</w:t>
            </w:r>
            <w:bookmarkEnd w:id="167"/>
          </w:p>
        </w:tc>
      </w:tr>
      <w:tr w:rsidR="00A0107A" w14:paraId="21E21DD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9DDF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4A67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Instalar terminales POS, lectores, impresoras, balanzas y equipos de almacén/oficina según diseño operativo.</w:t>
            </w:r>
          </w:p>
        </w:tc>
      </w:tr>
      <w:tr w:rsidR="00A0107A" w14:paraId="621EF10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04E7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F51B8" w14:textId="77777777" w:rsidR="00A0107A" w:rsidRDefault="00000000">
            <w:pPr>
              <w:pStyle w:val="Ttulo2"/>
              <w:spacing w:before="0" w:after="60" w:line="240" w:lineRule="auto"/>
            </w:pPr>
            <w:bookmarkStart w:id="168" w:name="_Toc234013255"/>
            <w:r>
              <w:rPr>
                <w:rFonts w:ascii="Calibri" w:eastAsia="Calibri" w:hAnsi="Calibri"/>
                <w:color w:val="1F4E79"/>
                <w:sz w:val="24"/>
              </w:rPr>
              <w:t>ACT-025 / ACT-009</w:t>
            </w:r>
            <w:bookmarkEnd w:id="168"/>
          </w:p>
        </w:tc>
      </w:tr>
      <w:tr w:rsidR="00A0107A" w14:paraId="6D5D5D2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2B7F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89808" w14:textId="77777777" w:rsidR="00A0107A" w:rsidRDefault="00000000">
            <w:pPr>
              <w:pStyle w:val="Ttulo2"/>
              <w:spacing w:before="0" w:after="60" w:line="240" w:lineRule="auto"/>
            </w:pPr>
            <w:bookmarkStart w:id="169" w:name="_Toc234013256"/>
            <w:r>
              <w:rPr>
                <w:rFonts w:ascii="Calibri" w:eastAsia="Calibri" w:hAnsi="Calibri"/>
                <w:color w:val="1F4E79"/>
                <w:sz w:val="24"/>
              </w:rPr>
              <w:t>ACT-027</w:t>
            </w:r>
            <w:bookmarkEnd w:id="169"/>
          </w:p>
        </w:tc>
      </w:tr>
      <w:tr w:rsidR="00A0107A" w14:paraId="274FED6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C3AE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C623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4CE4198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489E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C285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1CB7F73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4F37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BF8E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POS, lectores, impresoras, balanzas, PCs, técnicos, usuarios clave</w:t>
            </w:r>
          </w:p>
        </w:tc>
      </w:tr>
      <w:tr w:rsidR="00A0107A" w14:paraId="700FBD8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35E7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7CC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Junio - Julio 2026</w:t>
            </w:r>
          </w:p>
        </w:tc>
      </w:tr>
      <w:tr w:rsidR="00A0107A" w14:paraId="556B579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7DEC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B662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existir red eléctrica, red de datos y equipos adquiridos.</w:t>
            </w:r>
          </w:p>
        </w:tc>
      </w:tr>
      <w:tr w:rsidR="00A0107A" w14:paraId="50F855D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BF8C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3914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Los equipos instalados serán compatibles con el sistema y procesos operativos.</w:t>
            </w:r>
          </w:p>
        </w:tc>
      </w:tr>
      <w:tr w:rsidR="00A0107A" w14:paraId="278C4AC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1C9E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AC67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 / Operaciones / TI</w:t>
            </w:r>
          </w:p>
        </w:tc>
      </w:tr>
      <w:tr w:rsidR="00A0107A" w14:paraId="0D6EC83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E5B4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0DDE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Tienda, cajas, almacén y oficinas</w:t>
            </w:r>
          </w:p>
        </w:tc>
      </w:tr>
      <w:tr w:rsidR="00A0107A" w14:paraId="1BED186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35D7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476C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593DEA8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D905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7358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Equipamiento de tienda instalado, probado e inventariado.</w:t>
            </w:r>
          </w:p>
        </w:tc>
      </w:tr>
      <w:tr w:rsidR="00A0107A" w14:paraId="5E72753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B904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A5C4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Equipos funcionando por área y listos para pruebas con software.</w:t>
            </w:r>
          </w:p>
        </w:tc>
      </w:tr>
    </w:tbl>
    <w:p w14:paraId="6806C67E" w14:textId="77777777" w:rsidR="00A0107A" w:rsidRDefault="00A0107A">
      <w:pPr>
        <w:spacing w:after="0"/>
      </w:pPr>
    </w:p>
    <w:p w14:paraId="66F9CCFA" w14:textId="77777777" w:rsidR="00A0107A" w:rsidRDefault="00000000">
      <w:pPr>
        <w:pStyle w:val="Ttulo2"/>
        <w:spacing w:before="0" w:after="120"/>
      </w:pPr>
      <w:bookmarkStart w:id="170" w:name="_Toc234013257"/>
      <w:r>
        <w:rPr>
          <w:rFonts w:ascii="Arial" w:eastAsia="Calibri" w:hAnsi="Arial"/>
          <w:color w:val="1F4E79"/>
        </w:rPr>
        <w:t>ACT-027 - Respaldo local y continuidad</w:t>
      </w:r>
      <w:bookmarkEnd w:id="170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7109DE89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980AB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2D4EA33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B136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3090B" w14:textId="77777777" w:rsidR="00A0107A" w:rsidRDefault="00000000">
            <w:pPr>
              <w:pStyle w:val="Ttulo2"/>
              <w:spacing w:before="0" w:after="60" w:line="240" w:lineRule="auto"/>
            </w:pPr>
            <w:bookmarkStart w:id="171" w:name="_Toc234013258"/>
            <w:r>
              <w:rPr>
                <w:rFonts w:ascii="Calibri" w:eastAsia="Calibri" w:hAnsi="Calibri"/>
                <w:color w:val="1F4E79"/>
                <w:sz w:val="24"/>
              </w:rPr>
              <w:t>INF-4.8</w:t>
            </w:r>
            <w:bookmarkEnd w:id="171"/>
          </w:p>
        </w:tc>
      </w:tr>
      <w:tr w:rsidR="00A0107A" w14:paraId="3E0798B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7717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95DF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</w:tr>
      <w:tr w:rsidR="00A0107A" w14:paraId="043B1BC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B5EB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DFE2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Respaldo local y continuidad</w:t>
            </w:r>
          </w:p>
        </w:tc>
      </w:tr>
      <w:tr w:rsidR="00A0107A" w14:paraId="69A3DFB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6127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013CA" w14:textId="77777777" w:rsidR="00A0107A" w:rsidRDefault="00000000">
            <w:pPr>
              <w:pStyle w:val="Ttulo2"/>
              <w:spacing w:before="0" w:after="60" w:line="240" w:lineRule="auto"/>
            </w:pPr>
            <w:bookmarkStart w:id="172" w:name="_Toc234013259"/>
            <w:r>
              <w:rPr>
                <w:rFonts w:ascii="Calibri" w:eastAsia="Calibri" w:hAnsi="Calibri"/>
                <w:color w:val="1F4E79"/>
                <w:sz w:val="24"/>
              </w:rPr>
              <w:t>ACT-027</w:t>
            </w:r>
            <w:bookmarkEnd w:id="172"/>
          </w:p>
        </w:tc>
      </w:tr>
      <w:tr w:rsidR="00A0107A" w14:paraId="3B27C1A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A0CD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BF73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Configurar equipo edge/local y repositorio de respaldo para contingencia operativa y soporte de continuidad.</w:t>
            </w:r>
          </w:p>
        </w:tc>
      </w:tr>
      <w:tr w:rsidR="00A0107A" w14:paraId="427AAB4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D519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F64CB" w14:textId="77777777" w:rsidR="00A0107A" w:rsidRDefault="00000000">
            <w:pPr>
              <w:pStyle w:val="Ttulo2"/>
              <w:spacing w:before="0" w:after="60" w:line="240" w:lineRule="auto"/>
            </w:pPr>
            <w:bookmarkStart w:id="173" w:name="_Toc234013260"/>
            <w:r>
              <w:rPr>
                <w:rFonts w:ascii="Calibri" w:eastAsia="Calibri" w:hAnsi="Calibri"/>
                <w:color w:val="1F4E79"/>
                <w:sz w:val="24"/>
              </w:rPr>
              <w:t>ACT-026 / ACT-003</w:t>
            </w:r>
            <w:bookmarkEnd w:id="173"/>
          </w:p>
        </w:tc>
      </w:tr>
      <w:tr w:rsidR="00A0107A" w14:paraId="01D1C56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942B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15FB7" w14:textId="77777777" w:rsidR="00A0107A" w:rsidRDefault="00000000">
            <w:pPr>
              <w:pStyle w:val="Ttulo2"/>
              <w:spacing w:before="0" w:after="60" w:line="240" w:lineRule="auto"/>
            </w:pPr>
            <w:bookmarkStart w:id="174" w:name="_Toc234013261"/>
            <w:r>
              <w:rPr>
                <w:rFonts w:ascii="Calibri" w:eastAsia="Calibri" w:hAnsi="Calibri"/>
                <w:color w:val="1F4E79"/>
                <w:sz w:val="24"/>
              </w:rPr>
              <w:t>ACT-028</w:t>
            </w:r>
            <w:bookmarkEnd w:id="174"/>
          </w:p>
        </w:tc>
      </w:tr>
      <w:tr w:rsidR="00A0107A" w14:paraId="5FA406A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FA72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DA5F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30C9777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061C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2F33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5859386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9256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D1FC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 edge/local, repositorio, scripts de respaldo, TI</w:t>
            </w:r>
          </w:p>
        </w:tc>
      </w:tr>
      <w:tr w:rsidR="00A0107A" w14:paraId="554CDDA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5FE8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2F1A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Julio 2026</w:t>
            </w:r>
          </w:p>
        </w:tc>
      </w:tr>
      <w:tr w:rsidR="00A0107A" w14:paraId="1C0A69D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FDE3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C53D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ser coherente con el plan cloud de respaldo y continuidad.</w:t>
            </w:r>
          </w:p>
        </w:tc>
      </w:tr>
      <w:tr w:rsidR="00A0107A" w14:paraId="697DAF8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ACAD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53E2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 respaldo local complementa la continuidad ante fallos de conexión o cloud.</w:t>
            </w:r>
          </w:p>
        </w:tc>
      </w:tr>
      <w:tr w:rsidR="00A0107A" w14:paraId="4D35626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501E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6C58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de TI / Infraestructura</w:t>
            </w:r>
          </w:p>
        </w:tc>
      </w:tr>
      <w:tr w:rsidR="00A0107A" w14:paraId="3517472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CDB6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95A3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Sala técnica</w:t>
            </w:r>
          </w:p>
        </w:tc>
      </w:tr>
      <w:tr w:rsidR="00A0107A" w14:paraId="6B195FE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2569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10FD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6BBD202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2097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242E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 edge/local y repositorio de respaldo configurados.</w:t>
            </w:r>
          </w:p>
        </w:tc>
      </w:tr>
      <w:tr w:rsidR="00A0107A" w14:paraId="4507B77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79DF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4A55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Respaldo local ejecutado y restauración básica validada.</w:t>
            </w:r>
          </w:p>
        </w:tc>
      </w:tr>
    </w:tbl>
    <w:p w14:paraId="54157D22" w14:textId="77777777" w:rsidR="00A0107A" w:rsidRDefault="00A0107A">
      <w:pPr>
        <w:spacing w:after="0"/>
      </w:pPr>
    </w:p>
    <w:p w14:paraId="576E70B2" w14:textId="77777777" w:rsidR="00A0107A" w:rsidRDefault="00000000">
      <w:pPr>
        <w:pStyle w:val="Ttulo2"/>
        <w:spacing w:before="0" w:after="120"/>
      </w:pPr>
      <w:bookmarkStart w:id="175" w:name="_Toc234013262"/>
      <w:r>
        <w:rPr>
          <w:rFonts w:ascii="Arial" w:eastAsia="Calibri" w:hAnsi="Arial"/>
          <w:color w:val="1F4E79"/>
        </w:rPr>
        <w:t>ACT-028 - Instalación de seguridad física de TI</w:t>
      </w:r>
      <w:bookmarkEnd w:id="175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144D09F8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6335B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70715F8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435C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EEB9A" w14:textId="77777777" w:rsidR="00A0107A" w:rsidRDefault="00000000">
            <w:pPr>
              <w:pStyle w:val="Ttulo2"/>
              <w:spacing w:before="0" w:after="60" w:line="240" w:lineRule="auto"/>
            </w:pPr>
            <w:bookmarkStart w:id="176" w:name="_Toc234013263"/>
            <w:r>
              <w:rPr>
                <w:rFonts w:ascii="Calibri" w:eastAsia="Calibri" w:hAnsi="Calibri"/>
                <w:color w:val="1F4E79"/>
                <w:sz w:val="24"/>
              </w:rPr>
              <w:t>INF-4.9</w:t>
            </w:r>
            <w:bookmarkEnd w:id="176"/>
          </w:p>
        </w:tc>
      </w:tr>
      <w:tr w:rsidR="00A0107A" w14:paraId="68DB5FF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6A2C6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7844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</w:tr>
      <w:tr w:rsidR="00A0107A" w14:paraId="46FE98C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DEA2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C254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Instalación de seguridad física de TI</w:t>
            </w:r>
          </w:p>
        </w:tc>
      </w:tr>
      <w:tr w:rsidR="00A0107A" w14:paraId="677D6C6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762B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37D5E" w14:textId="77777777" w:rsidR="00A0107A" w:rsidRDefault="00000000">
            <w:pPr>
              <w:pStyle w:val="Ttulo2"/>
              <w:spacing w:before="0" w:after="60" w:line="240" w:lineRule="auto"/>
            </w:pPr>
            <w:bookmarkStart w:id="177" w:name="_Toc234013264"/>
            <w:r>
              <w:rPr>
                <w:rFonts w:ascii="Calibri" w:eastAsia="Calibri" w:hAnsi="Calibri"/>
                <w:color w:val="1F4E79"/>
                <w:sz w:val="24"/>
              </w:rPr>
              <w:t>ACT-028</w:t>
            </w:r>
            <w:bookmarkEnd w:id="177"/>
          </w:p>
        </w:tc>
      </w:tr>
      <w:tr w:rsidR="00A0107A" w14:paraId="53E1C50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4321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2563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Instalar señalética de acceso restringido, infraestructura de control de acceso a áreas críticas y herramientas de protección física.</w:t>
            </w:r>
          </w:p>
        </w:tc>
      </w:tr>
      <w:tr w:rsidR="00A0107A" w14:paraId="7CCDB0F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1A4D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CD3FF" w14:textId="77777777" w:rsidR="00A0107A" w:rsidRDefault="00000000">
            <w:pPr>
              <w:pStyle w:val="Ttulo2"/>
              <w:spacing w:before="0" w:after="60" w:line="240" w:lineRule="auto"/>
            </w:pPr>
            <w:bookmarkStart w:id="178" w:name="_Toc234013265"/>
            <w:r>
              <w:rPr>
                <w:rFonts w:ascii="Calibri" w:eastAsia="Calibri" w:hAnsi="Calibri"/>
                <w:color w:val="1F4E79"/>
                <w:sz w:val="24"/>
              </w:rPr>
              <w:t>ACT-027</w:t>
            </w:r>
            <w:bookmarkEnd w:id="178"/>
          </w:p>
        </w:tc>
      </w:tr>
      <w:tr w:rsidR="00A0107A" w14:paraId="502ABF4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A803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6B13F" w14:textId="77777777" w:rsidR="00A0107A" w:rsidRDefault="00000000">
            <w:pPr>
              <w:pStyle w:val="Ttulo2"/>
              <w:spacing w:before="0" w:after="60" w:line="240" w:lineRule="auto"/>
            </w:pPr>
            <w:bookmarkStart w:id="179" w:name="_Toc234013266"/>
            <w:r>
              <w:rPr>
                <w:rFonts w:ascii="Calibri" w:eastAsia="Calibri" w:hAnsi="Calibri"/>
                <w:color w:val="1F4E79"/>
                <w:sz w:val="24"/>
              </w:rPr>
              <w:t>ACT-029</w:t>
            </w:r>
            <w:bookmarkEnd w:id="179"/>
          </w:p>
        </w:tc>
      </w:tr>
      <w:tr w:rsidR="00A0107A" w14:paraId="2F85573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9480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D460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4C3F750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E869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DE88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5DD3022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9D83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8E98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Señalética, controles de acceso, seguridad física, herramientas</w:t>
            </w:r>
          </w:p>
        </w:tc>
      </w:tr>
      <w:tr w:rsidR="00A0107A" w14:paraId="4ADE3BD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6A1E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D1D6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Julio - Agosto 2026</w:t>
            </w:r>
          </w:p>
        </w:tc>
      </w:tr>
      <w:tr w:rsidR="00A0107A" w14:paraId="62A2510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A406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6A4F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definirse qué áreas son críticas y quién puede acceder.</w:t>
            </w:r>
          </w:p>
        </w:tc>
      </w:tr>
      <w:tr w:rsidR="00A0107A" w14:paraId="4C2BD2D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B11C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4A50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Los controles físicos reducen acceso no autorizado a recursos TI.</w:t>
            </w:r>
          </w:p>
        </w:tc>
      </w:tr>
      <w:tr w:rsidR="00A0107A" w14:paraId="67E3E42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3442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AC77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Seguridad Física / Infraestructura</w:t>
            </w:r>
          </w:p>
        </w:tc>
      </w:tr>
      <w:tr w:rsidR="00A0107A" w14:paraId="6512E76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4423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C617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Sala técnica / áreas críticas</w:t>
            </w:r>
          </w:p>
        </w:tc>
      </w:tr>
      <w:tr w:rsidR="00A0107A" w14:paraId="78BEF68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3E22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7276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</w:tr>
      <w:tr w:rsidR="00A0107A" w14:paraId="10EE5CA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472A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F7A2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Señalética y controles de acceso físico instalados en áreas críticas.</w:t>
            </w:r>
          </w:p>
        </w:tc>
      </w:tr>
      <w:tr w:rsidR="00A0107A" w14:paraId="41417F8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5196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C811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Áreas críticas señalizadas y acceso restringido operativo.</w:t>
            </w:r>
          </w:p>
        </w:tc>
      </w:tr>
    </w:tbl>
    <w:p w14:paraId="08C59FEE" w14:textId="77777777" w:rsidR="00A0107A" w:rsidRDefault="00A0107A">
      <w:pPr>
        <w:spacing w:after="0"/>
      </w:pPr>
    </w:p>
    <w:p w14:paraId="2095310C" w14:textId="77777777" w:rsidR="00A0107A" w:rsidRDefault="00000000">
      <w:pPr>
        <w:pStyle w:val="Ttulo2"/>
        <w:spacing w:before="0" w:after="120"/>
      </w:pPr>
      <w:bookmarkStart w:id="180" w:name="_Toc234013267"/>
      <w:r>
        <w:rPr>
          <w:rFonts w:ascii="Arial" w:eastAsia="Calibri" w:hAnsi="Arial"/>
          <w:color w:val="1F4E79"/>
        </w:rPr>
        <w:t>ACT-029 - Entrega de plan de mantenimiento, mesa de ayuda y escalamiento</w:t>
      </w:r>
      <w:bookmarkEnd w:id="180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646F87CD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76D0F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2C9DE41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B9BBE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9A2F8" w14:textId="77777777" w:rsidR="00A0107A" w:rsidRDefault="00000000">
            <w:pPr>
              <w:pStyle w:val="Ttulo2"/>
              <w:spacing w:before="0" w:after="60" w:line="240" w:lineRule="auto"/>
            </w:pPr>
            <w:bookmarkStart w:id="181" w:name="_Toc234013268"/>
            <w:r>
              <w:rPr>
                <w:rFonts w:ascii="Calibri" w:eastAsia="Calibri" w:hAnsi="Calibri"/>
                <w:color w:val="1F4E79"/>
                <w:sz w:val="24"/>
              </w:rPr>
              <w:t>INF-4.10</w:t>
            </w:r>
            <w:bookmarkEnd w:id="181"/>
          </w:p>
        </w:tc>
      </w:tr>
      <w:tr w:rsidR="00A0107A" w14:paraId="3913F9E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3A0E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02B8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</w:t>
            </w:r>
          </w:p>
        </w:tc>
      </w:tr>
      <w:tr w:rsidR="00A0107A" w14:paraId="55ED450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6A43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71D5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Entrega de plan de mantenimiento, mesa de ayuda y escalamiento</w:t>
            </w:r>
          </w:p>
        </w:tc>
      </w:tr>
      <w:tr w:rsidR="00A0107A" w14:paraId="73B29F2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E271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F49E5" w14:textId="77777777" w:rsidR="00A0107A" w:rsidRDefault="00000000">
            <w:pPr>
              <w:pStyle w:val="Ttulo2"/>
              <w:spacing w:before="0" w:after="60" w:line="240" w:lineRule="auto"/>
            </w:pPr>
            <w:bookmarkStart w:id="182" w:name="_Toc234013269"/>
            <w:r>
              <w:rPr>
                <w:rFonts w:ascii="Calibri" w:eastAsia="Calibri" w:hAnsi="Calibri"/>
                <w:color w:val="1F4E79"/>
                <w:sz w:val="24"/>
              </w:rPr>
              <w:t>ACT-029</w:t>
            </w:r>
            <w:bookmarkEnd w:id="182"/>
          </w:p>
        </w:tc>
      </w:tr>
      <w:tr w:rsidR="00A0107A" w14:paraId="42B94E0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131A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B99D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Definir mantenimiento preventivo/correctivo, mesa de ayuda, canales de soporte y ruta de escalamiento para operación posterior.</w:t>
            </w:r>
          </w:p>
        </w:tc>
      </w:tr>
      <w:tr w:rsidR="00A0107A" w14:paraId="54D8ADA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25D1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A4EAA" w14:textId="77777777" w:rsidR="00A0107A" w:rsidRDefault="00000000">
            <w:pPr>
              <w:pStyle w:val="Ttulo2"/>
              <w:spacing w:before="0" w:after="60" w:line="240" w:lineRule="auto"/>
            </w:pPr>
            <w:bookmarkStart w:id="183" w:name="_Toc234013270"/>
            <w:r>
              <w:rPr>
                <w:rFonts w:ascii="Calibri" w:eastAsia="Calibri" w:hAnsi="Calibri"/>
                <w:color w:val="1F4E79"/>
                <w:sz w:val="24"/>
              </w:rPr>
              <w:t>ACT-028</w:t>
            </w:r>
            <w:bookmarkEnd w:id="183"/>
          </w:p>
        </w:tc>
      </w:tr>
      <w:tr w:rsidR="00A0107A" w14:paraId="6A1BFE8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A5D4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9011A" w14:textId="77777777" w:rsidR="00A0107A" w:rsidRDefault="00000000">
            <w:pPr>
              <w:pStyle w:val="Ttulo2"/>
              <w:spacing w:before="0" w:after="60" w:line="240" w:lineRule="auto"/>
            </w:pPr>
            <w:bookmarkStart w:id="184" w:name="_Toc234013271"/>
            <w:r>
              <w:rPr>
                <w:rFonts w:ascii="Calibri" w:eastAsia="Calibri" w:hAnsi="Calibri"/>
                <w:color w:val="1F4E79"/>
                <w:sz w:val="24"/>
              </w:rPr>
              <w:t>ACT-034</w:t>
            </w:r>
            <w:bookmarkEnd w:id="184"/>
          </w:p>
        </w:tc>
      </w:tr>
      <w:tr w:rsidR="00A0107A" w14:paraId="7DA5708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0C18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D709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4C9567D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AC7E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2DEA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10B17DD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C960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3F02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TI, mesa de ayuda, responsables por área, matriz de escalamiento</w:t>
            </w:r>
          </w:p>
        </w:tc>
      </w:tr>
      <w:tr w:rsidR="00A0107A" w14:paraId="05E4DB6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62B6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BD70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Agosto 2026 - Febrero 2027</w:t>
            </w:r>
          </w:p>
        </w:tc>
      </w:tr>
      <w:tr w:rsidR="00A0107A" w14:paraId="105DFBB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17FD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2464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existir responsable de soporte y criterios de escalamiento.</w:t>
            </w:r>
          </w:p>
        </w:tc>
      </w:tr>
      <w:tr w:rsidR="00A0107A" w14:paraId="5E213C8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E55A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7B32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HIPERMAXI podrá operar y escalar incidentes después de la implementación.</w:t>
            </w:r>
          </w:p>
        </w:tc>
      </w:tr>
      <w:tr w:rsidR="00A0107A" w14:paraId="4485EFA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B1BF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CE3A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de TI / Mesa de Ayuda</w:t>
            </w:r>
          </w:p>
        </w:tc>
      </w:tr>
      <w:tr w:rsidR="00A0107A" w14:paraId="6C6CB1F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7DB3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1CF5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Oficina central / sucursales</w:t>
            </w:r>
          </w:p>
        </w:tc>
      </w:tr>
      <w:tr w:rsidR="00A0107A" w14:paraId="7CA8E08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5589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50B8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</w:tr>
      <w:tr w:rsidR="00A0107A" w14:paraId="1BEF7C8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9D5B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96689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t>Plan de mantenimiento, mesa de ayuda y escalamiento entregado.</w:t>
            </w:r>
          </w:p>
        </w:tc>
      </w:tr>
      <w:tr w:rsidR="00A0107A" w14:paraId="642C966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7EF2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F5F6C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t>Plan aprobado, responsables definidos y canales de soporte activos.</w:t>
            </w:r>
          </w:p>
        </w:tc>
      </w:tr>
    </w:tbl>
    <w:p w14:paraId="1D9334CE" w14:textId="77777777" w:rsidR="00A0107A" w:rsidRDefault="00A0107A">
      <w:pPr>
        <w:spacing w:after="0"/>
      </w:pPr>
    </w:p>
    <w:p w14:paraId="335D8393" w14:textId="77777777" w:rsidR="00A0107A" w:rsidRDefault="00000000">
      <w:pPr>
        <w:spacing w:after="0"/>
      </w:pPr>
      <w:r>
        <w:rPr>
          <w:rFonts w:ascii="Calibri" w:eastAsia="Calibri" w:hAnsi="Calibri"/>
        </w:rPr>
        <w:br w:type="page"/>
      </w:r>
    </w:p>
    <w:p w14:paraId="258D75D8" w14:textId="77777777" w:rsidR="00A0107A" w:rsidRDefault="00000000">
      <w:pPr>
        <w:pStyle w:val="Ttulo1"/>
        <w:spacing w:before="0"/>
      </w:pPr>
      <w:bookmarkStart w:id="185" w:name="_Toc234013272"/>
      <w:r>
        <w:rPr>
          <w:rFonts w:ascii="Arial" w:eastAsia="Calibri" w:hAnsi="Arial"/>
          <w:color w:val="1F4E79"/>
        </w:rPr>
        <w:lastRenderedPageBreak/>
        <w:t>2.- Actividades del componente: Software</w:t>
      </w:r>
      <w:bookmarkEnd w:id="185"/>
    </w:p>
    <w:p w14:paraId="3EEEB856" w14:textId="77777777" w:rsidR="00A0107A" w:rsidRDefault="00000000">
      <w:r>
        <w:rPr>
          <w:rFonts w:ascii="Calibri" w:eastAsia="Calibri" w:hAnsi="Calibri"/>
          <w:b/>
        </w:rPr>
        <w:t xml:space="preserve">Objetivo del componente: </w:t>
      </w:r>
      <w:r>
        <w:rPr>
          <w:rFonts w:ascii="Calibri" w:eastAsia="Calibri" w:hAnsi="Calibri"/>
        </w:rPr>
        <w:t>entregar módulos funcionales, datos migrados, documentación, pruebas, capacitación, manuales y aceptación por áreas usuarias.</w:t>
      </w:r>
    </w:p>
    <w:p w14:paraId="67227F0D" w14:textId="77777777" w:rsidR="00A0107A" w:rsidRDefault="00000000">
      <w:pPr>
        <w:pStyle w:val="Ttulo2"/>
        <w:spacing w:before="0" w:after="120"/>
      </w:pPr>
      <w:bookmarkStart w:id="186" w:name="_Toc234013273"/>
      <w:r>
        <w:rPr>
          <w:rFonts w:ascii="Arial" w:eastAsia="Calibri" w:hAnsi="Arial"/>
          <w:color w:val="1F4E79"/>
        </w:rPr>
        <w:t>ACT-030 - Diseño funcional y técnico</w:t>
      </w:r>
      <w:bookmarkEnd w:id="186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56D97F82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0FE53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41B08F0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D716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4215C" w14:textId="77777777" w:rsidR="00A0107A" w:rsidRDefault="00000000">
            <w:pPr>
              <w:pStyle w:val="Ttulo2"/>
              <w:spacing w:before="0" w:after="60" w:line="240" w:lineRule="auto"/>
            </w:pPr>
            <w:bookmarkStart w:id="187" w:name="_Toc234013274"/>
            <w:r>
              <w:rPr>
                <w:rFonts w:ascii="Calibri" w:eastAsia="Calibri" w:hAnsi="Calibri"/>
                <w:color w:val="1F4E79"/>
                <w:sz w:val="24"/>
              </w:rPr>
              <w:t>SOF-5.1</w:t>
            </w:r>
            <w:bookmarkEnd w:id="187"/>
          </w:p>
        </w:tc>
      </w:tr>
      <w:tr w:rsidR="00A0107A" w14:paraId="607DA64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BD9C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DB5A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Software</w:t>
            </w:r>
          </w:p>
        </w:tc>
      </w:tr>
      <w:tr w:rsidR="00A0107A" w14:paraId="2A737B4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09B8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B6A8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Diseño funcional y técnico</w:t>
            </w:r>
          </w:p>
        </w:tc>
      </w:tr>
      <w:tr w:rsidR="00A0107A" w14:paraId="692BA80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CA39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CA110" w14:textId="77777777" w:rsidR="00A0107A" w:rsidRDefault="00000000">
            <w:pPr>
              <w:pStyle w:val="Ttulo2"/>
              <w:spacing w:before="0" w:after="60" w:line="240" w:lineRule="auto"/>
            </w:pPr>
            <w:bookmarkStart w:id="188" w:name="_Toc234013275"/>
            <w:r>
              <w:rPr>
                <w:rFonts w:ascii="Calibri" w:eastAsia="Calibri" w:hAnsi="Calibri"/>
                <w:color w:val="1F4E79"/>
                <w:sz w:val="24"/>
              </w:rPr>
              <w:t>ACT-030</w:t>
            </w:r>
            <w:bookmarkEnd w:id="188"/>
          </w:p>
        </w:tc>
      </w:tr>
      <w:tr w:rsidR="00A0107A" w14:paraId="56153B1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AA7E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8371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Diseñar prototipos de pantalla, modelo de datos y diseño de integraciones para los módulos del sistema.</w:t>
            </w:r>
          </w:p>
        </w:tc>
      </w:tr>
      <w:tr w:rsidR="00A0107A" w14:paraId="59D8BA1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9299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C6057" w14:textId="77777777" w:rsidR="00A0107A" w:rsidRDefault="00000000">
            <w:pPr>
              <w:pStyle w:val="Ttulo2"/>
              <w:spacing w:before="0" w:after="60" w:line="240" w:lineRule="auto"/>
            </w:pPr>
            <w:bookmarkStart w:id="189" w:name="_Toc234013276"/>
            <w:r>
              <w:rPr>
                <w:rFonts w:ascii="Calibri" w:eastAsia="Calibri" w:hAnsi="Calibri"/>
                <w:color w:val="1F4E79"/>
                <w:sz w:val="24"/>
              </w:rPr>
              <w:t>ACT-006</w:t>
            </w:r>
            <w:bookmarkEnd w:id="189"/>
          </w:p>
        </w:tc>
      </w:tr>
      <w:tr w:rsidR="00A0107A" w14:paraId="42CCF37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76E4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D770D" w14:textId="77777777" w:rsidR="00A0107A" w:rsidRDefault="00000000">
            <w:pPr>
              <w:pStyle w:val="Ttulo2"/>
              <w:spacing w:before="0" w:after="60" w:line="240" w:lineRule="auto"/>
            </w:pPr>
            <w:bookmarkStart w:id="190" w:name="_Toc234013277"/>
            <w:r>
              <w:rPr>
                <w:rFonts w:ascii="Calibri" w:eastAsia="Calibri" w:hAnsi="Calibri"/>
                <w:color w:val="1F4E79"/>
                <w:sz w:val="24"/>
              </w:rPr>
              <w:t>ACT-031</w:t>
            </w:r>
            <w:bookmarkEnd w:id="190"/>
          </w:p>
        </w:tc>
      </w:tr>
      <w:tr w:rsidR="00A0107A" w14:paraId="59E2EB1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593A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DF23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1C149C1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0F45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BAA6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146716F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3F49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A47F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Analista funcional, arquitecto software, usuarios clave, TI</w:t>
            </w:r>
          </w:p>
        </w:tc>
      </w:tr>
      <w:tr w:rsidR="00A0107A" w14:paraId="7806DC7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995F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BFFF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Mayo - Junio 2026</w:t>
            </w:r>
          </w:p>
        </w:tc>
      </w:tr>
      <w:tr w:rsidR="00A0107A" w14:paraId="2444B26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50DE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46CF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Los requisitos deben estar validados antes de cerrar diseño.</w:t>
            </w:r>
          </w:p>
        </w:tc>
      </w:tr>
      <w:tr w:rsidR="00A0107A" w14:paraId="355B643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C99C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4D71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Las áreas usuarias participarán en validación de prototipos.</w:t>
            </w:r>
          </w:p>
        </w:tc>
      </w:tr>
      <w:tr w:rsidR="00A0107A" w14:paraId="719592D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179C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9F70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Analista Funcional / Arquitecto de Software</w:t>
            </w:r>
          </w:p>
        </w:tc>
      </w:tr>
      <w:tr w:rsidR="00A0107A" w14:paraId="528C863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E314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4F9B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Área de desarrollo / áreas usuarias</w:t>
            </w:r>
          </w:p>
        </w:tc>
      </w:tr>
      <w:tr w:rsidR="00A0107A" w14:paraId="7F80D47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5062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9E5C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4B2F0F8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2C21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D2B3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Prototipos, modelo de datos y diseño de integraciones aprobados.</w:t>
            </w:r>
          </w:p>
        </w:tc>
      </w:tr>
      <w:tr w:rsidR="00A0107A" w14:paraId="575E48E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2A8B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07BE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Diseño validado por usuarios clave y TI.</w:t>
            </w:r>
          </w:p>
        </w:tc>
      </w:tr>
    </w:tbl>
    <w:p w14:paraId="5720772D" w14:textId="77777777" w:rsidR="00A0107A" w:rsidRDefault="00A0107A">
      <w:pPr>
        <w:spacing w:after="0"/>
      </w:pPr>
    </w:p>
    <w:p w14:paraId="1388D357" w14:textId="77777777" w:rsidR="00A0107A" w:rsidRDefault="00000000">
      <w:pPr>
        <w:pStyle w:val="Ttulo2"/>
        <w:spacing w:before="0" w:after="120"/>
      </w:pPr>
      <w:bookmarkStart w:id="191" w:name="_Toc234013278"/>
      <w:r>
        <w:rPr>
          <w:rFonts w:ascii="Arial" w:eastAsia="Calibri" w:hAnsi="Arial"/>
          <w:color w:val="1F4E79"/>
        </w:rPr>
        <w:t>ACT-031 - Módulos de operación implementados</w:t>
      </w:r>
      <w:bookmarkEnd w:id="191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0D89A159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069DB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3CFDB68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F7BF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2CEA1" w14:textId="77777777" w:rsidR="00A0107A" w:rsidRDefault="00000000">
            <w:pPr>
              <w:pStyle w:val="Ttulo2"/>
              <w:spacing w:before="0" w:after="60" w:line="240" w:lineRule="auto"/>
            </w:pPr>
            <w:bookmarkStart w:id="192" w:name="_Toc234013279"/>
            <w:r>
              <w:rPr>
                <w:rFonts w:ascii="Calibri" w:eastAsia="Calibri" w:hAnsi="Calibri"/>
                <w:color w:val="1F4E79"/>
                <w:sz w:val="24"/>
              </w:rPr>
              <w:t>SOF-5.2</w:t>
            </w:r>
            <w:bookmarkEnd w:id="192"/>
          </w:p>
        </w:tc>
      </w:tr>
      <w:tr w:rsidR="00A0107A" w14:paraId="0894279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124A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8D86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Software</w:t>
            </w:r>
          </w:p>
        </w:tc>
      </w:tr>
      <w:tr w:rsidR="00A0107A" w14:paraId="1335256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EA84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AE4B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Módulos de operación implementados</w:t>
            </w:r>
          </w:p>
        </w:tc>
      </w:tr>
      <w:tr w:rsidR="00A0107A" w14:paraId="247B2D4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8FA5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7F914" w14:textId="77777777" w:rsidR="00A0107A" w:rsidRDefault="00000000">
            <w:pPr>
              <w:pStyle w:val="Ttulo2"/>
              <w:spacing w:before="0" w:after="60" w:line="240" w:lineRule="auto"/>
            </w:pPr>
            <w:bookmarkStart w:id="193" w:name="_Toc234013280"/>
            <w:r>
              <w:rPr>
                <w:rFonts w:ascii="Calibri" w:eastAsia="Calibri" w:hAnsi="Calibri"/>
                <w:color w:val="1F4E79"/>
                <w:sz w:val="24"/>
              </w:rPr>
              <w:t>ACT-031</w:t>
            </w:r>
            <w:bookmarkEnd w:id="193"/>
          </w:p>
        </w:tc>
      </w:tr>
      <w:tr w:rsidR="00A0107A" w14:paraId="614AA15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52C2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AA2F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Implementar POS/cajas y ventas, inventario por sucursal/lote/vencimiento, compras y proveedores.</w:t>
            </w:r>
          </w:p>
        </w:tc>
      </w:tr>
      <w:tr w:rsidR="00A0107A" w14:paraId="6DD9D53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B742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29EFB" w14:textId="77777777" w:rsidR="00A0107A" w:rsidRDefault="00000000">
            <w:pPr>
              <w:pStyle w:val="Ttulo2"/>
              <w:spacing w:before="0" w:after="60" w:line="240" w:lineRule="auto"/>
            </w:pPr>
            <w:bookmarkStart w:id="194" w:name="_Toc234013281"/>
            <w:r>
              <w:rPr>
                <w:rFonts w:ascii="Calibri" w:eastAsia="Calibri" w:hAnsi="Calibri"/>
                <w:color w:val="1F4E79"/>
                <w:sz w:val="24"/>
              </w:rPr>
              <w:t>ACT-030</w:t>
            </w:r>
            <w:bookmarkEnd w:id="194"/>
          </w:p>
        </w:tc>
      </w:tr>
      <w:tr w:rsidR="00A0107A" w14:paraId="4D12675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60E4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F801C" w14:textId="77777777" w:rsidR="00A0107A" w:rsidRDefault="00000000">
            <w:pPr>
              <w:pStyle w:val="Ttulo2"/>
              <w:spacing w:before="0" w:after="60" w:line="240" w:lineRule="auto"/>
            </w:pPr>
            <w:bookmarkStart w:id="195" w:name="_Toc234013282"/>
            <w:r>
              <w:rPr>
                <w:rFonts w:ascii="Calibri" w:eastAsia="Calibri" w:hAnsi="Calibri"/>
                <w:color w:val="1F4E79"/>
                <w:sz w:val="24"/>
              </w:rPr>
              <w:t>ACT-032</w:t>
            </w:r>
            <w:bookmarkEnd w:id="195"/>
          </w:p>
        </w:tc>
      </w:tr>
      <w:tr w:rsidR="00A0107A" w14:paraId="12A01C8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4800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F6DB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399782E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26EC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0DA6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3C82927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5978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31E6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 desarrollo, usuarios de cajas, inventarios, compras, ambiente dev/test</w:t>
            </w:r>
          </w:p>
        </w:tc>
      </w:tr>
      <w:tr w:rsidR="00A0107A" w14:paraId="53B8846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99D6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908E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Junio - Agosto 2026</w:t>
            </w:r>
          </w:p>
        </w:tc>
      </w:tr>
      <w:tr w:rsidR="00A0107A" w14:paraId="12D7626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D2E0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A9F2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existir ambiente de desarrollo/pruebas y reglas de negocio aprobadas.</w:t>
            </w:r>
          </w:p>
        </w:tc>
      </w:tr>
      <w:tr w:rsidR="00A0107A" w14:paraId="20EEDD8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6996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6EC2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Los módulos operativos cubren procesos diarios críticos de tienda.</w:t>
            </w:r>
          </w:p>
        </w:tc>
      </w:tr>
      <w:tr w:rsidR="00A0107A" w14:paraId="2FFF1F5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453F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5E3C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Técnico</w:t>
            </w:r>
          </w:p>
        </w:tc>
      </w:tr>
      <w:tr w:rsidR="00A0107A" w14:paraId="44244C4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2C16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229A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Área de desarrollo / tienda piloto</w:t>
            </w:r>
          </w:p>
        </w:tc>
      </w:tr>
      <w:tr w:rsidR="00A0107A" w14:paraId="6F05BF1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EEF2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956D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7F4A57E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FA8C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B67D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Módulos de POS/cajas, inventario y compras/proveedores implementados.</w:t>
            </w:r>
          </w:p>
        </w:tc>
      </w:tr>
      <w:tr w:rsidR="00A0107A" w14:paraId="3CDF532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AFB6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A969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Flujos operativos ejecutados correctamente en ambiente de pruebas.</w:t>
            </w:r>
          </w:p>
        </w:tc>
      </w:tr>
    </w:tbl>
    <w:p w14:paraId="5E86D404" w14:textId="77777777" w:rsidR="00A0107A" w:rsidRDefault="00A0107A">
      <w:pPr>
        <w:spacing w:after="0"/>
      </w:pPr>
    </w:p>
    <w:p w14:paraId="75808227" w14:textId="77777777" w:rsidR="00A0107A" w:rsidRDefault="00000000">
      <w:pPr>
        <w:pStyle w:val="Ttulo2"/>
        <w:spacing w:before="0" w:after="120"/>
      </w:pPr>
      <w:bookmarkStart w:id="196" w:name="_Toc234013283"/>
      <w:r>
        <w:rPr>
          <w:rFonts w:ascii="Arial" w:eastAsia="Calibri" w:hAnsi="Arial"/>
          <w:color w:val="1F4E79"/>
        </w:rPr>
        <w:t>ACT-032 - Módulos de gestión implementados</w:t>
      </w:r>
      <w:bookmarkEnd w:id="196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5D9B8FFB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E172A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2217AF1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F755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54654" w14:textId="77777777" w:rsidR="00A0107A" w:rsidRDefault="00000000">
            <w:pPr>
              <w:pStyle w:val="Ttulo2"/>
              <w:spacing w:before="0" w:after="60" w:line="240" w:lineRule="auto"/>
            </w:pPr>
            <w:bookmarkStart w:id="197" w:name="_Toc234013284"/>
            <w:r>
              <w:rPr>
                <w:rFonts w:ascii="Calibri" w:eastAsia="Calibri" w:hAnsi="Calibri"/>
                <w:color w:val="1F4E79"/>
                <w:sz w:val="24"/>
              </w:rPr>
              <w:t>SOF-5.3</w:t>
            </w:r>
            <w:bookmarkEnd w:id="197"/>
          </w:p>
        </w:tc>
      </w:tr>
      <w:tr w:rsidR="00A0107A" w14:paraId="0E42FB7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44C5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1505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Software</w:t>
            </w:r>
          </w:p>
        </w:tc>
      </w:tr>
      <w:tr w:rsidR="00A0107A" w14:paraId="2D2B8BE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4A5A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3F56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Módulos de gestión implementados</w:t>
            </w:r>
          </w:p>
        </w:tc>
      </w:tr>
      <w:tr w:rsidR="00A0107A" w14:paraId="5D27358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3CC7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7514F" w14:textId="77777777" w:rsidR="00A0107A" w:rsidRDefault="00000000">
            <w:pPr>
              <w:pStyle w:val="Ttulo2"/>
              <w:spacing w:before="0" w:after="60" w:line="240" w:lineRule="auto"/>
            </w:pPr>
            <w:bookmarkStart w:id="198" w:name="_Toc234013285"/>
            <w:r>
              <w:rPr>
                <w:rFonts w:ascii="Calibri" w:eastAsia="Calibri" w:hAnsi="Calibri"/>
                <w:color w:val="1F4E79"/>
                <w:sz w:val="24"/>
              </w:rPr>
              <w:t>ACT-032</w:t>
            </w:r>
            <w:bookmarkEnd w:id="198"/>
          </w:p>
        </w:tc>
      </w:tr>
      <w:tr w:rsidR="00A0107A" w14:paraId="156D4A1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CDF7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6DD1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Implementar contabilidad web, logística y traspasos, BI/reportes gerenciales integrados a los datos operativos.</w:t>
            </w:r>
          </w:p>
        </w:tc>
      </w:tr>
      <w:tr w:rsidR="00A0107A" w14:paraId="6DF3E8F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F78B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6FF0F" w14:textId="77777777" w:rsidR="00A0107A" w:rsidRDefault="00000000">
            <w:pPr>
              <w:pStyle w:val="Ttulo2"/>
              <w:spacing w:before="0" w:after="60" w:line="240" w:lineRule="auto"/>
            </w:pPr>
            <w:bookmarkStart w:id="199" w:name="_Toc234013286"/>
            <w:r>
              <w:rPr>
                <w:rFonts w:ascii="Calibri" w:eastAsia="Calibri" w:hAnsi="Calibri"/>
                <w:color w:val="1F4E79"/>
                <w:sz w:val="24"/>
              </w:rPr>
              <w:t>ACT-031</w:t>
            </w:r>
            <w:bookmarkEnd w:id="199"/>
          </w:p>
        </w:tc>
      </w:tr>
      <w:tr w:rsidR="00A0107A" w14:paraId="2BFBBBA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C678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D6BC2" w14:textId="77777777" w:rsidR="00A0107A" w:rsidRDefault="00000000">
            <w:pPr>
              <w:pStyle w:val="Ttulo2"/>
              <w:spacing w:before="0" w:after="60" w:line="240" w:lineRule="auto"/>
            </w:pPr>
            <w:bookmarkStart w:id="200" w:name="_Toc234013287"/>
            <w:r>
              <w:rPr>
                <w:rFonts w:ascii="Calibri" w:eastAsia="Calibri" w:hAnsi="Calibri"/>
                <w:color w:val="1F4E79"/>
                <w:sz w:val="24"/>
              </w:rPr>
              <w:t>ACT-033</w:t>
            </w:r>
            <w:bookmarkEnd w:id="200"/>
          </w:p>
        </w:tc>
      </w:tr>
      <w:tr w:rsidR="00A0107A" w14:paraId="176501C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AEF2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4895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41324B2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30EB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8228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17740A2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AA98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78CD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 desarrollo, contabilidad, logística, analista BI, gerencia</w:t>
            </w:r>
          </w:p>
        </w:tc>
      </w:tr>
      <w:tr w:rsidR="00A0107A" w14:paraId="6977426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6240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1F52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Agosto - Octubre 2026</w:t>
            </w:r>
          </w:p>
        </w:tc>
      </w:tr>
      <w:tr w:rsidR="00A0107A" w14:paraId="6C8DEEB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BEDD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1462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Depende de módulos operativos y datos consistentes.</w:t>
            </w:r>
          </w:p>
        </w:tc>
      </w:tr>
      <w:tr w:rsidR="00A0107A" w14:paraId="3B0DAAF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C799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160D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Las áreas de gestión validan reportes y procesos integrados.</w:t>
            </w:r>
          </w:p>
        </w:tc>
      </w:tr>
      <w:tr w:rsidR="00A0107A" w14:paraId="2BEA89F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3C34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771E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Técnico / Analista BI</w:t>
            </w:r>
          </w:p>
        </w:tc>
      </w:tr>
      <w:tr w:rsidR="00A0107A" w14:paraId="0E86863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B555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4F20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Área de desarrollo / gerencia / áreas usuarias</w:t>
            </w:r>
          </w:p>
        </w:tc>
      </w:tr>
      <w:tr w:rsidR="00A0107A" w14:paraId="46D939A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8776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9687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08D7B8B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4A94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E25A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Módulos de contabilidad web, logística/traspasos y BI/reportes implementados.</w:t>
            </w:r>
          </w:p>
        </w:tc>
      </w:tr>
      <w:tr w:rsidR="00A0107A" w14:paraId="3DB0CA5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4E7D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E196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Reportes y módulos de gestión integrados y validados por áreas responsables.</w:t>
            </w:r>
          </w:p>
        </w:tc>
      </w:tr>
    </w:tbl>
    <w:p w14:paraId="424F9AF0" w14:textId="77777777" w:rsidR="00A0107A" w:rsidRDefault="00A0107A">
      <w:pPr>
        <w:spacing w:after="0"/>
      </w:pPr>
    </w:p>
    <w:p w14:paraId="02F7C487" w14:textId="77777777" w:rsidR="00A0107A" w:rsidRDefault="00000000">
      <w:pPr>
        <w:pStyle w:val="Ttulo2"/>
        <w:spacing w:before="0" w:after="120"/>
      </w:pPr>
      <w:bookmarkStart w:id="201" w:name="_Toc234013288"/>
      <w:r>
        <w:rPr>
          <w:rFonts w:ascii="Arial" w:eastAsia="Calibri" w:hAnsi="Arial"/>
          <w:color w:val="1F4E79"/>
        </w:rPr>
        <w:t>ACT-033 - Datos migrados y depurados</w:t>
      </w:r>
      <w:bookmarkEnd w:id="201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58121E2F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B32A0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4C24DD0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CDDC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5A417" w14:textId="77777777" w:rsidR="00A0107A" w:rsidRDefault="00000000">
            <w:pPr>
              <w:pStyle w:val="Ttulo2"/>
              <w:spacing w:before="0" w:after="60" w:line="240" w:lineRule="auto"/>
            </w:pPr>
            <w:bookmarkStart w:id="202" w:name="_Toc234013289"/>
            <w:r>
              <w:rPr>
                <w:rFonts w:ascii="Calibri" w:eastAsia="Calibri" w:hAnsi="Calibri"/>
                <w:color w:val="1F4E79"/>
                <w:sz w:val="24"/>
              </w:rPr>
              <w:t>SOF-5.4</w:t>
            </w:r>
            <w:bookmarkEnd w:id="202"/>
          </w:p>
        </w:tc>
      </w:tr>
      <w:tr w:rsidR="00A0107A" w14:paraId="38BD841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0F54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E1EB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Software</w:t>
            </w:r>
          </w:p>
        </w:tc>
      </w:tr>
      <w:tr w:rsidR="00A0107A" w14:paraId="34332F1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0200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94ED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Datos migrados y depurados</w:t>
            </w:r>
          </w:p>
        </w:tc>
      </w:tr>
      <w:tr w:rsidR="00A0107A" w14:paraId="7F2D0E4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2E8D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B4544" w14:textId="77777777" w:rsidR="00A0107A" w:rsidRDefault="00000000">
            <w:pPr>
              <w:pStyle w:val="Ttulo2"/>
              <w:spacing w:before="0" w:after="60" w:line="240" w:lineRule="auto"/>
            </w:pPr>
            <w:bookmarkStart w:id="203" w:name="_Toc234013290"/>
            <w:r>
              <w:rPr>
                <w:rFonts w:ascii="Calibri" w:eastAsia="Calibri" w:hAnsi="Calibri"/>
                <w:color w:val="1F4E79"/>
                <w:sz w:val="24"/>
              </w:rPr>
              <w:t>ACT-033</w:t>
            </w:r>
            <w:bookmarkEnd w:id="203"/>
          </w:p>
        </w:tc>
      </w:tr>
      <w:tr w:rsidR="00A0107A" w14:paraId="7F63C95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9AC0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A957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Depurar, cargar y validar productos, proveedores, usuarios, roles y sucursales en la solución.</w:t>
            </w:r>
          </w:p>
        </w:tc>
      </w:tr>
      <w:tr w:rsidR="00A0107A" w14:paraId="44DC4D3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119A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1176C" w14:textId="77777777" w:rsidR="00A0107A" w:rsidRDefault="00000000">
            <w:pPr>
              <w:pStyle w:val="Ttulo2"/>
              <w:spacing w:before="0" w:after="60" w:line="240" w:lineRule="auto"/>
            </w:pPr>
            <w:bookmarkStart w:id="204" w:name="_Toc234013291"/>
            <w:r>
              <w:rPr>
                <w:rFonts w:ascii="Calibri" w:eastAsia="Calibri" w:hAnsi="Calibri"/>
                <w:color w:val="1F4E79"/>
                <w:sz w:val="24"/>
              </w:rPr>
              <w:t>ACT-032</w:t>
            </w:r>
            <w:bookmarkEnd w:id="204"/>
          </w:p>
        </w:tc>
      </w:tr>
      <w:tr w:rsidR="00A0107A" w14:paraId="4E677A2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B460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9FE24" w14:textId="77777777" w:rsidR="00A0107A" w:rsidRDefault="00000000">
            <w:pPr>
              <w:pStyle w:val="Ttulo2"/>
              <w:spacing w:before="0" w:after="60" w:line="240" w:lineRule="auto"/>
            </w:pPr>
            <w:bookmarkStart w:id="205" w:name="_Toc234013292"/>
            <w:r>
              <w:rPr>
                <w:rFonts w:ascii="Calibri" w:eastAsia="Calibri" w:hAnsi="Calibri"/>
                <w:color w:val="1F4E79"/>
                <w:sz w:val="24"/>
              </w:rPr>
              <w:t>ACT-034</w:t>
            </w:r>
            <w:bookmarkEnd w:id="205"/>
          </w:p>
        </w:tc>
      </w:tr>
      <w:tr w:rsidR="00A0107A" w14:paraId="74CE4F1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50FA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6D82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09A52D2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C1A4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95DE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76607F1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22C2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3A43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Analista de datos, usuarios clave, base histórica, herramientas de carga</w:t>
            </w:r>
          </w:p>
        </w:tc>
      </w:tr>
      <w:tr w:rsidR="00A0107A" w14:paraId="2F06E25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97C4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0F29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Octubre - Noviembre 2026</w:t>
            </w:r>
          </w:p>
        </w:tc>
      </w:tr>
      <w:tr w:rsidR="00A0107A" w14:paraId="62488C2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5337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32CB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 calidad de datos históricos puede aumentar esfuerzo de depuración.</w:t>
            </w:r>
          </w:p>
        </w:tc>
      </w:tr>
      <w:tr w:rsidR="00A0107A" w14:paraId="2532B3C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59C2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4FBF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Las áreas entregan información suficiente y validan resultados.</w:t>
            </w:r>
          </w:p>
        </w:tc>
      </w:tr>
      <w:tr w:rsidR="00A0107A" w14:paraId="62154A2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7C7F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F0D1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Analista de Datos</w:t>
            </w:r>
          </w:p>
        </w:tc>
      </w:tr>
      <w:tr w:rsidR="00A0107A" w14:paraId="7044E3C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B63A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A330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TI / áreas usuarias</w:t>
            </w:r>
          </w:p>
        </w:tc>
      </w:tr>
      <w:tr w:rsidR="00A0107A" w14:paraId="17C2AEA1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2CDF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3543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589EF99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2188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2C15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Productos, proveedores, usuarios, roles y sucursales migrados y depurados.</w:t>
            </w:r>
          </w:p>
        </w:tc>
      </w:tr>
      <w:tr w:rsidR="00A0107A" w14:paraId="15E1468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A2CC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407E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Datos sin duplicidades críticas y validados por áreas responsables.</w:t>
            </w:r>
          </w:p>
        </w:tc>
      </w:tr>
    </w:tbl>
    <w:p w14:paraId="7E5B4F54" w14:textId="77777777" w:rsidR="00A0107A" w:rsidRDefault="00A0107A">
      <w:pPr>
        <w:spacing w:after="0"/>
      </w:pPr>
    </w:p>
    <w:p w14:paraId="0FFF42C1" w14:textId="77777777" w:rsidR="00A0107A" w:rsidRDefault="00000000">
      <w:pPr>
        <w:pStyle w:val="Ttulo2"/>
        <w:spacing w:before="0" w:after="120"/>
      </w:pPr>
      <w:bookmarkStart w:id="206" w:name="_Toc234013293"/>
      <w:r>
        <w:rPr>
          <w:rFonts w:ascii="Arial" w:eastAsia="Calibri" w:hAnsi="Arial"/>
          <w:color w:val="1F4E79"/>
        </w:rPr>
        <w:t>ACT-034 - Documentación técnica</w:t>
      </w:r>
      <w:bookmarkEnd w:id="206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676B8E40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095B1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3A01B4C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D1D1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2E901" w14:textId="77777777" w:rsidR="00A0107A" w:rsidRDefault="00000000">
            <w:pPr>
              <w:pStyle w:val="Ttulo2"/>
              <w:spacing w:before="0" w:after="60" w:line="240" w:lineRule="auto"/>
            </w:pPr>
            <w:bookmarkStart w:id="207" w:name="_Toc234013294"/>
            <w:r>
              <w:rPr>
                <w:rFonts w:ascii="Calibri" w:eastAsia="Calibri" w:hAnsi="Calibri"/>
                <w:color w:val="1F4E79"/>
                <w:sz w:val="24"/>
              </w:rPr>
              <w:t>SOF-5.5</w:t>
            </w:r>
            <w:bookmarkEnd w:id="207"/>
          </w:p>
        </w:tc>
      </w:tr>
      <w:tr w:rsidR="00A0107A" w14:paraId="09233FD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172A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8AFF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Software</w:t>
            </w:r>
          </w:p>
        </w:tc>
      </w:tr>
      <w:tr w:rsidR="00A0107A" w14:paraId="62A9448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5F6D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BBC7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Documentación técnica</w:t>
            </w:r>
          </w:p>
        </w:tc>
      </w:tr>
      <w:tr w:rsidR="00A0107A" w14:paraId="7550050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76E4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D5A5A" w14:textId="77777777" w:rsidR="00A0107A" w:rsidRDefault="00000000">
            <w:pPr>
              <w:pStyle w:val="Ttulo2"/>
              <w:spacing w:before="0" w:after="60" w:line="240" w:lineRule="auto"/>
            </w:pPr>
            <w:bookmarkStart w:id="208" w:name="_Toc234013295"/>
            <w:r>
              <w:rPr>
                <w:rFonts w:ascii="Calibri" w:eastAsia="Calibri" w:hAnsi="Calibri"/>
                <w:color w:val="1F4E79"/>
                <w:sz w:val="24"/>
              </w:rPr>
              <w:t>ACT-034</w:t>
            </w:r>
            <w:bookmarkEnd w:id="208"/>
          </w:p>
        </w:tc>
      </w:tr>
      <w:tr w:rsidR="00A0107A" w14:paraId="0153949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D278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1F4A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Elaborar documentación técnica de arquitectura, base de datos, integraciones, despliegue, operación y soporte del sistema.</w:t>
            </w:r>
          </w:p>
        </w:tc>
      </w:tr>
      <w:tr w:rsidR="00A0107A" w14:paraId="3091C946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9451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C7F71" w14:textId="77777777" w:rsidR="00A0107A" w:rsidRDefault="00000000">
            <w:pPr>
              <w:pStyle w:val="Ttulo2"/>
              <w:spacing w:before="0" w:after="60" w:line="240" w:lineRule="auto"/>
            </w:pPr>
            <w:bookmarkStart w:id="209" w:name="_Toc234013296"/>
            <w:r>
              <w:rPr>
                <w:rFonts w:ascii="Calibri" w:eastAsia="Calibri" w:hAnsi="Calibri"/>
                <w:color w:val="1F4E79"/>
                <w:sz w:val="24"/>
              </w:rPr>
              <w:t>ACT-033</w:t>
            </w:r>
            <w:bookmarkEnd w:id="209"/>
          </w:p>
        </w:tc>
      </w:tr>
      <w:tr w:rsidR="00A0107A" w14:paraId="7284395F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3573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6FD68" w14:textId="77777777" w:rsidR="00A0107A" w:rsidRDefault="00000000">
            <w:pPr>
              <w:pStyle w:val="Ttulo2"/>
              <w:spacing w:before="0" w:after="60" w:line="240" w:lineRule="auto"/>
            </w:pPr>
            <w:bookmarkStart w:id="210" w:name="_Toc234013297"/>
            <w:r>
              <w:rPr>
                <w:rFonts w:ascii="Calibri" w:eastAsia="Calibri" w:hAnsi="Calibri"/>
                <w:color w:val="1F4E79"/>
                <w:sz w:val="24"/>
              </w:rPr>
              <w:t>ACT-035</w:t>
            </w:r>
            <w:bookmarkEnd w:id="210"/>
          </w:p>
        </w:tc>
      </w:tr>
      <w:tr w:rsidR="00A0107A" w14:paraId="17C06A0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9F35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A086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2B2FB6B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03A8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2186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3C789CF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2196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616E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técnico, repositorio documental, diagramas, manual técnico</w:t>
            </w:r>
          </w:p>
        </w:tc>
      </w:tr>
      <w:tr w:rsidR="00A0107A" w14:paraId="269891B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B7B6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B563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Noviembre 2026</w:t>
            </w:r>
          </w:p>
        </w:tc>
      </w:tr>
      <w:tr w:rsidR="00A0107A" w14:paraId="2553397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B09C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3BBA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Debe documentarse lo implementado, no solo lo diseñado.</w:t>
            </w:r>
          </w:p>
        </w:tc>
      </w:tr>
      <w:tr w:rsidR="00A0107A" w14:paraId="1A91D7DB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0090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7555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TI usará la documentación para soporte y mantenimiento.</w:t>
            </w:r>
          </w:p>
        </w:tc>
      </w:tr>
      <w:tr w:rsidR="00A0107A" w14:paraId="54AA465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2999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B161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Líder Técnico / Responsable de Documentación</w:t>
            </w:r>
          </w:p>
        </w:tc>
      </w:tr>
      <w:tr w:rsidR="00A0107A" w14:paraId="20E43F6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9725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43B5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TI / área de desarrollo</w:t>
            </w:r>
          </w:p>
        </w:tc>
      </w:tr>
      <w:tr w:rsidR="00A0107A" w14:paraId="23B4CFA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06BD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5FDC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Medio</w:t>
            </w:r>
          </w:p>
        </w:tc>
      </w:tr>
      <w:tr w:rsidR="00A0107A" w14:paraId="7277DEC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DDFE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466C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Documentación técnica completa y organizada.</w:t>
            </w:r>
          </w:p>
        </w:tc>
      </w:tr>
      <w:tr w:rsidR="00A0107A" w14:paraId="6ABC815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A1CC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F102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Documentación revisada por TI y disponible para operación.</w:t>
            </w:r>
          </w:p>
        </w:tc>
      </w:tr>
    </w:tbl>
    <w:p w14:paraId="5CBB9FA8" w14:textId="77777777" w:rsidR="00A0107A" w:rsidRDefault="00A0107A">
      <w:pPr>
        <w:spacing w:after="0"/>
      </w:pPr>
    </w:p>
    <w:p w14:paraId="24E8C5D3" w14:textId="77777777" w:rsidR="00A0107A" w:rsidRDefault="00000000">
      <w:pPr>
        <w:pStyle w:val="Ttulo2"/>
        <w:spacing w:before="0" w:after="120"/>
      </w:pPr>
      <w:bookmarkStart w:id="211" w:name="_Toc234013298"/>
      <w:r>
        <w:rPr>
          <w:rFonts w:ascii="Arial" w:eastAsia="Calibri" w:hAnsi="Arial"/>
          <w:color w:val="1F4E79"/>
        </w:rPr>
        <w:t>ACT-035 - Pruebas, capacitación y manuales</w:t>
      </w:r>
      <w:bookmarkEnd w:id="211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030"/>
      </w:tblGrid>
      <w:tr w:rsidR="00A0107A" w14:paraId="632B59DE" w14:textId="77777777">
        <w:trPr>
          <w:jc w:val="center"/>
        </w:trPr>
        <w:tc>
          <w:tcPr>
            <w:tcW w:w="1014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A08AC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Atributos de la actividad</w:t>
            </w:r>
          </w:p>
        </w:tc>
      </w:tr>
      <w:tr w:rsidR="00A0107A" w14:paraId="0C1E7F82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37A0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Identificador en la EDT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C68D5" w14:textId="77777777" w:rsidR="00A0107A" w:rsidRDefault="00000000">
            <w:pPr>
              <w:pStyle w:val="Ttulo2"/>
              <w:spacing w:before="0" w:after="60" w:line="240" w:lineRule="auto"/>
            </w:pPr>
            <w:bookmarkStart w:id="212" w:name="_Toc234013299"/>
            <w:r>
              <w:rPr>
                <w:rFonts w:ascii="Calibri" w:eastAsia="Calibri" w:hAnsi="Calibri"/>
                <w:color w:val="1F4E79"/>
                <w:sz w:val="24"/>
              </w:rPr>
              <w:t>SOF-5.6</w:t>
            </w:r>
            <w:bookmarkEnd w:id="212"/>
          </w:p>
        </w:tc>
      </w:tr>
      <w:tr w:rsidR="00A0107A" w14:paraId="1AB4689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E66B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componente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613D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Software</w:t>
            </w:r>
          </w:p>
        </w:tc>
      </w:tr>
      <w:tr w:rsidR="00A0107A" w14:paraId="2FCEF67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D2CE5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Nombre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FFDF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Pruebas, capacitación y manuales</w:t>
            </w:r>
          </w:p>
        </w:tc>
      </w:tr>
      <w:tr w:rsidR="00A0107A" w14:paraId="6AB831CC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16E3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Código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E4F62" w14:textId="77777777" w:rsidR="00A0107A" w:rsidRDefault="00000000">
            <w:pPr>
              <w:pStyle w:val="Ttulo2"/>
              <w:spacing w:before="0" w:after="60" w:line="240" w:lineRule="auto"/>
            </w:pPr>
            <w:bookmarkStart w:id="213" w:name="_Toc234013300"/>
            <w:r>
              <w:rPr>
                <w:rFonts w:ascii="Calibri" w:eastAsia="Calibri" w:hAnsi="Calibri"/>
                <w:color w:val="1F4E79"/>
                <w:sz w:val="24"/>
              </w:rPr>
              <w:t>ACT-035</w:t>
            </w:r>
            <w:bookmarkEnd w:id="213"/>
          </w:p>
        </w:tc>
      </w:tr>
      <w:tr w:rsidR="00A0107A" w14:paraId="23CD3504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B5F16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Descripción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BB21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Ejecutar pruebas internas, UAT por área, manuales por rol, capacitación y acta de aceptación funcional.</w:t>
            </w:r>
          </w:p>
        </w:tc>
      </w:tr>
      <w:tr w:rsidR="00A0107A" w14:paraId="761F295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7A78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predecesora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3C8E8" w14:textId="77777777" w:rsidR="00A0107A" w:rsidRDefault="00000000">
            <w:pPr>
              <w:pStyle w:val="Ttulo2"/>
              <w:spacing w:before="0" w:after="60" w:line="240" w:lineRule="auto"/>
            </w:pPr>
            <w:bookmarkStart w:id="214" w:name="_Toc234013301"/>
            <w:r>
              <w:rPr>
                <w:rFonts w:ascii="Calibri" w:eastAsia="Calibri" w:hAnsi="Calibri"/>
                <w:color w:val="1F4E79"/>
                <w:sz w:val="24"/>
              </w:rPr>
              <w:t>ACT-034 / ACT-029</w:t>
            </w:r>
            <w:bookmarkEnd w:id="214"/>
          </w:p>
        </w:tc>
      </w:tr>
      <w:tr w:rsidR="00A0107A" w14:paraId="60AC4415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2169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Actividad sucesora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9A85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Cierre del proyecto</w:t>
            </w:r>
          </w:p>
        </w:tc>
      </w:tr>
      <w:tr w:rsidR="00A0107A" w14:paraId="2E1684B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CCD1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de dependencia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4E80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Fin a Inicio</w:t>
            </w:r>
          </w:p>
        </w:tc>
      </w:tr>
      <w:tr w:rsidR="00A0107A" w14:paraId="3B079D1A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DA24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Adelanto o retraso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7D3D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aplica, salvo ajuste aprobado en control de cronograma.</w:t>
            </w:r>
          </w:p>
        </w:tc>
      </w:tr>
      <w:tr w:rsidR="00A0107A" w14:paraId="3FF7E1C0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2C3CA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Requisito de recursos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DF1F4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QA, usuarios clave, capacitador, manuales, ambiente de pruebas</w:t>
            </w:r>
          </w:p>
        </w:tc>
      </w:tr>
      <w:tr w:rsidR="00A0107A" w14:paraId="514B4E33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C60D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Fechas impuestas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CB72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Diciembre 2026 - Febrero 2027</w:t>
            </w:r>
          </w:p>
        </w:tc>
      </w:tr>
      <w:tr w:rsidR="00A0107A" w14:paraId="0D837678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3DE1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Restricciones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C9B0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No deben existir incidencias críticas abiertas antes de la aceptación.</w:t>
            </w:r>
          </w:p>
        </w:tc>
      </w:tr>
      <w:tr w:rsidR="00A0107A" w14:paraId="27AE91D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48BC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Supuestos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3DF6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Los usuarios estarán disponibles para UAT y capacitación.</w:t>
            </w:r>
          </w:p>
        </w:tc>
      </w:tr>
      <w:tr w:rsidR="00A0107A" w14:paraId="327D5569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EB98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Persona responsable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F6B2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QA / Responsable de Capacitación / Director del Proyecto</w:t>
            </w:r>
          </w:p>
        </w:tc>
      </w:tr>
      <w:tr w:rsidR="00A0107A" w14:paraId="0CFE0A97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26C1F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Lugar de realización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AA5F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Ambiente de pruebas / sucursal piloto / oficina central</w:t>
            </w:r>
          </w:p>
        </w:tc>
      </w:tr>
      <w:tr w:rsidR="00A0107A" w14:paraId="4CA146D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9012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Nivel de esfuerzo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CD9ED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Alto</w:t>
            </w:r>
          </w:p>
        </w:tc>
      </w:tr>
      <w:tr w:rsidR="00A0107A" w14:paraId="5C807A1D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8908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Entregable verificable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DA21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internas, UAT, manuales por rol, capacitación y acta de aceptación.</w:t>
            </w:r>
          </w:p>
        </w:tc>
      </w:tr>
      <w:tr w:rsidR="00A0107A" w14:paraId="0399EDAE" w14:textId="77777777">
        <w:trPr>
          <w:trHeight w:val="250"/>
          <w:jc w:val="center"/>
        </w:trPr>
        <w:tc>
          <w:tcPr>
            <w:tcW w:w="3118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98CF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Criterio de cierre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2B9AE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UAT firmado, personal capacitado, manuales entregados y aceptación formal.</w:t>
            </w:r>
          </w:p>
        </w:tc>
      </w:tr>
    </w:tbl>
    <w:p w14:paraId="433FD8CB" w14:textId="77777777" w:rsidR="00A0107A" w:rsidRDefault="00A0107A">
      <w:pPr>
        <w:spacing w:after="0"/>
      </w:pPr>
    </w:p>
    <w:p w14:paraId="036CCE58" w14:textId="77777777" w:rsidR="00A0107A" w:rsidRDefault="00000000">
      <w:pPr>
        <w:spacing w:after="0"/>
      </w:pPr>
      <w:r>
        <w:rPr>
          <w:rFonts w:ascii="Calibri" w:eastAsia="Calibri" w:hAnsi="Calibri"/>
        </w:rPr>
        <w:br w:type="page"/>
      </w:r>
    </w:p>
    <w:p w14:paraId="0034C43D" w14:textId="77777777" w:rsidR="00A0107A" w:rsidRDefault="00000000">
      <w:pPr>
        <w:pStyle w:val="Ttulo1"/>
        <w:spacing w:before="0"/>
      </w:pPr>
      <w:bookmarkStart w:id="215" w:name="_Toc234013302"/>
      <w:r>
        <w:rPr>
          <w:rFonts w:ascii="Arial" w:eastAsia="Calibri" w:hAnsi="Arial"/>
          <w:color w:val="1F4E79"/>
        </w:rPr>
        <w:lastRenderedPageBreak/>
        <w:t>3.- Criterios de control de actividades</w:t>
      </w:r>
      <w:bookmarkEnd w:id="215"/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5074"/>
        <w:gridCol w:w="6803"/>
      </w:tblGrid>
      <w:tr w:rsidR="00A0107A" w14:paraId="13F91666" w14:textId="77777777">
        <w:trPr>
          <w:jc w:val="center"/>
        </w:trPr>
        <w:tc>
          <w:tcPr>
            <w:tcW w:w="28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90978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Criterio</w:t>
            </w:r>
          </w:p>
        </w:tc>
        <w:tc>
          <w:tcPr>
            <w:tcW w:w="680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CE1A4" w14:textId="77777777" w:rsidR="00A0107A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FFFFFF"/>
              </w:rPr>
              <w:t>Aplicación</w:t>
            </w:r>
          </w:p>
        </w:tc>
      </w:tr>
      <w:tr w:rsidR="00A0107A" w14:paraId="2D454BEF" w14:textId="77777777">
        <w:trPr>
          <w:jc w:val="center"/>
        </w:trPr>
        <w:tc>
          <w:tcPr>
            <w:tcW w:w="5074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D1517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Cierre de actividad</w:t>
            </w:r>
          </w:p>
        </w:tc>
        <w:tc>
          <w:tcPr>
            <w:tcW w:w="50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F073C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Una actividad se considera cerrada cuando el entregable verificable existe, fue revisado por el responsable y cumple su criterio de cierre.</w:t>
            </w:r>
          </w:p>
        </w:tc>
      </w:tr>
      <w:tr w:rsidR="00A0107A" w14:paraId="769D9358" w14:textId="77777777">
        <w:trPr>
          <w:jc w:val="center"/>
        </w:trPr>
        <w:tc>
          <w:tcPr>
            <w:tcW w:w="5074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EE012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Evidencia mínima</w:t>
            </w:r>
          </w:p>
        </w:tc>
        <w:tc>
          <w:tcPr>
            <w:tcW w:w="50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700F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Cada actividad debe contar con acta, contrato, matriz, informe, configuración respaldada, prueba, manual, lista de asistencia o acta de aceptación, según corresponda.</w:t>
            </w:r>
          </w:p>
        </w:tc>
      </w:tr>
      <w:tr w:rsidR="00A0107A" w14:paraId="6CDDAB5C" w14:textId="77777777">
        <w:trPr>
          <w:jc w:val="center"/>
        </w:trPr>
        <w:tc>
          <w:tcPr>
            <w:tcW w:w="5074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A81F8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Control de cambios</w:t>
            </w:r>
          </w:p>
        </w:tc>
        <w:tc>
          <w:tcPr>
            <w:tcW w:w="50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8C941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Cualquier cambio que afecte alcance, costo, cronograma, seguridad, continuidad o aceptación deberá registrarse como solicitud formal de cambio.</w:t>
            </w:r>
          </w:p>
        </w:tc>
      </w:tr>
      <w:tr w:rsidR="00A0107A" w14:paraId="6939F5DE" w14:textId="77777777">
        <w:trPr>
          <w:jc w:val="center"/>
        </w:trPr>
        <w:tc>
          <w:tcPr>
            <w:tcW w:w="5074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3E63B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Bloqueo de actividad</w:t>
            </w:r>
          </w:p>
        </w:tc>
        <w:tc>
          <w:tcPr>
            <w:tcW w:w="50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41803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Una actividad se considera bloqueada cuando depende de información, aprobación, proveedor, material, acceso físico, ambiente técnico o usuario clave no disponible.</w:t>
            </w:r>
          </w:p>
        </w:tc>
      </w:tr>
      <w:tr w:rsidR="00A0107A" w14:paraId="59684B7E" w14:textId="77777777">
        <w:trPr>
          <w:jc w:val="center"/>
        </w:trPr>
        <w:tc>
          <w:tcPr>
            <w:tcW w:w="5074" w:type="dxa"/>
            <w:shd w:val="clear" w:color="auto" w:fill="BDD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A2A20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Relación con documentos del proyecto</w:t>
            </w:r>
          </w:p>
        </w:tc>
        <w:tc>
          <w:tcPr>
            <w:tcW w:w="50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EFDB9" w14:textId="77777777" w:rsidR="00A0107A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Cada actividad mantiene relación con el EDT, Diccionario EDT, Matriz de Trazabilidad, Cronograma y Línea Base de Costos.</w:t>
            </w:r>
          </w:p>
        </w:tc>
      </w:tr>
    </w:tbl>
    <w:p w14:paraId="1124FDD6" w14:textId="77777777" w:rsidR="004E6735" w:rsidRDefault="004E6735"/>
    <w:sectPr w:rsidR="004E673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2C5CF" w14:textId="77777777" w:rsidR="004E6735" w:rsidRDefault="004E6735">
      <w:pPr>
        <w:spacing w:after="0" w:line="240" w:lineRule="auto"/>
      </w:pPr>
      <w:r>
        <w:separator/>
      </w:r>
    </w:p>
  </w:endnote>
  <w:endnote w:type="continuationSeparator" w:id="0">
    <w:p w14:paraId="13A55358" w14:textId="77777777" w:rsidR="004E6735" w:rsidRDefault="004E6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77F42" w14:textId="77777777" w:rsidR="00A0107A" w:rsidRDefault="00A010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5934E" w14:textId="77777777" w:rsidR="00A0107A" w:rsidRDefault="00000000">
    <w:pPr>
      <w:jc w:val="center"/>
    </w:pPr>
    <w:r>
      <w:rPr>
        <w:color w:val="666666"/>
        <w:sz w:val="16"/>
      </w:rPr>
      <w:t>Proyecto SIGSUP - HIPERMAXI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FE489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AA9A7" w14:textId="77777777" w:rsidR="004E6735" w:rsidRDefault="004E6735">
      <w:pPr>
        <w:spacing w:after="0" w:line="240" w:lineRule="auto"/>
      </w:pPr>
      <w:r>
        <w:separator/>
      </w:r>
    </w:p>
  </w:footnote>
  <w:footnote w:type="continuationSeparator" w:id="0">
    <w:p w14:paraId="23429BFA" w14:textId="77777777" w:rsidR="004E6735" w:rsidRDefault="004E6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9E6DE" w14:textId="77777777" w:rsidR="00A0107A" w:rsidRDefault="00A0107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D1CAE" w14:textId="77777777" w:rsidR="00A0107A" w:rsidRDefault="00000000">
    <w:pPr>
      <w:jc w:val="center"/>
    </w:pPr>
    <w:r>
      <w:rPr>
        <w:b/>
        <w:color w:val="0B5A9C"/>
        <w:sz w:val="18"/>
      </w:rPr>
      <w:t>Lista de Actividades</w:t>
    </w:r>
  </w:p>
  <w:p w14:paraId="079239A6" w14:textId="77777777" w:rsidR="00A0107A" w:rsidRDefault="00000000">
    <w:pPr>
      <w:pBdr>
        <w:bottom w:val="single" w:sz="6" w:space="1" w:color="999999"/>
      </w:pBdr>
      <w:jc w:val="center"/>
    </w:pPr>
    <w:r>
      <w:rPr>
        <w:b/>
        <w:color w:val="2A7FD1"/>
        <w:sz w:val="16"/>
      </w:rPr>
      <w:t xml:space="preserve">Identificador del proyecto: </w:t>
    </w:r>
    <w:r>
      <w:rPr>
        <w:b/>
        <w:color w:val="C9C9C9"/>
        <w:sz w:val="16"/>
      </w:rPr>
      <w:t>SIGSUP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87D69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869912">
    <w:abstractNumId w:val="8"/>
  </w:num>
  <w:num w:numId="2" w16cid:durableId="666664591">
    <w:abstractNumId w:val="6"/>
  </w:num>
  <w:num w:numId="3" w16cid:durableId="569121725">
    <w:abstractNumId w:val="5"/>
  </w:num>
  <w:num w:numId="4" w16cid:durableId="1833372081">
    <w:abstractNumId w:val="4"/>
  </w:num>
  <w:num w:numId="5" w16cid:durableId="532766283">
    <w:abstractNumId w:val="7"/>
  </w:num>
  <w:num w:numId="6" w16cid:durableId="1128553741">
    <w:abstractNumId w:val="3"/>
  </w:num>
  <w:num w:numId="7" w16cid:durableId="500630500">
    <w:abstractNumId w:val="2"/>
  </w:num>
  <w:num w:numId="8" w16cid:durableId="1831093501">
    <w:abstractNumId w:val="1"/>
  </w:num>
  <w:num w:numId="9" w16cid:durableId="148828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6735"/>
    <w:rsid w:val="007405F1"/>
    <w:rsid w:val="007A66B0"/>
    <w:rsid w:val="00A010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1B7EF2"/>
  <w14:defaultImageDpi w14:val="300"/>
  <w15:docId w15:val="{48F235EE-D2B9-41F8-B371-30A2C16F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B5A9C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B5A9C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B5A9C"/>
      <w:sz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B5A9C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Calibri" w:hAnsi="Calibri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spacing w:after="40"/>
    </w:pPr>
    <w:rPr>
      <w:rFonts w:ascii="Arial" w:eastAsia="Arial" w:hAnsi="Arial"/>
      <w:sz w:val="24"/>
    </w:rPr>
  </w:style>
  <w:style w:type="paragraph" w:customStyle="1" w:styleId="TDC21">
    <w:name w:val="TDC 21"/>
    <w:pPr>
      <w:spacing w:after="40"/>
      <w:ind w:left="360"/>
    </w:pPr>
    <w:rPr>
      <w:rFonts w:ascii="Arial" w:eastAsia="Arial" w:hAnsi="Arial"/>
      <w:sz w:val="24"/>
    </w:rPr>
  </w:style>
  <w:style w:type="paragraph" w:customStyle="1" w:styleId="TDC31">
    <w:name w:val="TDC 31"/>
    <w:pPr>
      <w:spacing w:after="40"/>
      <w:ind w:left="720"/>
    </w:pPr>
    <w:rPr>
      <w:rFonts w:ascii="Arial" w:eastAsia="Arial" w:hAnsi="Arial"/>
      <w:sz w:val="24"/>
    </w:rPr>
  </w:style>
  <w:style w:type="paragraph" w:styleId="TDC1">
    <w:name w:val="toc 1"/>
    <w:basedOn w:val="Normal"/>
    <w:next w:val="Normal"/>
    <w:autoRedefine/>
    <w:uiPriority w:val="39"/>
    <w:unhideWhenUsed/>
    <w:rsid w:val="007A66B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A66B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A66B0"/>
    <w:pPr>
      <w:spacing w:after="100" w:line="278" w:lineRule="auto"/>
      <w:ind w:left="480"/>
    </w:pPr>
    <w:rPr>
      <w:rFonts w:asciiTheme="minorHAnsi" w:eastAsiaTheme="minorEastAsia" w:hAnsiTheme="minorHAnsi"/>
      <w:color w:val="auto"/>
      <w:kern w:val="2"/>
      <w:szCs w:val="24"/>
      <w:lang w:val="es-BO" w:eastAsia="es-BO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7A66B0"/>
    <w:pPr>
      <w:spacing w:after="100" w:line="278" w:lineRule="auto"/>
      <w:ind w:left="720"/>
    </w:pPr>
    <w:rPr>
      <w:rFonts w:asciiTheme="minorHAnsi" w:eastAsiaTheme="minorEastAsia" w:hAnsiTheme="minorHAnsi"/>
      <w:color w:val="auto"/>
      <w:kern w:val="2"/>
      <w:szCs w:val="24"/>
      <w:lang w:val="es-BO" w:eastAsia="es-BO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7A66B0"/>
    <w:pPr>
      <w:spacing w:after="100" w:line="278" w:lineRule="auto"/>
      <w:ind w:left="960"/>
    </w:pPr>
    <w:rPr>
      <w:rFonts w:asciiTheme="minorHAnsi" w:eastAsiaTheme="minorEastAsia" w:hAnsiTheme="minorHAnsi"/>
      <w:color w:val="auto"/>
      <w:kern w:val="2"/>
      <w:szCs w:val="24"/>
      <w:lang w:val="es-BO" w:eastAsia="es-BO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7A66B0"/>
    <w:pPr>
      <w:spacing w:after="100" w:line="278" w:lineRule="auto"/>
      <w:ind w:left="1200"/>
    </w:pPr>
    <w:rPr>
      <w:rFonts w:asciiTheme="minorHAnsi" w:eastAsiaTheme="minorEastAsia" w:hAnsiTheme="minorHAnsi"/>
      <w:color w:val="auto"/>
      <w:kern w:val="2"/>
      <w:szCs w:val="24"/>
      <w:lang w:val="es-BO" w:eastAsia="es-B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7A66B0"/>
    <w:pPr>
      <w:spacing w:after="100" w:line="278" w:lineRule="auto"/>
      <w:ind w:left="1440"/>
    </w:pPr>
    <w:rPr>
      <w:rFonts w:asciiTheme="minorHAnsi" w:eastAsiaTheme="minorEastAsia" w:hAnsiTheme="minorHAnsi"/>
      <w:color w:val="auto"/>
      <w:kern w:val="2"/>
      <w:szCs w:val="24"/>
      <w:lang w:val="es-BO" w:eastAsia="es-BO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7A66B0"/>
    <w:pPr>
      <w:spacing w:after="100" w:line="278" w:lineRule="auto"/>
      <w:ind w:left="1680"/>
    </w:pPr>
    <w:rPr>
      <w:rFonts w:asciiTheme="minorHAnsi" w:eastAsiaTheme="minorEastAsia" w:hAnsiTheme="minorHAnsi"/>
      <w:color w:val="auto"/>
      <w:kern w:val="2"/>
      <w:szCs w:val="24"/>
      <w:lang w:val="es-BO" w:eastAsia="es-BO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7A66B0"/>
    <w:pPr>
      <w:spacing w:after="100" w:line="278" w:lineRule="auto"/>
      <w:ind w:left="1920"/>
    </w:pPr>
    <w:rPr>
      <w:rFonts w:asciiTheme="minorHAnsi" w:eastAsiaTheme="minorEastAsia" w:hAnsiTheme="minorHAnsi"/>
      <w:color w:val="auto"/>
      <w:kern w:val="2"/>
      <w:szCs w:val="24"/>
      <w:lang w:val="es-BO" w:eastAsia="es-BO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A66B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6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9788</Words>
  <Characters>53840</Characters>
  <Application>Microsoft Office Word</Application>
  <DocSecurity>0</DocSecurity>
  <Lines>448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Arauz Caballero</cp:lastModifiedBy>
  <cp:revision>3</cp:revision>
  <dcterms:created xsi:type="dcterms:W3CDTF">2013-12-23T23:15:00Z</dcterms:created>
  <dcterms:modified xsi:type="dcterms:W3CDTF">2026-07-04T03:11:00Z</dcterms:modified>
  <cp:category/>
</cp:coreProperties>
</file>
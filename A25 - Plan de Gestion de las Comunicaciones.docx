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0" w:before="0"/>
      </w:pPr>
      <w:r>
        <w:rPr>
          <w:b/>
          <w:color w:val="0B5A9C"/>
          <w:sz w:val="36"/>
          <w:rFonts w:ascii="Arial" w:hAnsi="Arial" w:eastAsia="Arial"/>
        </w:rPr>
        <w:t xml:space="preserve">Plan de Gestión de las Comunicaciones</w:t>
      </w:r>
    </w:p>
    <w:p>
      <w:pPr>
        <w:jc w:val="center"/>
        <w:spacing w:after="0" w:before="0"/>
      </w:pPr>
      <w:r>
        <w:rPr>
          <w:b/>
          <w:color w:val="2A7FD1"/>
          <w:sz w:val="20"/>
          <w:rFonts w:ascii="Arial" w:hAnsi="Arial" w:eastAsia="Arial"/>
        </w:rPr>
        <w:t xml:space="preserve">Identificador del proyecto: </w:t>
      </w:r>
      <w:r>
        <w:rPr>
          <w:b/>
          <w:color w:val="C9C9C9"/>
          <w:sz w:val="20"/>
          <w:rFonts w:ascii="Arial" w:hAnsi="Arial" w:eastAsia="Arial"/>
        </w:rPr>
        <w:t xml:space="preserve">SIGSUP</w:t>
      </w:r>
    </w:p>
    <w:p>
      <w:pPr>
        <w:jc w:val="center"/>
        <w:spacing w:after="0" w:before="0"/>
        <w:pBdr>
          <w:bottom w:val="single" w:sz="8" w:space="1" w:color="999999"/>
        </w:pBdr>
      </w:pPr>
      <w:r>
        <w:rPr>
          <w:color w:val="000000"/>
          <w:sz w:val="2"/>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center"/>
        <w:spacing w:after="80" w:before="0"/>
      </w:pPr>
      <w:r>
        <w:rPr>
          <w:b/>
          <w:color w:val="0B5A9C"/>
          <w:sz w:val="48"/>
          <w:rFonts w:ascii="Arial" w:hAnsi="Arial" w:eastAsia="Arial"/>
        </w:rPr>
        <w:t xml:space="preserve">Plan de Gestión de las Comunicaciones</w:t>
      </w:r>
    </w:p>
    <w:p>
      <w:pPr>
        <w:jc w:val="center"/>
        <w:spacing w:after="20" w:before="0"/>
      </w:pPr>
      <w:r>
        <w:rPr>
          <w:b/>
          <w:color w:val="2A7FD1"/>
          <w:sz w:val="26"/>
          <w:rFonts w:ascii="Arial" w:hAnsi="Arial" w:eastAsia="Arial"/>
        </w:rPr>
        <w:t xml:space="preserve">Nombre del proyecto: </w:t>
      </w:r>
      <w:r>
        <w:rPr>
          <w:b/>
          <w:color w:val="C9C9C9"/>
          <w:sz w:val="26"/>
          <w:rFonts w:ascii="Arial" w:hAnsi="Arial" w:eastAsia="Arial"/>
        </w:rPr>
        <w:t xml:space="preserve">Implementación de estrategia TI para HIPERMAXI</w:t>
      </w:r>
    </w:p>
    <w:p>
      <w:pPr>
        <w:jc w:val="center"/>
        <w:spacing w:after="20" w:before="0"/>
      </w:pPr>
      <w:r>
        <w:rPr>
          <w:b/>
          <w:color w:val="2A7FD1"/>
          <w:sz w:val="26"/>
          <w:rFonts w:ascii="Arial" w:hAnsi="Arial" w:eastAsia="Arial"/>
        </w:rPr>
        <w:t xml:space="preserve">Identificador del proyecto: </w:t>
      </w:r>
      <w:r>
        <w:rPr>
          <w:b/>
          <w:color w:val="C9C9C9"/>
          <w:sz w:val="26"/>
          <w:rFonts w:ascii="Arial" w:hAnsi="Arial" w:eastAsia="Arial"/>
        </w:rPr>
        <w:t xml:space="preserve">SIGSUP</w:t>
      </w:r>
    </w:p>
    <w:p>
      <w:pPr>
        <w:jc w:val="center"/>
        <w:spacing w:after="20" w:before="0"/>
      </w:pPr>
      <w:r>
        <w:rPr>
          <w:b/>
          <w:color w:val="2A7FD1"/>
          <w:sz w:val="26"/>
          <w:rFonts w:ascii="Arial" w:hAnsi="Arial" w:eastAsia="Arial"/>
        </w:rPr>
        <w:t xml:space="preserve">Fecha elaboración: </w:t>
      </w:r>
      <w:r>
        <w:rPr>
          <w:b/>
          <w:color w:val="C9C9C9"/>
          <w:sz w:val="26"/>
          <w:rFonts w:ascii="Arial" w:hAnsi="Arial" w:eastAsia="Arial"/>
        </w:rPr>
        <w:t xml:space="preserve">01/03/2026</w:t>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r>
        <w:br w:type="page"/>
      </w:r>
    </w:p>
    <w:p>
      <w:pPr>
        <w:jc w:val="left"/>
        <w:spacing w:after="240" w:before="480"/>
      </w:pPr>
      <w:r>
        <w:rPr>
          <w:b/>
          <w:color w:val="0B5A9C"/>
          <w:sz w:val="36"/>
          <w:rFonts w:ascii="Arial" w:hAnsi="Arial" w:eastAsia="Arial"/>
        </w:rPr>
        <w:t xml:space="preserve">Contenido</w:t>
      </w:r>
    </w:p>
    <w:p>
      <w:pPr>
        <w:pStyle w:val="TOC1"/>
        <w:jc w:val="left"/>
        <w:spacing w:after="40" w:before="0"/>
        <w:ind w:left="0"/>
        <w:tabs>
          <w:tab w:val="right" w:leader="dot" w:pos="9000"/>
        </w:tabs>
      </w:pPr>
      <w:r>
        <w:fldChar w:fldCharType="begin"/>
        <w:instrText xml:space="preserve"> TOC \o "1-3" \h \z \u </w:instrText>
        <w:fldChar w:fldCharType="separate"/>
      </w:r>
      <w:r>
        <w:rPr>
          <w:color w:val="000000"/>
          <w:sz w:val="24"/>
          <w:rFonts w:ascii="Arial" w:hAnsi="Arial" w:eastAsia="Arial"/>
        </w:rPr>
        <w:t xml:space="preserve">Información del Proyecto</w:t>
      </w:r>
      <w:r>
        <w:rPr>
          <w:color w:val="000000"/>
          <w:sz w:val="24"/>
          <w:rFonts w:ascii="Arial" w:hAnsi="Arial" w:eastAsia="Arial"/>
        </w:rPr>
        <w:t xml:space="preserve">	</w:t>
      </w:r>
      <w:r>
        <w:rPr>
          <w:color w:val="000000"/>
          <w:sz w:val="24"/>
          <w:rFonts w:ascii="Arial" w:hAnsi="Arial" w:eastAsia="Arial"/>
        </w:rPr>
        <w:t xml:space="preserve">3</w:t>
      </w:r>
    </w:p>
    <w:p>
      <w:pPr>
        <w:pStyle w:val="TOC1"/>
        <w:jc w:val="left"/>
        <w:spacing w:after="40" w:before="0"/>
        <w:ind w:left="0"/>
        <w:tabs>
          <w:tab w:val="right" w:leader="dot" w:pos="9000"/>
        </w:tabs>
      </w:pPr>
      <w:r>
        <w:rPr>
          <w:color w:val="000000"/>
          <w:sz w:val="24"/>
          <w:rFonts w:ascii="Arial" w:hAnsi="Arial" w:eastAsia="Arial"/>
        </w:rPr>
        <w:t xml:space="preserve">Diagrama de comunicación</w:t>
      </w:r>
      <w:r>
        <w:rPr>
          <w:color w:val="000000"/>
          <w:sz w:val="24"/>
          <w:rFonts w:ascii="Arial" w:hAnsi="Arial" w:eastAsia="Arial"/>
        </w:rPr>
        <w:t xml:space="preserve">	</w:t>
      </w:r>
      <w:r>
        <w:rPr>
          <w:color w:val="000000"/>
          <w:sz w:val="24"/>
          <w:rFonts w:ascii="Arial" w:hAnsi="Arial" w:eastAsia="Arial"/>
        </w:rPr>
        <w:t xml:space="preserve">3</w:t>
      </w:r>
    </w:p>
    <w:p>
      <w:pPr>
        <w:pStyle w:val="TOC2"/>
        <w:jc w:val="left"/>
        <w:spacing w:after="40" w:before="0"/>
        <w:ind w:left="360"/>
        <w:tabs>
          <w:tab w:val="right" w:leader="dot" w:pos="9000"/>
        </w:tabs>
      </w:pPr>
      <w:r>
        <w:rPr>
          <w:color w:val="000000"/>
          <w:sz w:val="24"/>
          <w:rFonts w:ascii="Arial" w:hAnsi="Arial" w:eastAsia="Arial"/>
        </w:rPr>
        <w:t xml:space="preserve">Matriz de comunicación por componente</w:t>
      </w:r>
      <w:r>
        <w:rPr>
          <w:color w:val="000000"/>
          <w:sz w:val="24"/>
          <w:rFonts w:ascii="Arial" w:hAnsi="Arial" w:eastAsia="Arial"/>
        </w:rPr>
        <w:t xml:space="preserve">	</w:t>
      </w:r>
      <w:r>
        <w:rPr>
          <w:color w:val="000000"/>
          <w:sz w:val="24"/>
          <w:rFonts w:ascii="Arial" w:hAnsi="Arial" w:eastAsia="Arial"/>
        </w:rPr>
        <w:t xml:space="preserve">4</w:t>
      </w:r>
    </w:p>
    <w:p>
      <w:pPr>
        <w:pStyle w:val="TOC1"/>
        <w:jc w:val="left"/>
        <w:spacing w:after="40" w:before="0"/>
        <w:ind w:left="0"/>
        <w:tabs>
          <w:tab w:val="right" w:leader="dot" w:pos="9000"/>
        </w:tabs>
      </w:pPr>
      <w:r>
        <w:rPr>
          <w:color w:val="000000"/>
          <w:sz w:val="24"/>
          <w:rFonts w:ascii="Arial" w:hAnsi="Arial" w:eastAsia="Arial"/>
        </w:rPr>
        <w:t xml:space="preserve">Matriz de escalamiento</w:t>
      </w:r>
      <w:r>
        <w:rPr>
          <w:color w:val="000000"/>
          <w:sz w:val="24"/>
          <w:rFonts w:ascii="Arial" w:hAnsi="Arial" w:eastAsia="Arial"/>
        </w:rPr>
        <w:t xml:space="preserve">	</w:t>
      </w:r>
      <w:r>
        <w:rPr>
          <w:color w:val="000000"/>
          <w:sz w:val="24"/>
          <w:rFonts w:ascii="Arial" w:hAnsi="Arial" w:eastAsia="Arial"/>
        </w:rPr>
        <w:t xml:space="preserve">7</w:t>
      </w:r>
    </w:p>
    <w:p>
      <w:pPr>
        <w:pStyle w:val="TOC1"/>
        <w:jc w:val="left"/>
        <w:spacing w:after="40" w:before="0"/>
        <w:ind w:left="0"/>
        <w:tabs>
          <w:tab w:val="right" w:leader="dot" w:pos="9000"/>
        </w:tabs>
      </w:pPr>
      <w:r>
        <w:rPr>
          <w:color w:val="000000"/>
          <w:sz w:val="24"/>
          <w:rFonts w:ascii="Arial" w:hAnsi="Arial" w:eastAsia="Arial"/>
        </w:rPr>
        <w:t xml:space="preserve">Logística del trabajo</w:t>
      </w:r>
      <w:r>
        <w:rPr>
          <w:color w:val="000000"/>
          <w:sz w:val="24"/>
          <w:rFonts w:ascii="Arial" w:hAnsi="Arial" w:eastAsia="Arial"/>
        </w:rPr>
        <w:t xml:space="preserve">	</w:t>
      </w:r>
      <w:r>
        <w:rPr>
          <w:color w:val="000000"/>
          <w:sz w:val="24"/>
          <w:rFonts w:ascii="Arial" w:hAnsi="Arial" w:eastAsia="Arial"/>
        </w:rPr>
        <w:t xml:space="preserve">9</w:t>
      </w:r>
    </w:p>
    <w:p>
      <w:pPr>
        <w:pStyle w:val="TOC2"/>
        <w:jc w:val="left"/>
        <w:spacing w:after="40" w:before="0"/>
        <w:ind w:left="360"/>
        <w:tabs>
          <w:tab w:val="right" w:leader="dot" w:pos="9000"/>
        </w:tabs>
      </w:pPr>
      <w:r>
        <w:rPr>
          <w:color w:val="000000"/>
          <w:sz w:val="24"/>
          <w:rFonts w:ascii="Arial" w:hAnsi="Arial" w:eastAsia="Arial"/>
        </w:rPr>
        <w:t xml:space="preserve">Reglas de comunicación</w:t>
      </w:r>
      <w:r>
        <w:rPr>
          <w:color w:val="000000"/>
          <w:sz w:val="24"/>
          <w:rFonts w:ascii="Arial" w:hAnsi="Arial" w:eastAsia="Arial"/>
        </w:rPr>
        <w:t xml:space="preserve">	</w:t>
      </w:r>
      <w:r>
        <w:rPr>
          <w:color w:val="000000"/>
          <w:sz w:val="24"/>
          <w:rFonts w:ascii="Arial" w:hAnsi="Arial" w:eastAsia="Arial"/>
        </w:rPr>
        <w:t xml:space="preserve">11</w:t>
      </w:r>
    </w:p>
    <w:p>
      <w:pPr>
        <w:pStyle w:val="TOC1"/>
        <w:jc w:val="left"/>
        <w:spacing w:after="40" w:before="0"/>
        <w:ind w:left="0"/>
        <w:tabs>
          <w:tab w:val="right" w:leader="dot" w:pos="9000"/>
        </w:tabs>
      </w:pPr>
      <w:r>
        <w:rPr>
          <w:color w:val="000000"/>
          <w:sz w:val="24"/>
          <w:rFonts w:ascii="Arial" w:hAnsi="Arial" w:eastAsia="Arial"/>
        </w:rPr>
        <w:t xml:space="preserve">Listado de reportes</w:t>
      </w:r>
      <w:r>
        <w:rPr>
          <w:color w:val="000000"/>
          <w:sz w:val="24"/>
          <w:rFonts w:ascii="Arial" w:hAnsi="Arial" w:eastAsia="Arial"/>
        </w:rPr>
        <w:t xml:space="preserve">	</w:t>
      </w:r>
      <w:r>
        <w:rPr>
          <w:color w:val="000000"/>
          <w:sz w:val="24"/>
          <w:rFonts w:ascii="Arial" w:hAnsi="Arial" w:eastAsia="Arial"/>
        </w:rPr>
        <w:t xml:space="preserve">11</w:t>
      </w:r>
    </w:p>
    <w:p>
      <w:pPr>
        <w:pStyle w:val="TOC1"/>
        <w:jc w:val="left"/>
        <w:spacing w:after="40" w:before="0"/>
        <w:ind w:left="0"/>
        <w:tabs>
          <w:tab w:val="right" w:leader="dot" w:pos="9000"/>
        </w:tabs>
      </w:pPr>
      <w:r>
        <w:rPr>
          <w:color w:val="000000"/>
          <w:sz w:val="24"/>
          <w:rFonts w:ascii="Arial" w:hAnsi="Arial" w:eastAsia="Arial"/>
        </w:rPr>
        <w:t xml:space="preserve">Diagrama de flujo de la información</w:t>
      </w:r>
      <w:r>
        <w:rPr>
          <w:color w:val="000000"/>
          <w:sz w:val="24"/>
          <w:rFonts w:ascii="Arial" w:hAnsi="Arial" w:eastAsia="Arial"/>
        </w:rPr>
        <w:t xml:space="preserve">	</w:t>
      </w:r>
      <w:r>
        <w:rPr>
          <w:color w:val="000000"/>
          <w:sz w:val="24"/>
          <w:rFonts w:ascii="Arial" w:hAnsi="Arial" w:eastAsia="Arial"/>
        </w:rPr>
        <w:t xml:space="preserve">14</w:t>
      </w:r>
    </w:p>
    <w:p>
      <w:pPr>
        <w:pStyle w:val="TOC2"/>
        <w:jc w:val="left"/>
        <w:spacing w:after="40" w:before="0"/>
        <w:ind w:left="360"/>
        <w:tabs>
          <w:tab w:val="right" w:leader="dot" w:pos="9000"/>
        </w:tabs>
      </w:pPr>
      <w:r>
        <w:rPr>
          <w:color w:val="000000"/>
          <w:sz w:val="24"/>
          <w:rFonts w:ascii="Arial" w:hAnsi="Arial" w:eastAsia="Arial"/>
        </w:rPr>
        <w:t xml:space="preserve">Flujo resumido para decisiones críticas</w:t>
      </w:r>
      <w:r>
        <w:rPr>
          <w:color w:val="000000"/>
          <w:sz w:val="24"/>
          <w:rFonts w:ascii="Arial" w:hAnsi="Arial" w:eastAsia="Arial"/>
        </w:rPr>
        <w:t xml:space="preserve">	</w:t>
      </w:r>
      <w:r>
        <w:rPr>
          <w:color w:val="000000"/>
          <w:sz w:val="24"/>
          <w:rFonts w:ascii="Arial" w:hAnsi="Arial" w:eastAsia="Arial"/>
        </w:rPr>
        <w:t xml:space="preserve">15</w:t>
      </w:r>
    </w:p>
    <w:p>
      <w:pPr>
        <w:pStyle w:val="TOC1"/>
        <w:jc w:val="left"/>
        <w:spacing w:after="40" w:before="0"/>
        <w:ind w:left="0"/>
        <w:tabs>
          <w:tab w:val="right" w:leader="dot" w:pos="9000"/>
        </w:tabs>
      </w:pPr>
      <w:r>
        <w:rPr>
          <w:color w:val="000000"/>
          <w:sz w:val="24"/>
          <w:rFonts w:ascii="Arial" w:hAnsi="Arial" w:eastAsia="Arial"/>
        </w:rPr>
        <w:t xml:space="preserve">Glosario de términos</w:t>
      </w:r>
      <w:r>
        <w:rPr>
          <w:color w:val="000000"/>
          <w:sz w:val="24"/>
          <w:rFonts w:ascii="Arial" w:hAnsi="Arial" w:eastAsia="Arial"/>
        </w:rPr>
        <w:t xml:space="preserve">	</w:t>
      </w:r>
      <w:r>
        <w:rPr>
          <w:color w:val="000000"/>
          <w:sz w:val="24"/>
          <w:rFonts w:ascii="Arial" w:hAnsi="Arial" w:eastAsia="Arial"/>
        </w:rPr>
        <w:t xml:space="preserve">16</w:t>
      </w:r>
    </w:p>
    <w:p>
      <w:pPr>
        <w:pStyle w:val="TOC1"/>
        <w:jc w:val="left"/>
        <w:spacing w:after="40" w:before="0"/>
        <w:ind w:left="0"/>
        <w:tabs>
          <w:tab w:val="right" w:leader="dot" w:pos="9000"/>
        </w:tabs>
      </w:pPr>
      <w:r>
        <w:rPr>
          <w:color w:val="000000"/>
          <w:sz w:val="24"/>
          <w:rFonts w:ascii="Arial" w:hAnsi="Arial" w:eastAsia="Arial"/>
        </w:rPr>
        <w:t xml:space="preserve">Criterio de cierre del plan de comunicaciones</w:t>
      </w:r>
      <w:r>
        <w:rPr>
          <w:color w:val="000000"/>
          <w:sz w:val="24"/>
          <w:rFonts w:ascii="Arial" w:hAnsi="Arial" w:eastAsia="Arial"/>
        </w:rPr>
        <w:t xml:space="preserve">	</w:t>
      </w:r>
      <w:r>
        <w:rPr>
          <w:color w:val="000000"/>
          <w:sz w:val="24"/>
          <w:rFonts w:ascii="Arial" w:hAnsi="Arial" w:eastAsia="Arial"/>
        </w:rPr>
        <w:t xml:space="preserve">17</w:t>
      </w:r>
      <w:r>
        <w:fldChar w:fldCharType="end"/>
      </w:r>
    </w:p>
    <w:p>
      <w:r>
        <w:br w:type="page"/>
      </w:r>
    </w:p>
    <w:p>
      <w:pPr>
        <w:pStyle w:val="Heading1"/>
        <w:spacing w:before="0" w:after="120" w:line="259" w:lineRule="auto"/>
      </w:pPr>
      <w:r>
        <w:rPr>
          <w:rFonts w:ascii="Arial" w:hAnsi="Arial" w:eastAsia="Calibri"/>
          <w:b/>
          <w:color w:val="1F4E79"/>
          <w:sz w:val="32"/>
        </w:rPr>
        <w:t>Información del Proyecto</w:t>
      </w:r>
    </w:p>
    <w:tbl>
      <w:tblPr>
        <w:tblStyle w:val="TableGrid"/>
        <w:tblW w:type="auto" w:w="0"/>
        <w:tblLayout w:type="fixed"/>
        <w:tblLook w:firstColumn="1" w:firstRow="1" w:lastColumn="0" w:lastRow="0" w:noHBand="0" w:noVBand="1" w:val="04A0"/>
        <w:jc w:val="center"/>
        <w:tblBorders>
          <w:top w:val="single" w:sz="6" w:space="0" w:color="1F5C8B"/>
          <w:left w:val="single" w:sz="6" w:space="0" w:color="1F5C8B"/>
          <w:bottom w:val="single" w:sz="6" w:space="0" w:color="1F5C8B"/>
          <w:right w:val="single" w:sz="6" w:space="0" w:color="1F5C8B"/>
          <w:insideH w:val="single" w:sz="6" w:space="0" w:color="1F5C8B"/>
          <w:insideV w:val="single" w:sz="6" w:space="0" w:color="1F5C8B"/>
        </w:tblBorders>
      </w:tblPr>
      <w:tblGrid>
        <w:gridCol w:w="5040"/>
        <w:gridCol w:w="5040"/>
      </w:tblGrid>
      <w:tr>
        <w:tc>
          <w:tcPr>
            <w:tcW w:type="dxa" w:w="3168"/>
            <w:shd w:fill="1F4E79"/>
            <w:vAlign w:val="top"/>
            <w:tcMar>
              <w:top w:w="80" w:type="dxa"/>
              <w:start w:w="80" w:type="dxa"/>
              <w:bottom w:w="80" w:type="dxa"/>
              <w:end w:w="80" w:type="dxa"/>
            </w:tcMar>
          </w:tcPr>
          <w:p>
            <w:pPr>
              <w:spacing w:before="0" w:after="60" w:line="240" w:lineRule="auto"/>
            </w:pPr>
            <w:r>
              <w:rPr>
                <w:rFonts w:ascii="Calibri" w:hAnsi="Calibri" w:eastAsia="Calibri"/>
                <w:b/>
                <w:i w:val="0"/>
                <w:color w:val="FFFFFF"/>
                <w:sz w:val="24"/>
              </w:rPr>
            </w:r>
            <w:r>
              <w:rPr>
                <w:rFonts w:ascii="Calibri" w:hAnsi="Calibri" w:eastAsia="Calibri"/>
                <w:b/>
                <w:i w:val="0"/>
                <w:color w:val="FFFFFF"/>
                <w:sz w:val="24"/>
              </w:rPr>
              <w:t>Empresa/Organización</w:t>
            </w:r>
          </w:p>
        </w:tc>
        <w:tc>
          <w:tcPr>
            <w:tcW w:type="dxa" w:w="6624"/>
            <w:vAlign w:val="top"/>
            <w:tcMar>
              <w:top w:w="80" w:type="dxa"/>
              <w:start w:w="80" w:type="dxa"/>
              <w:bottom w:w="80" w:type="dxa"/>
              <w:end w:w="80" w:type="dxa"/>
            </w:tcMar>
            <w:shd w:fill="1F4E79"/>
          </w:tcPr>
          <w:p>
            <w:pPr>
              <w:spacing w:before="0" w:after="60" w:line="240" w:lineRule="auto"/>
            </w:pPr>
            <w:r>
              <w:rPr>
                <w:rFonts w:ascii="Calibri" w:hAnsi="Calibri" w:eastAsia="Calibri"/>
                <w:b/>
                <w:i w:val="0"/>
                <w:color w:val="FFFFFF"/>
                <w:sz w:val="24"/>
              </w:rPr>
            </w:r>
            <w:r>
              <w:rPr>
                <w:rFonts w:ascii="Calibri" w:hAnsi="Calibri" w:eastAsia="Calibri"/>
                <w:b/>
                <w:i w:val="0"/>
                <w:color w:val="FFFFFF"/>
                <w:sz w:val="24"/>
              </w:rPr>
              <w:t>HIPERMAXI</w:t>
            </w:r>
          </w:p>
        </w:tc>
      </w:tr>
      <w:tr>
        <w:tc>
          <w:tcPr>
            <w:tcW w:type="dxa" w:w="3168"/>
            <w:shd w:fill="5B9BD5"/>
            <w:vAlign w:val="top"/>
            <w:tcMar>
              <w:top w:w="80" w:type="dxa"/>
              <w:start w:w="80" w:type="dxa"/>
              <w:bottom w:w="80" w:type="dxa"/>
              <w:end w:w="80" w:type="dxa"/>
            </w:tcMar>
          </w:tcPr>
          <w:p>
            <w:pPr>
              <w:spacing w:before="0" w:after="60" w:line="240" w:lineRule="auto"/>
            </w:pPr>
            <w:r>
              <w:rPr>
                <w:rFonts w:ascii="Calibri" w:hAnsi="Calibri" w:eastAsia="Calibri"/>
                <w:b w:val="0"/>
                <w:i w:val="0"/>
                <w:sz w:val="24"/>
              </w:rPr>
            </w:r>
            <w:r>
              <w:rPr>
                <w:rFonts w:ascii="Calibri" w:hAnsi="Calibri" w:eastAsia="Calibri"/>
                <w:b/>
                <w:i w:val="0"/>
                <w:color w:val="FFFFFF"/>
                <w:sz w:val="24"/>
              </w:rPr>
              <w:t>Nombre del proyecto</w:t>
            </w:r>
          </w:p>
        </w:tc>
        <w:tc>
          <w:tcPr>
            <w:tcW w:type="dxa" w:w="6624"/>
            <w:vAlign w:val="top"/>
            <w:tcMar>
              <w:top w:w="80" w:type="dxa"/>
              <w:start w:w="80" w:type="dxa"/>
              <w:bottom w:w="80" w:type="dxa"/>
              <w:end w:w="80" w:type="dxa"/>
            </w:tcMar>
          </w:tcPr>
          <w:p>
            <w:pPr>
              <w:spacing w:before="0" w:after="60" w:line="240" w:lineRule="auto"/>
            </w:pPr>
            <w:r>
              <w:rPr>
                <w:rFonts w:ascii="Calibri" w:hAnsi="Calibri" w:eastAsia="Calibri"/>
                <w:b w:val="0"/>
                <w:i w:val="0"/>
                <w:sz w:val="24"/>
              </w:rPr>
            </w:r>
            <w:r>
              <w:rPr>
                <w:rFonts w:ascii="Calibri" w:hAnsi="Calibri" w:eastAsia="Calibri"/>
                <w:b w:val="0"/>
                <w:i w:val="0"/>
                <w:sz w:val="24"/>
              </w:rPr>
              <w:t>Implementación de estrategia TI para HIPERMAXI</w:t>
            </w:r>
          </w:p>
        </w:tc>
      </w:tr>
      <w:tr>
        <w:tc>
          <w:tcPr>
            <w:tcW w:type="dxa" w:w="3168"/>
            <w:shd w:fill="5B9BD5"/>
            <w:vAlign w:val="top"/>
            <w:tcMar>
              <w:top w:w="80" w:type="dxa"/>
              <w:start w:w="80" w:type="dxa"/>
              <w:bottom w:w="80" w:type="dxa"/>
              <w:end w:w="80" w:type="dxa"/>
            </w:tcMar>
          </w:tcPr>
          <w:p>
            <w:pPr>
              <w:spacing w:before="0" w:after="60" w:line="240" w:lineRule="auto"/>
            </w:pPr>
            <w:r>
              <w:rPr>
                <w:rFonts w:ascii="Calibri" w:hAnsi="Calibri" w:eastAsia="Calibri"/>
                <w:b w:val="0"/>
                <w:i w:val="0"/>
                <w:sz w:val="24"/>
              </w:rPr>
            </w:r>
            <w:r>
              <w:rPr>
                <w:rFonts w:ascii="Calibri" w:hAnsi="Calibri" w:eastAsia="Calibri"/>
                <w:b/>
                <w:i w:val="0"/>
                <w:color w:val="FFFFFF"/>
                <w:sz w:val="24"/>
              </w:rPr>
              <w:t>Fecha de elaboración</w:t>
            </w:r>
          </w:p>
        </w:tc>
        <w:tc>
          <w:tcPr>
            <w:tcW w:type="dxa" w:w="6624"/>
            <w:vAlign w:val="top"/>
            <w:tcMar>
              <w:top w:w="80" w:type="dxa"/>
              <w:start w:w="80" w:type="dxa"/>
              <w:bottom w:w="80" w:type="dxa"/>
              <w:end w:w="80" w:type="dxa"/>
            </w:tcMar>
          </w:tcPr>
          <w:p>
            <w:pPr>
              <w:spacing w:before="0" w:after="60" w:line="240" w:lineRule="auto"/>
            </w:pPr>
            <w:r>
              <w:rPr>
                <w:rFonts w:ascii="Calibri" w:hAnsi="Calibri" w:eastAsia="Calibri"/>
                <w:b w:val="0"/>
                <w:i w:val="0"/>
                <w:sz w:val="24"/>
              </w:rPr>
            </w:r>
            <w:r>
              <w:rPr>
                <w:rFonts w:ascii="Calibri" w:hAnsi="Calibri" w:eastAsia="Calibri"/>
                <w:b w:val="0"/>
                <w:i w:val="0"/>
                <w:sz w:val="24"/>
              </w:rPr>
              <w:t>01/03/2026</w:t>
            </w:r>
          </w:p>
        </w:tc>
      </w:tr>
      <w:tr>
        <w:tc>
          <w:tcPr>
            <w:tcW w:type="dxa" w:w="3168"/>
            <w:shd w:fill="5B9BD5"/>
            <w:vAlign w:val="top"/>
            <w:tcMar>
              <w:top w:w="80" w:type="dxa"/>
              <w:start w:w="80" w:type="dxa"/>
              <w:bottom w:w="80" w:type="dxa"/>
              <w:end w:w="80" w:type="dxa"/>
            </w:tcMar>
          </w:tcPr>
          <w:p>
            <w:pPr>
              <w:spacing w:before="0" w:after="60" w:line="240" w:lineRule="auto"/>
            </w:pPr>
            <w:r>
              <w:rPr>
                <w:rFonts w:ascii="Calibri" w:hAnsi="Calibri" w:eastAsia="Calibri"/>
                <w:b w:val="0"/>
                <w:i w:val="0"/>
                <w:sz w:val="24"/>
              </w:rPr>
            </w:r>
            <w:r>
              <w:rPr>
                <w:rFonts w:ascii="Calibri" w:hAnsi="Calibri" w:eastAsia="Calibri"/>
                <w:b/>
                <w:i w:val="0"/>
                <w:color w:val="FFFFFF"/>
                <w:sz w:val="24"/>
              </w:rPr>
              <w:t>Cliente</w:t>
            </w:r>
          </w:p>
        </w:tc>
        <w:tc>
          <w:tcPr>
            <w:tcW w:type="dxa" w:w="6624"/>
            <w:vAlign w:val="top"/>
            <w:tcMar>
              <w:top w:w="80" w:type="dxa"/>
              <w:start w:w="80" w:type="dxa"/>
              <w:bottom w:w="80" w:type="dxa"/>
              <w:end w:w="80" w:type="dxa"/>
            </w:tcMar>
          </w:tcPr>
          <w:p>
            <w:pPr>
              <w:spacing w:before="0" w:after="60" w:line="240" w:lineRule="auto"/>
            </w:pPr>
            <w:r>
              <w:rPr>
                <w:rFonts w:ascii="Calibri" w:hAnsi="Calibri" w:eastAsia="Calibri"/>
                <w:b w:val="0"/>
                <w:i w:val="0"/>
                <w:sz w:val="24"/>
              </w:rPr>
            </w:r>
            <w:r>
              <w:rPr>
                <w:rFonts w:ascii="Calibri" w:hAnsi="Calibri" w:eastAsia="Calibri"/>
                <w:b w:val="0"/>
                <w:i w:val="0"/>
                <w:sz w:val="24"/>
              </w:rPr>
              <w:t>HIPERMAXI</w:t>
            </w:r>
          </w:p>
        </w:tc>
      </w:tr>
      <w:tr>
        <w:tc>
          <w:tcPr>
            <w:tcW w:type="dxa" w:w="3168"/>
            <w:shd w:fill="5B9BD5"/>
            <w:vAlign w:val="top"/>
            <w:tcMar>
              <w:top w:w="80" w:type="dxa"/>
              <w:start w:w="80" w:type="dxa"/>
              <w:bottom w:w="80" w:type="dxa"/>
              <w:end w:w="80" w:type="dxa"/>
            </w:tcMar>
          </w:tcPr>
          <w:p>
            <w:pPr>
              <w:spacing w:before="0" w:after="60" w:line="240" w:lineRule="auto"/>
            </w:pPr>
            <w:r>
              <w:rPr>
                <w:rFonts w:ascii="Calibri" w:hAnsi="Calibri" w:eastAsia="Calibri"/>
                <w:b w:val="0"/>
                <w:i w:val="0"/>
                <w:sz w:val="24"/>
              </w:rPr>
            </w:r>
            <w:r>
              <w:rPr>
                <w:rFonts w:ascii="Calibri" w:hAnsi="Calibri" w:eastAsia="Calibri"/>
                <w:b/>
                <w:i w:val="0"/>
                <w:color w:val="FFFFFF"/>
                <w:sz w:val="24"/>
              </w:rPr>
              <w:t>Patrocinador principal</w:t>
            </w:r>
          </w:p>
        </w:tc>
        <w:tc>
          <w:tcPr>
            <w:tcW w:type="dxa" w:w="6624"/>
            <w:vAlign w:val="top"/>
            <w:tcMar>
              <w:top w:w="80" w:type="dxa"/>
              <w:start w:w="80" w:type="dxa"/>
              <w:bottom w:w="80" w:type="dxa"/>
              <w:end w:w="80" w:type="dxa"/>
            </w:tcMar>
          </w:tcPr>
          <w:p>
            <w:pPr>
              <w:spacing w:before="0" w:after="60" w:line="240" w:lineRule="auto"/>
            </w:pPr>
            <w:r>
              <w:rPr>
                <w:rFonts w:ascii="Calibri" w:hAnsi="Calibri" w:eastAsia="Calibri"/>
                <w:b w:val="0"/>
                <w:i w:val="0"/>
                <w:sz w:val="24"/>
              </w:rPr>
            </w:r>
            <w:r>
              <w:rPr>
                <w:rFonts w:ascii="Calibri" w:hAnsi="Calibri" w:eastAsia="Calibri"/>
                <w:b w:val="0"/>
                <w:i w:val="0"/>
                <w:sz w:val="24"/>
              </w:rPr>
              <w:t>HIPERMAXI</w:t>
            </w:r>
          </w:p>
        </w:tc>
      </w:tr>
      <w:tr>
        <w:tc>
          <w:tcPr>
            <w:tcW w:type="dxa" w:w="3168"/>
            <w:shd w:fill="5B9BD5"/>
            <w:vAlign w:val="top"/>
            <w:tcMar>
              <w:top w:w="80" w:type="dxa"/>
              <w:start w:w="80" w:type="dxa"/>
              <w:bottom w:w="80" w:type="dxa"/>
              <w:end w:w="80" w:type="dxa"/>
            </w:tcMar>
          </w:tcPr>
          <w:p>
            <w:pPr>
              <w:spacing w:before="0" w:after="60" w:line="240" w:lineRule="auto"/>
            </w:pPr>
            <w:r>
              <w:rPr>
                <w:rFonts w:ascii="Calibri" w:hAnsi="Calibri" w:eastAsia="Calibri"/>
                <w:b w:val="0"/>
                <w:i w:val="0"/>
                <w:sz w:val="24"/>
              </w:rPr>
            </w:r>
            <w:r>
              <w:rPr>
                <w:rFonts w:ascii="Calibri" w:hAnsi="Calibri" w:eastAsia="Calibri"/>
                <w:b/>
                <w:i w:val="0"/>
                <w:color w:val="FFFFFF"/>
                <w:sz w:val="24"/>
              </w:rPr>
              <w:t>Director del proyecto</w:t>
            </w:r>
          </w:p>
        </w:tc>
        <w:tc>
          <w:tcPr>
            <w:tcW w:type="dxa" w:w="6624"/>
            <w:vAlign w:val="top"/>
            <w:tcMar>
              <w:top w:w="80" w:type="dxa"/>
              <w:start w:w="80" w:type="dxa"/>
              <w:bottom w:w="80" w:type="dxa"/>
              <w:end w:w="80" w:type="dxa"/>
            </w:tcMar>
          </w:tcPr>
          <w:p>
            <w:pPr>
              <w:spacing w:before="0" w:after="60" w:line="240" w:lineRule="auto"/>
            </w:pPr>
            <w:r>
              <w:rPr>
                <w:rFonts w:ascii="Calibri" w:hAnsi="Calibri" w:eastAsia="Calibri"/>
                <w:b w:val="0"/>
                <w:i w:val="0"/>
                <w:sz w:val="24"/>
              </w:rPr>
            </w:r>
            <w:r>
              <w:rPr>
                <w:rFonts w:ascii="Calibri" w:hAnsi="Calibri" w:eastAsia="Calibri"/>
                <w:b w:val="0"/>
                <w:i w:val="0"/>
                <w:sz w:val="24"/>
              </w:rPr>
              <w:t>Pablo Arauz Caballero</w:t>
            </w:r>
          </w:p>
        </w:tc>
      </w:tr>
    </w:tbl>
    <w:p>
      <w:pPr>
        <w:spacing w:after="0" w:line="259" w:lineRule="auto"/>
      </w:pPr>
    </w:p>
    <w:p>
      <w:pPr>
        <w:pStyle w:val="Heading1"/>
        <w:spacing w:before="0" w:after="120" w:line="259" w:lineRule="auto"/>
      </w:pPr>
      <w:r>
        <w:rPr>
          <w:rFonts w:ascii="Arial" w:hAnsi="Arial" w:eastAsia="Calibri"/>
          <w:b/>
          <w:color w:val="1F4E79"/>
          <w:sz w:val="32"/>
        </w:rPr>
        <w:t>Diagrama de comunicación</w:t>
      </w:r>
    </w:p>
    <w:p>
      <w:pPr>
        <w:spacing w:before="0" w:after="120" w:line="259" w:lineRule="auto"/>
        <w:jc w:val="both"/>
      </w:pPr>
      <w:r>
        <w:rPr>
          <w:rFonts w:ascii="Calibri" w:hAnsi="Calibri" w:eastAsia="Calibri"/>
          <w:sz w:val="24"/>
        </w:rPr>
        <w:t>La comunicación del proyecto se organizará por niveles de decisión y por componentes de la estructura de entregables. El objetivo es que cada entregable tenga un canal claro de seguimiento, validación, escalamiento y aceptación, evitando que las decisiones técnicas queden dispersas o que las áreas usuarias reciban información tardía.</w:t>
      </w:r>
    </w:p>
    <w:tbl>
      <w:tblPr>
        <w:tblStyle w:val="TableGrid"/>
        <w:tblW w:type="auto" w:w="0"/>
        <w:tblLayout w:type="fixed"/>
        <w:tblLook w:firstColumn="1" w:firstRow="1" w:lastColumn="0" w:lastRow="0" w:noHBand="0" w:noVBand="1" w:val="04A0"/>
        <w:jc w:val="center"/>
        <w:tblBorders>
          <w:top w:val="single" w:sz="6" w:space="0" w:color="1F5C8B"/>
          <w:left w:val="single" w:sz="6" w:space="0" w:color="1F5C8B"/>
          <w:bottom w:val="single" w:sz="6" w:space="0" w:color="1F5C8B"/>
          <w:right w:val="single" w:sz="6" w:space="0" w:color="1F5C8B"/>
          <w:insideH w:val="single" w:sz="6" w:space="0" w:color="1F5C8B"/>
          <w:insideV w:val="single" w:sz="6" w:space="0" w:color="1F5C8B"/>
        </w:tblBorders>
      </w:tblPr>
      <w:tblGrid>
        <w:gridCol w:w="2520"/>
        <w:gridCol w:w="2520"/>
        <w:gridCol w:w="2520"/>
        <w:gridCol w:w="2520"/>
      </w:tblGrid>
      <w:tr>
        <w:trPr>
          <w:tblHeader w:val="true"/>
          <w:cantSplit/>
        </w:trPr>
        <w:tc>
          <w:tcPr>
            <w:tcW w:type="dxa" w:w="1800"/>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Nivel</w:t>
            </w:r>
          </w:p>
        </w:tc>
        <w:tc>
          <w:tcPr>
            <w:tcW w:type="dxa" w:w="2808"/>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Participantes principales</w:t>
            </w:r>
          </w:p>
        </w:tc>
        <w:tc>
          <w:tcPr>
            <w:tcW w:type="dxa" w:w="3384"/>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Propósito de comunicación</w:t>
            </w:r>
          </w:p>
        </w:tc>
        <w:tc>
          <w:tcPr>
            <w:tcW w:type="dxa" w:w="1800"/>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Evidencia</w:t>
            </w:r>
          </w:p>
        </w:tc>
      </w:tr>
      <w:tr>
        <w:trPr>
          <w:cantSplit/>
        </w:trPr>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Nivel estratégico</w:t>
            </w:r>
          </w:p>
        </w:tc>
        <w:tc>
          <w:tcPr>
            <w:tcW w:type="dxa" w:w="280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Gerencia General de HIPERMAXI, patrocinador principal y director del proyecto.</w:t>
            </w:r>
          </w:p>
        </w:tc>
        <w:tc>
          <w:tcPr>
            <w:tcW w:type="dxa" w:w="338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Aprobar decisiones de alcance, presupuesto, cambios mayores, riesgos críticos y aceptación de hitos principales.</w:t>
            </w:r>
          </w:p>
        </w:tc>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Informe ejecutivo, acta de comité y decisiones registradas.</w:t>
            </w:r>
          </w:p>
        </w:tc>
      </w:tr>
      <w:tr>
        <w:trPr>
          <w:cantSplit/>
        </w:trPr>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Nivel de dirección del proyecto</w:t>
            </w:r>
          </w:p>
        </w:tc>
        <w:tc>
          <w:tcPr>
            <w:tcW w:type="dxa" w:w="280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líderes de Cloud, Adquisiciones, Software, Redes e Infraestructura.</w:t>
            </w:r>
          </w:p>
        </w:tc>
        <w:tc>
          <w:tcPr>
            <w:tcW w:type="dxa" w:w="338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Coordinar el avance del EDT, dependencias entre componentes, riesgos, cronograma y entregables pendientes.</w:t>
            </w:r>
          </w:p>
        </w:tc>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Minuta semanal, tablero de avance, matriz de riesgos y control de cambios.</w:t>
            </w:r>
          </w:p>
        </w:tc>
      </w:tr>
      <w:tr>
        <w:trPr>
          <w:cantSplit/>
        </w:trPr>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Nivel técnico por componente</w:t>
            </w:r>
          </w:p>
        </w:tc>
        <w:tc>
          <w:tcPr>
            <w:tcW w:type="dxa" w:w="280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Asesor cloud, responsable de adquisiciones, líder de software, experto en redes, experto en infraestructura, QA y seguridad TI.</w:t>
            </w:r>
          </w:p>
        </w:tc>
        <w:tc>
          <w:tcPr>
            <w:tcW w:type="dxa" w:w="338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Resolver temas técnicos, preparar entregables, revisar calidad y asegurar que cada componente cumpla sus criterios de aceptación.</w:t>
            </w:r>
          </w:p>
        </w:tc>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Documentación técnica, checklist de calidad, informe de pruebas y evidencias de configuración.</w:t>
            </w:r>
          </w:p>
        </w:tc>
      </w:tr>
      <w:tr>
        <w:trPr>
          <w:cantSplit/>
        </w:trPr>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Nivel operativo y usuarios clave</w:t>
            </w:r>
          </w:p>
        </w:tc>
        <w:tc>
          <w:tcPr>
            <w:tcW w:type="dxa" w:w="280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Administradores de sucursal, cajas, inventarios, compras, contabilidad, logística, RR. HH. y soporte.</w:t>
            </w:r>
          </w:p>
        </w:tc>
        <w:tc>
          <w:tcPr>
            <w:tcW w:type="dxa" w:w="338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Validar necesidades, participar en pruebas, recibir capacitación, revisar manuales y reportar incidencias durante piloto o despliegue.</w:t>
            </w:r>
          </w:p>
        </w:tc>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Actas UAT, asistencia a capacitación, manuales entregados y registro de incidencias.</w:t>
            </w:r>
          </w:p>
        </w:tc>
      </w:tr>
      <w:tr>
        <w:trPr>
          <w:cantSplit/>
        </w:trPr>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Nivel externo</w:t>
            </w:r>
          </w:p>
        </w:tc>
        <w:tc>
          <w:tcPr>
            <w:tcW w:type="dxa" w:w="280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Proveedor cloud, proveedores de conectividad, proveedores de equipos, técnicos externos y contratistas.</w:t>
            </w:r>
          </w:p>
        </w:tc>
        <w:tc>
          <w:tcPr>
            <w:tcW w:type="dxa" w:w="338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Coordinar cotizaciones, contratos, instalación, entrega de materiales, SLA, soporte y documentación as-built.</w:t>
            </w:r>
          </w:p>
        </w:tc>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Cotizaciones, órdenes de compra, contratos, actas de recepción y reportes de servicio.</w:t>
            </w:r>
          </w:p>
        </w:tc>
      </w:tr>
    </w:tbl>
    <w:p>
      <w:pPr>
        <w:spacing w:after="0" w:line="259" w:lineRule="auto"/>
      </w:pPr>
    </w:p>
    <w:p>
      <w:pPr>
        <w:spacing w:before="0" w:after="120" w:line="259" w:lineRule="auto"/>
        <w:jc w:val="both"/>
      </w:pPr>
      <w:r>
        <w:rPr>
          <w:rFonts w:ascii="Calibri" w:hAnsi="Calibri" w:eastAsia="Calibri"/>
          <w:sz w:val="24"/>
        </w:rPr>
        <w:t>El flujo de comunicación se resume de la siguiente manera: los equipos técnicos reportan al líder de componente; los líderes de componente reportan al director del proyecto; el director consolida información para gerencia; y las observaciones de usuarios clave regresan como solicitudes, incidencias o actas de validación.</w:t>
      </w:r>
    </w:p>
    <w:p>
      <w:pPr>
        <w:pStyle w:val="Heading2"/>
        <w:spacing w:before="0" w:after="120" w:line="259" w:lineRule="auto"/>
      </w:pPr>
      <w:r>
        <w:rPr>
          <w:rFonts w:ascii="Arial" w:hAnsi="Arial" w:eastAsia="Calibri"/>
          <w:b/>
          <w:color w:val="17365D"/>
          <w:sz w:val="28"/>
        </w:rPr>
        <w:t>Matriz de comunicación por componente</w:t>
      </w:r>
    </w:p>
    <w:tbl>
      <w:tblPr>
        <w:tblStyle w:val="TableGrid"/>
        <w:tblW w:type="auto" w:w="0"/>
        <w:tblLayout w:type="fixed"/>
        <w:tblLook w:firstColumn="1" w:firstRow="1" w:lastColumn="0" w:lastRow="0" w:noHBand="0" w:noVBand="1" w:val="04A0"/>
        <w:jc w:val="center"/>
        <w:tblBorders>
          <w:top w:val="single" w:sz="6" w:space="0" w:color="1F5C8B"/>
          <w:left w:val="single" w:sz="6" w:space="0" w:color="1F5C8B"/>
          <w:bottom w:val="single" w:sz="6" w:space="0" w:color="1F5C8B"/>
          <w:right w:val="single" w:sz="6" w:space="0" w:color="1F5C8B"/>
          <w:insideH w:val="single" w:sz="6" w:space="0" w:color="1F5C8B"/>
          <w:insideV w:val="single" w:sz="6" w:space="0" w:color="1F5C8B"/>
        </w:tblBorders>
      </w:tblPr>
      <w:tblGrid>
        <w:gridCol w:w="2016"/>
        <w:gridCol w:w="2016"/>
        <w:gridCol w:w="2016"/>
        <w:gridCol w:w="2016"/>
        <w:gridCol w:w="2016"/>
      </w:tblGrid>
      <w:tr>
        <w:trPr>
          <w:tblHeader w:val="true"/>
          <w:cantSplit/>
        </w:trPr>
        <w:tc>
          <w:tcPr>
            <w:tcW w:type="dxa" w:w="1728"/>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t>componente</w:t>
            </w:r>
            <w:r>
              <w:rPr>
                <w:rFonts w:ascii="Calibri" w:hAnsi="Calibri" w:eastAsia="Calibri"/>
                <w:b/>
                <w:i w:val="0"/>
                <w:color w:val="FFFFFF"/>
                <w:sz w:val="24"/>
              </w:rPr>
            </w:r>
          </w:p>
        </w:tc>
        <w:tc>
          <w:tcPr>
            <w:tcW w:type="dxa" w:w="3600"/>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Comunicación requerida</w:t>
            </w:r>
          </w:p>
        </w:tc>
        <w:tc>
          <w:tcPr>
            <w:tcW w:type="dxa" w:w="1944"/>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Responsable emisor</w:t>
            </w:r>
          </w:p>
        </w:tc>
        <w:tc>
          <w:tcPr>
            <w:tcW w:type="dxa" w:w="2088"/>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Receptor / validador</w:t>
            </w:r>
          </w:p>
        </w:tc>
        <w:tc>
          <w:tcPr>
            <w:tcW w:type="dxa" w:w="1440"/>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Frecuencia / momento</w:t>
            </w:r>
          </w:p>
        </w:tc>
      </w:tr>
      <w:tr>
        <w:trPr>
          <w:cantSplit/>
        </w:trPr>
        <w:tc>
          <w:tcPr>
            <w:tcW w:type="dxa" w:w="172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Cloud</w:t>
            </w:r>
          </w:p>
        </w:tc>
        <w:tc>
          <w:tcPr>
            <w:tcW w:type="dxa" w:w="36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Estado de contratación de asesoría cloud, contratación de servicios cloud, configuración de ambientes, respaldos, red cloud privada, monitoreo, logs y línea base mensual de costos.</w:t>
            </w:r>
          </w:p>
        </w:tc>
        <w:tc>
          <w:tcPr>
            <w:tcW w:type="dxa" w:w="194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Líder Cloud / asesor cloud</w:t>
            </w:r>
          </w:p>
        </w:tc>
        <w:tc>
          <w:tcPr>
            <w:tcW w:type="dxa" w:w="208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TI y gerencia financiera</w:t>
            </w:r>
          </w:p>
        </w:tc>
        <w:tc>
          <w:tcPr>
            <w:tcW w:type="dxa" w:w="144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Semanal durante configuración y mensual en operación.</w:t>
            </w:r>
          </w:p>
        </w:tc>
      </w:tr>
      <w:tr>
        <w:trPr>
          <w:cantSplit/>
        </w:trPr>
        <w:tc>
          <w:tcPr>
            <w:tcW w:type="dxa" w:w="172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Adquisiciones</w:t>
            </w:r>
          </w:p>
        </w:tc>
        <w:tc>
          <w:tcPr>
            <w:tcW w:type="dxa" w:w="36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Cotizaciones, matriz de comparación, selección económicamente factible, órdenes de compra, recepción de materiales y observaciones de proveedores.</w:t>
            </w:r>
          </w:p>
        </w:tc>
        <w:tc>
          <w:tcPr>
            <w:tcW w:type="dxa" w:w="194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Responsable de adquisiciones</w:t>
            </w:r>
          </w:p>
        </w:tc>
        <w:tc>
          <w:tcPr>
            <w:tcW w:type="dxa" w:w="208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finanzas, TI e infraestructura</w:t>
            </w:r>
          </w:p>
        </w:tc>
        <w:tc>
          <w:tcPr>
            <w:tcW w:type="dxa" w:w="144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Según proceso de compra y en informe mensual.</w:t>
            </w:r>
          </w:p>
        </w:tc>
      </w:tr>
      <w:tr>
        <w:trPr>
          <w:cantSplit/>
        </w:trPr>
        <w:tc>
          <w:tcPr>
            <w:tcW w:type="dxa" w:w="172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Software</w:t>
            </w:r>
          </w:p>
        </w:tc>
        <w:tc>
          <w:tcPr>
            <w:tcW w:type="dxa" w:w="36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Avance de diseño funcional/técnico, prototipos, modelo de datos, integraciones, módulos POS, inventarios, compras, contabilidad, logística, BI, migración, pruebas, manuales y UAT.</w:t>
            </w:r>
          </w:p>
        </w:tc>
        <w:tc>
          <w:tcPr>
            <w:tcW w:type="dxa" w:w="194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Líder de software / QA</w:t>
            </w:r>
          </w:p>
        </w:tc>
        <w:tc>
          <w:tcPr>
            <w:tcW w:type="dxa" w:w="208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Usuarios clave, TI, operaciones y director del proyecto</w:t>
            </w:r>
          </w:p>
        </w:tc>
        <w:tc>
          <w:tcPr>
            <w:tcW w:type="dxa" w:w="144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Semanal durante desarrollo y al cierre de cada módulo.</w:t>
            </w:r>
          </w:p>
        </w:tc>
      </w:tr>
      <w:tr>
        <w:trPr>
          <w:cantSplit/>
        </w:trPr>
        <w:tc>
          <w:tcPr>
            <w:tcW w:type="dxa" w:w="172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Redes</w:t>
            </w:r>
          </w:p>
        </w:tc>
        <w:tc>
          <w:tcPr>
            <w:tcW w:type="dxa" w:w="36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Contratación de experto, conectividad, preparación de terreno, instalación de switches/router, puntos de acceso, cableado, VPN sucursal-cloud, firewalls, VLAN, pruebas de latencia/failover y documentación as-built.</w:t>
            </w:r>
          </w:p>
        </w:tc>
        <w:tc>
          <w:tcPr>
            <w:tcW w:type="dxa" w:w="194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Experto en redes</w:t>
            </w:r>
          </w:p>
        </w:tc>
        <w:tc>
          <w:tcPr>
            <w:tcW w:type="dxa" w:w="208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TI, director del proyecto, operaciones y proveedor de conectividad</w:t>
            </w:r>
          </w:p>
        </w:tc>
        <w:tc>
          <w:tcPr>
            <w:tcW w:type="dxa" w:w="144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Semanal durante instalación y al cierre de pruebas.</w:t>
            </w:r>
          </w:p>
        </w:tc>
      </w:tr>
      <w:tr>
        <w:trPr>
          <w:cantSplit/>
        </w:trPr>
        <w:tc>
          <w:tcPr>
            <w:tcW w:type="dxa" w:w="172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Infraestructura</w:t>
            </w:r>
          </w:p>
        </w:tc>
        <w:tc>
          <w:tcPr>
            <w:tcW w:type="dxa" w:w="36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Contratación de experto, preparación de terreno, racks, gabinetes, UPS, etiquetado, equipamiento POS, lectores, impresoras, balanzas, equipos de almacén/oficina, respaldo local, seguridad física TI, mesa de ayuda y mantenimiento.</w:t>
            </w:r>
          </w:p>
        </w:tc>
        <w:tc>
          <w:tcPr>
            <w:tcW w:type="dxa" w:w="194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Experto en infraestructura</w:t>
            </w:r>
          </w:p>
        </w:tc>
        <w:tc>
          <w:tcPr>
            <w:tcW w:type="dxa" w:w="208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TI, operaciones, seguridad física y director del proyecto</w:t>
            </w:r>
          </w:p>
        </w:tc>
        <w:tc>
          <w:tcPr>
            <w:tcW w:type="dxa" w:w="144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Semanal durante instalación y al cierre de cada zona.</w:t>
            </w:r>
          </w:p>
        </w:tc>
      </w:tr>
      <w:tr>
        <w:trPr>
          <w:cantSplit/>
        </w:trPr>
        <w:tc>
          <w:tcPr>
            <w:tcW w:type="dxa" w:w="172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Capacitación y manuales</w:t>
            </w:r>
          </w:p>
        </w:tc>
        <w:tc>
          <w:tcPr>
            <w:tcW w:type="dxa" w:w="36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Calendario de capacitación, manuales por rol, guías rápidas, lista de asistencia, evidencias de aprendizaje y plan de acompañamiento.</w:t>
            </w:r>
          </w:p>
        </w:tc>
        <w:tc>
          <w:tcPr>
            <w:tcW w:type="dxa" w:w="194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Responsable de capacitación/documentación</w:t>
            </w:r>
          </w:p>
        </w:tc>
        <w:tc>
          <w:tcPr>
            <w:tcW w:type="dxa" w:w="208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RR. HH., usuarios clave y director del proyecto</w:t>
            </w:r>
          </w:p>
        </w:tc>
        <w:tc>
          <w:tcPr>
            <w:tcW w:type="dxa" w:w="144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Antes de UAT, durante piloto y al despliegue.</w:t>
            </w:r>
          </w:p>
        </w:tc>
      </w:tr>
    </w:tbl>
    <w:p>
      <w:pPr>
        <w:spacing w:after="0" w:line="259" w:lineRule="auto"/>
      </w:pPr>
    </w:p>
    <w:p>
      <w:pPr>
        <w:pStyle w:val="Heading1"/>
        <w:spacing w:before="0" w:after="120" w:line="259" w:lineRule="auto"/>
      </w:pPr>
      <w:r>
        <w:rPr>
          <w:rFonts w:ascii="Arial" w:hAnsi="Arial" w:eastAsia="Calibri"/>
          <w:b/>
          <w:color w:val="1F4E79"/>
          <w:sz w:val="32"/>
        </w:rPr>
        <w:t>Matriz de escalamiento</w:t>
      </w:r>
    </w:p>
    <w:p>
      <w:pPr>
        <w:spacing w:before="0" w:after="120" w:line="259" w:lineRule="auto"/>
        <w:jc w:val="both"/>
      </w:pPr>
      <w:r>
        <w:rPr>
          <w:rFonts w:ascii="Calibri" w:hAnsi="Calibri" w:eastAsia="Calibri"/>
          <w:sz w:val="24"/>
        </w:rPr>
        <w:t>La matriz de escalamiento define cómo se elevarán incidentes, bloqueos, desviaciones y decisiones que no puedan resolverse en el nivel operativo. Todo escalamiento deberá registrar causa, impacto, responsable, decisión tomada y evidencia de cierre.</w:t>
      </w:r>
    </w:p>
    <w:tbl>
      <w:tblPr>
        <w:tblStyle w:val="TableGrid"/>
        <w:tblW w:type="auto" w:w="0"/>
        <w:tblLayout w:type="fixed"/>
        <w:tblLook w:firstColumn="1" w:firstRow="1" w:lastColumn="0" w:lastRow="0" w:noHBand="0" w:noVBand="1" w:val="04A0"/>
        <w:jc w:val="center"/>
        <w:tblBorders>
          <w:top w:val="single" w:sz="6" w:space="0" w:color="1F5C8B"/>
          <w:left w:val="single" w:sz="6" w:space="0" w:color="1F5C8B"/>
          <w:bottom w:val="single" w:sz="6" w:space="0" w:color="1F5C8B"/>
          <w:right w:val="single" w:sz="6" w:space="0" w:color="1F5C8B"/>
          <w:insideH w:val="single" w:sz="6" w:space="0" w:color="1F5C8B"/>
          <w:insideV w:val="single" w:sz="6" w:space="0" w:color="1F5C8B"/>
        </w:tblBorders>
      </w:tblPr>
      <w:tblGrid>
        <w:gridCol w:w="2016"/>
        <w:gridCol w:w="2016"/>
        <w:gridCol w:w="2016"/>
        <w:gridCol w:w="2016"/>
        <w:gridCol w:w="2016"/>
      </w:tblGrid>
      <w:tr>
        <w:trPr>
          <w:tblHeader w:val="true"/>
          <w:cantSplit/>
        </w:trPr>
        <w:tc>
          <w:tcPr>
            <w:tcW w:type="dxa" w:w="3240"/>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Tipo de situación</w:t>
            </w:r>
          </w:p>
        </w:tc>
        <w:tc>
          <w:tcPr>
            <w:tcW w:type="dxa" w:w="1800"/>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Nivel 1: responsable inicial</w:t>
            </w:r>
          </w:p>
        </w:tc>
        <w:tc>
          <w:tcPr>
            <w:tcW w:type="dxa" w:w="2232"/>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Nivel 2: escalamiento técnico/gestión</w:t>
            </w:r>
          </w:p>
        </w:tc>
        <w:tc>
          <w:tcPr>
            <w:tcW w:type="dxa" w:w="2232"/>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Nivel 3: decisión ejecutiva</w:t>
            </w:r>
          </w:p>
        </w:tc>
        <w:tc>
          <w:tcPr>
            <w:tcW w:type="dxa" w:w="1296"/>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Tiempo máximo</w:t>
            </w:r>
          </w:p>
        </w:tc>
      </w:tr>
      <w:tr>
        <w:trPr>
          <w:cantSplit/>
        </w:trPr>
        <w:tc>
          <w:tcPr>
            <w:tcW w:type="dxa" w:w="324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Bloqueo de Cloud: ambiente no disponible, respaldo fallido, costos cloud fuera de línea base o acceso mal configurado.</w:t>
            </w:r>
          </w:p>
        </w:tc>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Líder Cloud / asesor cloud</w:t>
            </w:r>
          </w:p>
        </w:tc>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 responsable TI</w:t>
            </w:r>
          </w:p>
        </w:tc>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Gerencia / patrocinador si afecta costo, continuidad o seguridad.</w:t>
            </w:r>
          </w:p>
        </w:tc>
        <w:tc>
          <w:tcPr>
            <w:tcW w:type="dxa" w:w="129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24 horas si afecta pruebas o producción.</w:t>
            </w:r>
          </w:p>
        </w:tc>
      </w:tr>
      <w:tr>
        <w:trPr>
          <w:cantSplit/>
        </w:trPr>
        <w:tc>
          <w:tcPr>
            <w:tcW w:type="dxa" w:w="324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Bloqueo de Adquisiciones: proveedor no responde, cotización incompleta, retraso de entrega o sobrecosto.</w:t>
            </w:r>
          </w:p>
        </w:tc>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Responsable de adquisiciones</w:t>
            </w:r>
          </w:p>
        </w:tc>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 finanzas</w:t>
            </w:r>
          </w:p>
        </w:tc>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Gerencia si requiere cambio de proveedor, ampliación de presupuesto o contrato urgente.</w:t>
            </w:r>
          </w:p>
        </w:tc>
        <w:tc>
          <w:tcPr>
            <w:tcW w:type="dxa" w:w="129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48 horas para compras críticas.</w:t>
            </w:r>
          </w:p>
        </w:tc>
      </w:tr>
      <w:tr>
        <w:trPr>
          <w:cantSplit/>
        </w:trPr>
        <w:tc>
          <w:tcPr>
            <w:tcW w:type="dxa" w:w="324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Bloqueo de Software: módulo no cumple UAT, integración falla, datos incorrectos o incidencia crítica.</w:t>
            </w:r>
          </w:p>
        </w:tc>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Líder de software / QA</w:t>
            </w:r>
          </w:p>
        </w:tc>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 usuarios clave</w:t>
            </w:r>
          </w:p>
        </w:tc>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Comité si afecta alcance, aceptación o salida a producción.</w:t>
            </w:r>
          </w:p>
        </w:tc>
        <w:tc>
          <w:tcPr>
            <w:tcW w:type="dxa" w:w="129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24 horas para incidencia crítica.</w:t>
            </w:r>
          </w:p>
        </w:tc>
      </w:tr>
      <w:tr>
        <w:trPr>
          <w:cantSplit/>
        </w:trPr>
        <w:tc>
          <w:tcPr>
            <w:tcW w:type="dxa" w:w="324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Bloqueo de Redes: conectividad inestable, VPN no opera, VLAN/firewall mal configurado, latencia alta o failover fallido.</w:t>
            </w:r>
          </w:p>
        </w:tc>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Experto en redes</w:t>
            </w:r>
          </w:p>
        </w:tc>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 proveedor de conectividad + TI</w:t>
            </w:r>
          </w:p>
        </w:tc>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Gerencia si impide piloto o continuidad de sucursal.</w:t>
            </w:r>
          </w:p>
        </w:tc>
        <w:tc>
          <w:tcPr>
            <w:tcW w:type="dxa" w:w="129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24 horas en piloto/despliegue.</w:t>
            </w:r>
          </w:p>
        </w:tc>
      </w:tr>
      <w:tr>
        <w:trPr>
          <w:cantSplit/>
        </w:trPr>
        <w:tc>
          <w:tcPr>
            <w:tcW w:type="dxa" w:w="324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Bloqueo de Infraestructura: UPS/rack/equipos POS no instalados, etiquetado incompleto, área técnica no lista o equipamiento dañado.</w:t>
            </w:r>
          </w:p>
        </w:tc>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Experto en infraestructura</w:t>
            </w:r>
          </w:p>
        </w:tc>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 operaciones + proveedor</w:t>
            </w:r>
          </w:p>
        </w:tc>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Gerencia si requiere compra adicional o afecta fecha de despliegue.</w:t>
            </w:r>
          </w:p>
        </w:tc>
        <w:tc>
          <w:tcPr>
            <w:tcW w:type="dxa" w:w="129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48 horas para equipos críticos.</w:t>
            </w:r>
          </w:p>
        </w:tc>
      </w:tr>
      <w:tr>
        <w:trPr>
          <w:cantSplit/>
        </w:trPr>
        <w:tc>
          <w:tcPr>
            <w:tcW w:type="dxa" w:w="324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Cambio de alcance, costo o fecha.</w:t>
            </w:r>
          </w:p>
        </w:tc>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Responsable que detecta el cambio</w:t>
            </w:r>
          </w:p>
        </w:tc>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w:t>
            </w:r>
          </w:p>
        </w:tc>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Gerencia / patrocinador principal</w:t>
            </w:r>
          </w:p>
        </w:tc>
        <w:tc>
          <w:tcPr>
            <w:tcW w:type="dxa" w:w="129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Se evalúa antes de ejecutar el cambio.</w:t>
            </w:r>
          </w:p>
        </w:tc>
      </w:tr>
    </w:tbl>
    <w:p>
      <w:pPr>
        <w:spacing w:after="0" w:line="259" w:lineRule="auto"/>
      </w:pPr>
    </w:p>
    <w:tbl>
      <w:tblPr>
        <w:tblStyle w:val="TableGrid"/>
        <w:tblW w:type="auto" w:w="0"/>
        <w:tblLayout w:type="fixed"/>
        <w:tblLook w:firstColumn="1" w:firstRow="1" w:lastColumn="0" w:lastRow="0" w:noHBand="0" w:noVBand="1" w:val="04A0"/>
        <w:jc w:val="center"/>
        <w:tblBorders>
          <w:top w:val="single" w:sz="6" w:space="0" w:color="1F5C8B"/>
          <w:left w:val="single" w:sz="6" w:space="0" w:color="1F5C8B"/>
          <w:bottom w:val="single" w:sz="6" w:space="0" w:color="1F5C8B"/>
          <w:right w:val="single" w:sz="6" w:space="0" w:color="1F5C8B"/>
          <w:insideH w:val="single" w:sz="6" w:space="0" w:color="1F5C8B"/>
          <w:insideV w:val="single" w:sz="6" w:space="0" w:color="1F5C8B"/>
        </w:tblBorders>
      </w:tblPr>
      <w:tblGrid>
        <w:gridCol w:w="2520"/>
        <w:gridCol w:w="2520"/>
        <w:gridCol w:w="2520"/>
        <w:gridCol w:w="2520"/>
      </w:tblGrid>
      <w:tr>
        <w:trPr>
          <w:tblHeader w:val="true"/>
          <w:cantSplit/>
        </w:trPr>
        <w:tc>
          <w:tcPr>
            <w:tcW w:type="dxa" w:w="1440"/>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Nivel de severidad</w:t>
            </w:r>
          </w:p>
        </w:tc>
        <w:tc>
          <w:tcPr>
            <w:tcW w:type="dxa" w:w="3456"/>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Criterio</w:t>
            </w:r>
          </w:p>
        </w:tc>
        <w:tc>
          <w:tcPr>
            <w:tcW w:type="dxa" w:w="3024"/>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Comunicación requerida</w:t>
            </w:r>
          </w:p>
        </w:tc>
        <w:tc>
          <w:tcPr>
            <w:tcW w:type="dxa" w:w="2160"/>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Evidencia mínima</w:t>
            </w:r>
          </w:p>
        </w:tc>
      </w:tr>
      <w:tr>
        <w:trPr>
          <w:cantSplit/>
        </w:trPr>
        <w:tc>
          <w:tcPr>
            <w:tcW w:type="dxa" w:w="144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Crítica</w:t>
            </w:r>
          </w:p>
        </w:tc>
        <w:tc>
          <w:tcPr>
            <w:tcW w:type="dxa" w:w="34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Afecta operación de cajas, datos, seguridad, red sucursal-cloud, respaldo, continuidad o aceptación de un hito.</w:t>
            </w:r>
          </w:p>
        </w:tc>
        <w:tc>
          <w:tcPr>
            <w:tcW w:type="dxa" w:w="302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Aviso inmediato al director del proyecto y comité si no se resuelve dentro del plazo.</w:t>
            </w:r>
          </w:p>
        </w:tc>
        <w:tc>
          <w:tcPr>
            <w:tcW w:type="dxa" w:w="216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Ticket, informe de impacto, acción correctiva y acta de decisión.</w:t>
            </w:r>
          </w:p>
        </w:tc>
      </w:tr>
      <w:tr>
        <w:trPr>
          <w:cantSplit/>
        </w:trPr>
        <w:tc>
          <w:tcPr>
            <w:tcW w:type="dxa" w:w="144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Alta</w:t>
            </w:r>
          </w:p>
        </w:tc>
        <w:tc>
          <w:tcPr>
            <w:tcW w:type="dxa" w:w="34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Retrasa un entregable principal del EDT o genera riesgo de sobrecosto, retrabajo o rechazo de usuarios.</w:t>
            </w:r>
          </w:p>
        </w:tc>
        <w:tc>
          <w:tcPr>
            <w:tcW w:type="dxa" w:w="302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Reporte al director del proyecto en la misma jornada.</w:t>
            </w:r>
          </w:p>
        </w:tc>
        <w:tc>
          <w:tcPr>
            <w:tcW w:type="dxa" w:w="216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Registro de incidencia, responsable asignado y fecha de cierre.</w:t>
            </w:r>
          </w:p>
        </w:tc>
      </w:tr>
      <w:tr>
        <w:trPr>
          <w:cantSplit/>
        </w:trPr>
        <w:tc>
          <w:tcPr>
            <w:tcW w:type="dxa" w:w="144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Media</w:t>
            </w:r>
          </w:p>
        </w:tc>
        <w:tc>
          <w:tcPr>
            <w:tcW w:type="dxa" w:w="34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Afecta actividades internas, documentación, coordinación o pruebas no críticas.</w:t>
            </w:r>
          </w:p>
        </w:tc>
        <w:tc>
          <w:tcPr>
            <w:tcW w:type="dxa" w:w="302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Reporte semanal con seguimiento hasta cierre.</w:t>
            </w:r>
          </w:p>
        </w:tc>
        <w:tc>
          <w:tcPr>
            <w:tcW w:type="dxa" w:w="2160"/>
            <w:vAlign w:val="top"/>
            <w:tcMar>
              <w:top w:w="80" w:type="dxa"/>
              <w:start w:w="80" w:type="dxa"/>
              <w:bottom w:w="80" w:type="dxa"/>
              <w:end w:w="80" w:type="dxa"/>
            </w:tcMar>
            <w:shd w:fill="F2F2F2"/>
          </w:tcPr>
          <w:p>
            <w:pPr>
              <w:spacing w:before="0" w:after="60" w:line="240" w:lineRule="auto"/>
              <w:jc w:val="center"/>
            </w:pPr>
            <w:r>
              <w:rPr>
                <w:rFonts w:ascii="Calibri" w:hAnsi="Calibri" w:eastAsia="Calibri"/>
                <w:b/>
                <w:i w:val="0"/>
                <w:color w:val="1F4E79"/>
                <w:sz w:val="24"/>
              </w:rPr>
            </w:r>
            <w:r>
              <w:rPr>
                <w:rFonts w:ascii="Calibri" w:hAnsi="Calibri" w:eastAsia="Calibri"/>
                <w:b/>
                <w:i w:val="0"/>
                <w:color w:val="1F4E79"/>
                <w:sz w:val="24"/>
              </w:rPr>
              <w:t>Lista de observaciones y evidencia de corrección.</w:t>
            </w:r>
          </w:p>
        </w:tc>
      </w:tr>
      <w:tr>
        <w:trPr>
          <w:cantSplit/>
        </w:trPr>
        <w:tc>
          <w:tcPr>
            <w:tcW w:type="dxa" w:w="144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Baja</w:t>
            </w:r>
          </w:p>
        </w:tc>
        <w:tc>
          <w:tcPr>
            <w:tcW w:type="dxa" w:w="34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Observación menor sin impacto en cronograma, costo, seguridad o entregable principal.</w:t>
            </w:r>
          </w:p>
        </w:tc>
        <w:tc>
          <w:tcPr>
            <w:tcW w:type="dxa" w:w="302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Se registra en minuta o tablero.</w:t>
            </w:r>
          </w:p>
        </w:tc>
        <w:tc>
          <w:tcPr>
            <w:tcW w:type="dxa" w:w="216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Registro de observación cerrada.</w:t>
            </w:r>
          </w:p>
        </w:tc>
      </w:tr>
    </w:tbl>
    <w:p>
      <w:pPr>
        <w:spacing w:after="0" w:line="259" w:lineRule="auto"/>
      </w:pPr>
    </w:p>
    <w:p>
      <w:pPr>
        <w:pStyle w:val="Heading1"/>
        <w:spacing w:before="0" w:after="120" w:line="259" w:lineRule="auto"/>
      </w:pPr>
      <w:r>
        <w:rPr>
          <w:rFonts w:ascii="Arial" w:hAnsi="Arial" w:eastAsia="Calibri"/>
          <w:b/>
          <w:color w:val="1F4E79"/>
          <w:sz w:val="32"/>
        </w:rPr>
        <w:t>Logística del trabajo</w:t>
      </w:r>
    </w:p>
    <w:p>
      <w:pPr>
        <w:spacing w:before="0" w:after="120" w:line="259" w:lineRule="auto"/>
        <w:jc w:val="both"/>
      </w:pPr>
      <w:r>
        <w:rPr>
          <w:rFonts w:ascii="Calibri" w:hAnsi="Calibri" w:eastAsia="Calibri"/>
          <w:sz w:val="24"/>
        </w:rPr>
        <w:t>La logística de comunicación establece cómo trabajará el equipo del proyecto, qué canales serán válidos y qué reglas se aplicarán para que la información de la estructura de entregables sea trazable. Se evitarán decisiones informales sin respaldo documental, especialmente en temas de proveedores, costos, seguridad, red, cloud, infraestructura y aceptación de software.</w:t>
      </w:r>
    </w:p>
    <w:tbl>
      <w:tblPr>
        <w:tblStyle w:val="TableGrid"/>
        <w:tblW w:type="auto" w:w="0"/>
        <w:tblLayout w:type="fixed"/>
        <w:tblLook w:firstColumn="1" w:firstRow="1" w:lastColumn="0" w:lastRow="0" w:noHBand="0" w:noVBand="1" w:val="04A0"/>
        <w:jc w:val="center"/>
        <w:tblBorders>
          <w:top w:val="single" w:sz="6" w:space="0" w:color="1F5C8B"/>
          <w:left w:val="single" w:sz="6" w:space="0" w:color="1F5C8B"/>
          <w:bottom w:val="single" w:sz="6" w:space="0" w:color="1F5C8B"/>
          <w:right w:val="single" w:sz="6" w:space="0" w:color="1F5C8B"/>
          <w:insideH w:val="single" w:sz="6" w:space="0" w:color="1F5C8B"/>
          <w:insideV w:val="single" w:sz="6" w:space="0" w:color="1F5C8B"/>
        </w:tblBorders>
      </w:tblPr>
      <w:tblGrid>
        <w:gridCol w:w="2520"/>
        <w:gridCol w:w="2520"/>
        <w:gridCol w:w="2520"/>
        <w:gridCol w:w="2520"/>
      </w:tblGrid>
      <w:tr>
        <w:trPr>
          <w:tblHeader w:val="true"/>
          <w:cantSplit/>
        </w:trPr>
        <w:tc>
          <w:tcPr>
            <w:tcW w:type="dxa" w:w="2376"/>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Elemento logístico</w:t>
            </w:r>
          </w:p>
        </w:tc>
        <w:tc>
          <w:tcPr>
            <w:tcW w:type="dxa" w:w="4464"/>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Regla definida para SIGSUP</w:t>
            </w:r>
          </w:p>
        </w:tc>
        <w:tc>
          <w:tcPr>
            <w:tcW w:type="dxa" w:w="1656"/>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Responsable</w:t>
            </w:r>
          </w:p>
        </w:tc>
        <w:tc>
          <w:tcPr>
            <w:tcW w:type="dxa" w:w="1728"/>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Evidencia</w:t>
            </w:r>
          </w:p>
        </w:tc>
      </w:tr>
      <w:tr>
        <w:trPr>
          <w:cantSplit/>
        </w:trPr>
        <w:tc>
          <w:tcPr>
            <w:tcW w:type="dxa" w:w="237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Reunión semanal de avance</w:t>
            </w:r>
          </w:p>
        </w:tc>
        <w:tc>
          <w:tcPr>
            <w:tcW w:type="dxa" w:w="446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Revisión de avance por Cloud, Adquisiciones, Software, Redes e Infraestructura; bloqueos, riesgos y actividades siguientes.</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w:t>
            </w:r>
          </w:p>
        </w:tc>
        <w:tc>
          <w:tcPr>
            <w:tcW w:type="dxa" w:w="172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Acta semanal y tablero actualizado.</w:t>
            </w:r>
          </w:p>
        </w:tc>
      </w:tr>
      <w:tr>
        <w:trPr>
          <w:cantSplit/>
        </w:trPr>
        <w:tc>
          <w:tcPr>
            <w:tcW w:type="dxa" w:w="237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Comité mensual ejecutivo</w:t>
            </w:r>
          </w:p>
        </w:tc>
        <w:tc>
          <w:tcPr>
            <w:tcW w:type="dxa" w:w="446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Resumen de avance, presupuesto, riesgos críticos, decisiones pendientes, cambios y aceptación de hitos.</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 patrocinador</w:t>
            </w:r>
          </w:p>
        </w:tc>
        <w:tc>
          <w:tcPr>
            <w:tcW w:type="dxa" w:w="172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Informe ejecutivo y acta de comité.</w:t>
            </w:r>
          </w:p>
        </w:tc>
      </w:tr>
      <w:tr>
        <w:trPr>
          <w:cantSplit/>
        </w:trPr>
        <w:tc>
          <w:tcPr>
            <w:tcW w:type="dxa" w:w="237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Reuniones técnicas por componente</w:t>
            </w:r>
          </w:p>
        </w:tc>
        <w:tc>
          <w:tcPr>
            <w:tcW w:type="dxa" w:w="446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Sesiones específicas para configuración cloud, arquitectura software, instalación de red, infraestructura, adquisiciones y pruebas.</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Líder de componente</w:t>
            </w:r>
          </w:p>
        </w:tc>
        <w:tc>
          <w:tcPr>
            <w:tcW w:type="dxa" w:w="172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Minuta técnica y evidencias del entregable.</w:t>
            </w:r>
          </w:p>
        </w:tc>
      </w:tr>
      <w:tr>
        <w:trPr>
          <w:cantSplit/>
        </w:trPr>
        <w:tc>
          <w:tcPr>
            <w:tcW w:type="dxa" w:w="237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Canal formal de aprobación</w:t>
            </w:r>
          </w:p>
        </w:tc>
        <w:tc>
          <w:tcPr>
            <w:tcW w:type="dxa" w:w="446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Las aprobaciones se documentan por acta, correo formal o firma del responsable; no se aceptan aprobaciones solo verbales.</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w:t>
            </w:r>
          </w:p>
        </w:tc>
        <w:tc>
          <w:tcPr>
            <w:tcW w:type="dxa" w:w="172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Acta de aprobación o correo de validación.</w:t>
            </w:r>
          </w:p>
        </w:tc>
      </w:tr>
      <w:tr>
        <w:trPr>
          <w:cantSplit/>
        </w:trPr>
        <w:tc>
          <w:tcPr>
            <w:tcW w:type="dxa" w:w="237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Repositorio documental</w:t>
            </w:r>
          </w:p>
        </w:tc>
        <w:tc>
          <w:tcPr>
            <w:tcW w:type="dxa" w:w="446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Se centralizarán versiones de planes, manuales, diseños, actas, evidencias, pruebas y documentos as-built.</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Encargado de documentación</w:t>
            </w:r>
          </w:p>
        </w:tc>
        <w:tc>
          <w:tcPr>
            <w:tcW w:type="dxa" w:w="172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Carpeta/versionado del expediente del proyecto.</w:t>
            </w:r>
          </w:p>
        </w:tc>
      </w:tr>
      <w:tr>
        <w:trPr>
          <w:cantSplit/>
        </w:trPr>
        <w:tc>
          <w:tcPr>
            <w:tcW w:type="dxa" w:w="237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Registro de incidencias</w:t>
            </w:r>
          </w:p>
        </w:tc>
        <w:tc>
          <w:tcPr>
            <w:tcW w:type="dxa" w:w="446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Toda incidencia de software, cloud, red, infraestructura o capacitación se registrará con prioridad, responsable y fecha objetivo.</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QA / soporte TI</w:t>
            </w:r>
          </w:p>
        </w:tc>
        <w:tc>
          <w:tcPr>
            <w:tcW w:type="dxa" w:w="172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Matriz de incidencias o tablero.</w:t>
            </w:r>
          </w:p>
        </w:tc>
      </w:tr>
      <w:tr>
        <w:trPr>
          <w:cantSplit/>
        </w:trPr>
        <w:tc>
          <w:tcPr>
            <w:tcW w:type="dxa" w:w="237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Comunicación con proveedores</w:t>
            </w:r>
          </w:p>
        </w:tc>
        <w:tc>
          <w:tcPr>
            <w:tcW w:type="dxa" w:w="446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Cotizaciones, órdenes, contratos, SLA, fechas de entrega y observaciones se manejarán por canales formales.</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Adquisiciones / líder técnico</w:t>
            </w:r>
          </w:p>
        </w:tc>
        <w:tc>
          <w:tcPr>
            <w:tcW w:type="dxa" w:w="172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Correo, contrato, OC, acta de recepción.</w:t>
            </w:r>
          </w:p>
        </w:tc>
      </w:tr>
      <w:tr>
        <w:trPr>
          <w:cantSplit/>
        </w:trPr>
        <w:tc>
          <w:tcPr>
            <w:tcW w:type="dxa" w:w="237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Capacitación y manuales</w:t>
            </w:r>
          </w:p>
        </w:tc>
        <w:tc>
          <w:tcPr>
            <w:tcW w:type="dxa" w:w="446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Los usuarios recibirán manuales por rol y sesiones prácticas antes de UAT, piloto y despliegue.</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Capacitación / RR. HH.</w:t>
            </w:r>
          </w:p>
        </w:tc>
        <w:tc>
          <w:tcPr>
            <w:tcW w:type="dxa" w:w="1728"/>
            <w:vAlign w:val="top"/>
            <w:tcMar>
              <w:top w:w="80" w:type="dxa"/>
              <w:start w:w="80" w:type="dxa"/>
              <w:bottom w:w="80" w:type="dxa"/>
              <w:end w:w="80" w:type="dxa"/>
            </w:tcMar>
            <w:shd w:fill="FFFFFF"/>
          </w:tcPr>
          <w:p>
            <w:pPr>
              <w:spacing w:before="0" w:after="60" w:line="240" w:lineRule="auto"/>
              <w:jc w:val="center"/>
            </w:pPr>
            <w:r>
              <w:rPr>
                <w:rFonts w:ascii="Calibri" w:hAnsi="Calibri" w:eastAsia="Calibri"/>
                <w:b/>
                <w:i w:val="0"/>
                <w:color w:val="1F4E79"/>
                <w:sz w:val="24"/>
              </w:rPr>
            </w:r>
            <w:r>
              <w:rPr>
                <w:rFonts w:ascii="Calibri" w:hAnsi="Calibri" w:eastAsia="Calibri"/>
                <w:b/>
                <w:i w:val="0"/>
                <w:color w:val="1F4E79"/>
                <w:sz w:val="24"/>
              </w:rPr>
              <w:t>Lista de asistencia, manuales y encuesta de validación.</w:t>
            </w:r>
          </w:p>
        </w:tc>
      </w:tr>
    </w:tbl>
    <w:p>
      <w:pPr>
        <w:spacing w:after="0" w:line="259" w:lineRule="auto"/>
      </w:pPr>
    </w:p>
    <w:p>
      <w:pPr>
        <w:pStyle w:val="Heading2"/>
        <w:spacing w:before="0" w:after="120" w:line="259" w:lineRule="auto"/>
      </w:pPr>
      <w:r>
        <w:rPr>
          <w:rFonts w:ascii="Arial" w:hAnsi="Arial" w:eastAsia="Calibri"/>
          <w:b/>
          <w:color w:val="17365D"/>
          <w:sz w:val="28"/>
        </w:rPr>
        <w:t>Reglas de comunicación</w:t>
      </w:r>
    </w:p>
    <w:p>
      <w:pPr>
        <w:pStyle w:val="ListBullet"/>
        <w:spacing w:before="0" w:after="120" w:line="259" w:lineRule="auto"/>
      </w:pPr>
      <w:r>
        <w:rPr>
          <w:rFonts w:ascii="Calibri" w:hAnsi="Calibri" w:eastAsia="Calibri"/>
          <w:sz w:val="24"/>
        </w:rPr>
        <w:t>Toda decisión que afecte alcance, costo, cronograma, seguridad, continuidad o aceptación de entregables deberá registrarse formalmente.</w:t>
      </w:r>
    </w:p>
    <w:p>
      <w:pPr>
        <w:pStyle w:val="ListBullet"/>
        <w:spacing w:before="0" w:after="120" w:line="259" w:lineRule="auto"/>
      </w:pPr>
      <w:r>
        <w:rPr>
          <w:rFonts w:ascii="Calibri" w:hAnsi="Calibri" w:eastAsia="Calibri"/>
          <w:sz w:val="24"/>
        </w:rPr>
        <w:t>Los líderes de componente no aprobarán cambios mayores sin revisión del director del proyecto y, si corresponde, de gerencia.</w:t>
      </w:r>
    </w:p>
    <w:p>
      <w:pPr>
        <w:pStyle w:val="ListBullet"/>
        <w:spacing w:before="0" w:after="120" w:line="259" w:lineRule="auto"/>
      </w:pPr>
      <w:r>
        <w:rPr>
          <w:rFonts w:ascii="Calibri" w:hAnsi="Calibri" w:eastAsia="Calibri"/>
          <w:sz w:val="24"/>
        </w:rPr>
        <w:t>Los reportes para gerencia deben ser ejecutivos: avance, riesgos, costo, decisiones requeridas y próximos hitos.</w:t>
      </w:r>
    </w:p>
    <w:p>
      <w:pPr>
        <w:pStyle w:val="ListBullet"/>
        <w:spacing w:before="0" w:after="120" w:line="259" w:lineRule="auto"/>
      </w:pPr>
      <w:r>
        <w:rPr>
          <w:rFonts w:ascii="Calibri" w:hAnsi="Calibri" w:eastAsia="Calibri"/>
          <w:sz w:val="24"/>
        </w:rPr>
        <w:t>Los reportes técnicos deben incluir evidencia verificable: capturas, actas, checklist, pruebas, configuraciones, manuales o documentación as-built.</w:t>
      </w:r>
    </w:p>
    <w:p>
      <w:pPr>
        <w:pStyle w:val="ListBullet"/>
        <w:spacing w:before="0" w:after="120" w:line="259" w:lineRule="auto"/>
      </w:pPr>
      <w:r>
        <w:rPr>
          <w:rFonts w:ascii="Calibri" w:hAnsi="Calibri" w:eastAsia="Calibri"/>
          <w:sz w:val="24"/>
        </w:rPr>
        <w:t>Las observaciones de usuarios clave deben cerrarse antes de la aceptación formal del entregable relacionado.</w:t>
      </w:r>
    </w:p>
    <w:p>
      <w:pPr>
        <w:pStyle w:val="ListBullet"/>
        <w:spacing w:before="0" w:after="120" w:line="259" w:lineRule="auto"/>
      </w:pPr>
      <w:r>
        <w:rPr>
          <w:rFonts w:ascii="Calibri" w:hAnsi="Calibri" w:eastAsia="Calibri"/>
          <w:sz w:val="24"/>
        </w:rPr>
        <w:t>Los manuales y capacitaciones forman parte de la comunicación del cambio y no deben tratarse como un cierre secundario.</w:t>
      </w:r>
    </w:p>
    <w:p>
      <w:pPr>
        <w:pStyle w:val="Heading1"/>
        <w:spacing w:before="0" w:after="120" w:line="259" w:lineRule="auto"/>
      </w:pPr>
      <w:r>
        <w:rPr>
          <w:rFonts w:ascii="Arial" w:hAnsi="Arial" w:eastAsia="Calibri"/>
          <w:b/>
          <w:color w:val="1F4E79"/>
          <w:sz w:val="32"/>
        </w:rPr>
        <w:t>Listado de reportes</w:t>
      </w:r>
    </w:p>
    <w:p>
      <w:pPr>
        <w:spacing w:before="0" w:after="120" w:line="259" w:lineRule="auto"/>
        <w:jc w:val="both"/>
      </w:pPr>
      <w:r>
        <w:rPr>
          <w:rFonts w:ascii="Calibri" w:hAnsi="Calibri" w:eastAsia="Calibri"/>
          <w:sz w:val="24"/>
        </w:rPr>
        <w:t>Los reportes permitirán comunicar el avance del proyecto de forma diferenciada según el público: gerencia requiere información ejecutiva; los líderes técnicos requieren detalle operativo; los usuarios clave requieren información práctica sobre cambios, pruebas, capacitación y soporte.</w:t>
      </w:r>
    </w:p>
    <w:tbl>
      <w:tblPr>
        <w:tblStyle w:val="TableGrid"/>
        <w:tblW w:type="auto" w:w="0"/>
        <w:tblLayout w:type="fixed"/>
        <w:tblLook w:firstColumn="1" w:firstRow="1" w:lastColumn="0" w:lastRow="0" w:noHBand="0" w:noVBand="1" w:val="04A0"/>
        <w:jc w:val="center"/>
        <w:tblBorders>
          <w:top w:val="single" w:sz="6" w:space="0" w:color="1F5C8B"/>
          <w:left w:val="single" w:sz="6" w:space="0" w:color="1F5C8B"/>
          <w:bottom w:val="single" w:sz="6" w:space="0" w:color="1F5C8B"/>
          <w:right w:val="single" w:sz="6" w:space="0" w:color="1F5C8B"/>
          <w:insideH w:val="single" w:sz="6" w:space="0" w:color="1F5C8B"/>
          <w:insideV w:val="single" w:sz="6" w:space="0" w:color="1F5C8B"/>
        </w:tblBorders>
      </w:tblPr>
      <w:tblGrid>
        <w:gridCol w:w="2016"/>
        <w:gridCol w:w="2016"/>
        <w:gridCol w:w="2016"/>
        <w:gridCol w:w="2016"/>
        <w:gridCol w:w="2016"/>
      </w:tblGrid>
      <w:tr>
        <w:trPr>
          <w:tblHeader w:val="true"/>
          <w:cantSplit/>
        </w:trPr>
        <w:tc>
          <w:tcPr>
            <w:tcW w:type="dxa" w:w="1800"/>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Reporte</w:t>
            </w:r>
          </w:p>
        </w:tc>
        <w:tc>
          <w:tcPr>
            <w:tcW w:type="dxa" w:w="3816"/>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Contenido mínimo</w:t>
            </w:r>
          </w:p>
        </w:tc>
        <w:tc>
          <w:tcPr>
            <w:tcW w:type="dxa" w:w="1656"/>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Responsable</w:t>
            </w:r>
          </w:p>
        </w:tc>
        <w:tc>
          <w:tcPr>
            <w:tcW w:type="dxa" w:w="1512"/>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Frecuencia</w:t>
            </w:r>
          </w:p>
        </w:tc>
        <w:tc>
          <w:tcPr>
            <w:tcW w:type="dxa" w:w="1656"/>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Destinatarios</w:t>
            </w:r>
          </w:p>
        </w:tc>
      </w:tr>
      <w:tr>
        <w:trPr>
          <w:cantSplit/>
        </w:trPr>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Informe semanal de avance EDT</w:t>
            </w:r>
          </w:p>
        </w:tc>
        <w:tc>
          <w:tcPr>
            <w:tcW w:type="dxa" w:w="381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Avance por Cloud, Adquisiciones, Software, Redes e Infraestructura; entregables completados, próximos hitos, bloqueos y riesgos.</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w:t>
            </w:r>
          </w:p>
        </w:tc>
        <w:tc>
          <w:tcPr>
            <w:tcW w:type="dxa" w:w="151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Semanal</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Equipo del proyecto y líderes de componente.</w:t>
            </w:r>
          </w:p>
        </w:tc>
      </w:tr>
      <w:tr>
        <w:trPr>
          <w:cantSplit/>
        </w:trPr>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Informe ejecutivo mensual</w:t>
            </w:r>
          </w:p>
        </w:tc>
        <w:tc>
          <w:tcPr>
            <w:tcW w:type="dxa" w:w="381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Resumen gerencial, cumplimiento de hitos, presupuesto, riesgos críticos, decisiones requeridas y estado general.</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w:t>
            </w:r>
          </w:p>
        </w:tc>
        <w:tc>
          <w:tcPr>
            <w:tcW w:type="dxa" w:w="151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Mensual</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Gerencia General y patrocinador.</w:t>
            </w:r>
          </w:p>
        </w:tc>
      </w:tr>
      <w:tr>
        <w:trPr>
          <w:cantSplit/>
        </w:trPr>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Reporte de adquisiciones</w:t>
            </w:r>
          </w:p>
        </w:tc>
        <w:tc>
          <w:tcPr>
            <w:tcW w:type="dxa" w:w="381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Cotizaciones, matriz comparativa, proveedor seleccionado, estado de compra, recepción, pagos, garantías y observaciones.</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Responsable de adquisiciones</w:t>
            </w:r>
          </w:p>
        </w:tc>
        <w:tc>
          <w:tcPr>
            <w:tcW w:type="dxa" w:w="151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Por compra y mensual</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Finanzas, TI, infraestructura y director.</w:t>
            </w:r>
          </w:p>
        </w:tc>
      </w:tr>
      <w:tr>
        <w:trPr>
          <w:cantSplit/>
        </w:trPr>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Reporte cloud y continuidad</w:t>
            </w:r>
          </w:p>
        </w:tc>
        <w:tc>
          <w:tcPr>
            <w:tcW w:type="dxa" w:w="381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Servicios contratados, ambientes configurados, respaldos, pruebas de recuperación, monitoreo, logs, accesos y costos mensuales.</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Líder Cloud / asesor cloud</w:t>
            </w:r>
          </w:p>
        </w:tc>
        <w:tc>
          <w:tcPr>
            <w:tcW w:type="dxa" w:w="151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Semanal en implementación y mensual en operación</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TI, director y finanzas.</w:t>
            </w:r>
          </w:p>
        </w:tc>
      </w:tr>
      <w:tr>
        <w:trPr>
          <w:cantSplit/>
        </w:trPr>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Reporte de software y UAT</w:t>
            </w:r>
          </w:p>
        </w:tc>
        <w:tc>
          <w:tcPr>
            <w:tcW w:type="dxa" w:w="381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Módulos implementados, incidencias, pruebas internas, resultados UAT, manuales entregados y aprobación por área.</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Líder de software / QA</w:t>
            </w:r>
          </w:p>
        </w:tc>
        <w:tc>
          <w:tcPr>
            <w:tcW w:type="dxa" w:w="151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Por módulo y en fase de pruebas</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Usuarios clave, TI y director.</w:t>
            </w:r>
          </w:p>
        </w:tc>
      </w:tr>
      <w:tr>
        <w:trPr>
          <w:cantSplit/>
        </w:trPr>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Reporte de red</w:t>
            </w:r>
          </w:p>
        </w:tc>
        <w:tc>
          <w:tcPr>
            <w:tcW w:type="dxa" w:w="381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Switches/router, puntos de acceso, cableado, VPN, firewall, VLAN, latencia, velocidad, failover y documentación as-built.</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Experto en redes</w:t>
            </w:r>
          </w:p>
        </w:tc>
        <w:tc>
          <w:tcPr>
            <w:tcW w:type="dxa" w:w="151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Semanal durante instalación y al cierre</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TI, operaciones y director.</w:t>
            </w:r>
          </w:p>
        </w:tc>
      </w:tr>
      <w:tr>
        <w:trPr>
          <w:cantSplit/>
        </w:trPr>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Reporte de infraestructura</w:t>
            </w:r>
          </w:p>
        </w:tc>
        <w:tc>
          <w:tcPr>
            <w:tcW w:type="dxa" w:w="381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Racks, gabinetes, UPS, equipos instalados, etiquetado, seguridad física, respaldo local, mesa de ayuda y mantenimiento.</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Experto en infraestructura</w:t>
            </w:r>
          </w:p>
        </w:tc>
        <w:tc>
          <w:tcPr>
            <w:tcW w:type="dxa" w:w="151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Semanal durante instalación y al cierre</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TI, operaciones, seguridad física y director.</w:t>
            </w:r>
          </w:p>
        </w:tc>
      </w:tr>
      <w:tr>
        <w:trPr>
          <w:cantSplit/>
        </w:trPr>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Reporte de capacitación y manuales</w:t>
            </w:r>
          </w:p>
        </w:tc>
        <w:tc>
          <w:tcPr>
            <w:tcW w:type="dxa" w:w="381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Sesiones realizadas, participantes, manuales por rol, evaluación de aprendizaje, dudas frecuentes y soporte requerido.</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Responsable de capacitación</w:t>
            </w:r>
          </w:p>
        </w:tc>
        <w:tc>
          <w:tcPr>
            <w:tcW w:type="dxa" w:w="151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Por ciclo de capacitación</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RR. HH., usuarios clave y director.</w:t>
            </w:r>
          </w:p>
        </w:tc>
      </w:tr>
      <w:tr>
        <w:trPr>
          <w:cantSplit/>
        </w:trPr>
        <w:tc>
          <w:tcPr>
            <w:tcW w:type="dxa" w:w="1800"/>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Reporte de riesgos y escalamiento</w:t>
            </w:r>
          </w:p>
        </w:tc>
        <w:tc>
          <w:tcPr>
            <w:tcW w:type="dxa" w:w="381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Riesgos activos, severidad, responsable, plan de respuesta, fecha objetivo y decisiones pendientes.</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 responsable de riesgos</w:t>
            </w:r>
          </w:p>
        </w:tc>
        <w:tc>
          <w:tcPr>
            <w:tcW w:type="dxa" w:w="151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Quincenal y cuando exista riesgo crítico</w:t>
            </w:r>
          </w:p>
        </w:tc>
        <w:tc>
          <w:tcPr>
            <w:tcW w:type="dxa" w:w="165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Comité, líderes y gerencia.</w:t>
            </w:r>
          </w:p>
        </w:tc>
      </w:tr>
      <w:tr>
        <w:trPr>
          <w:cantSplit/>
        </w:trPr>
        <w:tc>
          <w:tcPr>
            <w:tcW w:type="dxa" w:w="1800"/>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Informe de cierre de fase</w:t>
            </w:r>
          </w:p>
        </w:tc>
        <w:tc>
          <w:tcPr>
            <w:tcW w:type="dxa" w:w="381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Entregables aceptados, evidencias, observaciones cerradas, lecciones aprendidas y autorización para continuar.</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w:t>
            </w:r>
          </w:p>
        </w:tc>
        <w:tc>
          <w:tcPr>
            <w:tcW w:type="dxa" w:w="151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Al cierre de cada fase EDT</w:t>
            </w:r>
          </w:p>
        </w:tc>
        <w:tc>
          <w:tcPr>
            <w:tcW w:type="dxa" w:w="165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Patrocinador, gerencia y áreas validadoras.</w:t>
            </w:r>
          </w:p>
        </w:tc>
      </w:tr>
    </w:tbl>
    <w:p>
      <w:pPr>
        <w:spacing w:after="0" w:line="259" w:lineRule="auto"/>
      </w:pPr>
    </w:p>
    <w:p>
      <w:pPr>
        <w:pStyle w:val="Heading1"/>
        <w:spacing w:before="0" w:after="120" w:line="259" w:lineRule="auto"/>
      </w:pPr>
      <w:r>
        <w:rPr>
          <w:rFonts w:ascii="Arial" w:hAnsi="Arial" w:eastAsia="Calibri"/>
          <w:b/>
          <w:color w:val="1F4E79"/>
          <w:sz w:val="32"/>
        </w:rPr>
        <w:t>Diagrama de flujo de la información</w:t>
      </w:r>
    </w:p>
    <w:p>
      <w:pPr>
        <w:spacing w:before="0" w:after="120" w:line="259" w:lineRule="auto"/>
        <w:jc w:val="both"/>
      </w:pPr>
      <w:r>
        <w:rPr>
          <w:rFonts w:ascii="Calibri" w:hAnsi="Calibri" w:eastAsia="Calibri"/>
          <w:sz w:val="24"/>
        </w:rPr>
        <w:t>El flujo de información describe cómo nace, se valida, se comunica y se cierra la información del proyecto. Este flujo aplica a entregables, incidencias, decisiones, cambios, pruebas, capacitaciones y aceptación de fases.</w:t>
      </w:r>
    </w:p>
    <w:tbl>
      <w:tblPr>
        <w:tblStyle w:val="TableGrid"/>
        <w:tblW w:type="auto" w:w="0"/>
        <w:tblLayout w:type="fixed"/>
        <w:tblLook w:firstColumn="1" w:firstRow="1" w:lastColumn="0" w:lastRow="0" w:noHBand="0" w:noVBand="1" w:val="04A0"/>
        <w:jc w:val="center"/>
        <w:tblBorders>
          <w:top w:val="single" w:sz="6" w:space="0" w:color="1F5C8B"/>
          <w:left w:val="single" w:sz="6" w:space="0" w:color="1F5C8B"/>
          <w:bottom w:val="single" w:sz="6" w:space="0" w:color="1F5C8B"/>
          <w:right w:val="single" w:sz="6" w:space="0" w:color="1F5C8B"/>
          <w:insideH w:val="single" w:sz="6" w:space="0" w:color="1F5C8B"/>
          <w:insideV w:val="single" w:sz="6" w:space="0" w:color="1F5C8B"/>
        </w:tblBorders>
      </w:tblPr>
      <w:tblGrid>
        <w:gridCol w:w="2520"/>
        <w:gridCol w:w="2520"/>
        <w:gridCol w:w="2520"/>
        <w:gridCol w:w="2520"/>
      </w:tblGrid>
      <w:tr>
        <w:trPr>
          <w:tblHeader w:val="true"/>
          <w:cantSplit/>
        </w:trPr>
        <w:tc>
          <w:tcPr>
            <w:tcW w:type="dxa" w:w="792"/>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Paso</w:t>
            </w:r>
          </w:p>
        </w:tc>
        <w:tc>
          <w:tcPr>
            <w:tcW w:type="dxa" w:w="5184"/>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Flujo de información</w:t>
            </w:r>
          </w:p>
        </w:tc>
        <w:tc>
          <w:tcPr>
            <w:tcW w:type="dxa" w:w="2016"/>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Responsable</w:t>
            </w:r>
          </w:p>
        </w:tc>
        <w:tc>
          <w:tcPr>
            <w:tcW w:type="dxa" w:w="2088"/>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Salida / evidencia</w:t>
            </w:r>
          </w:p>
        </w:tc>
      </w:tr>
      <w:tr>
        <w:trPr>
          <w:cantSplit/>
        </w:trPr>
        <w:tc>
          <w:tcPr>
            <w:tcW w:type="dxa" w:w="79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1</w:t>
            </w:r>
          </w:p>
        </w:tc>
        <w:tc>
          <w:tcPr>
            <w:tcW w:type="dxa" w:w="518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Se genera información desde un componente del EDT: Cloud, Adquisiciones, Software, Redes o Infraestructura.</w:t>
            </w:r>
          </w:p>
        </w:tc>
        <w:tc>
          <w:tcPr>
            <w:tcW w:type="dxa" w:w="201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Líder de componente</w:t>
            </w:r>
          </w:p>
        </w:tc>
        <w:tc>
          <w:tcPr>
            <w:tcW w:type="dxa" w:w="208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Avance, incidencia, documento, prueba o solicitud.</w:t>
            </w:r>
          </w:p>
        </w:tc>
      </w:tr>
      <w:tr>
        <w:trPr>
          <w:cantSplit/>
        </w:trPr>
        <w:tc>
          <w:tcPr>
            <w:tcW w:type="dxa" w:w="79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2</w:t>
            </w:r>
          </w:p>
        </w:tc>
        <w:tc>
          <w:tcPr>
            <w:tcW w:type="dxa" w:w="518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El líder de componente revisa completitud, impacto, dependencia con otros componentes y evidencia disponible.</w:t>
            </w:r>
          </w:p>
        </w:tc>
        <w:tc>
          <w:tcPr>
            <w:tcW w:type="dxa" w:w="201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Líder de componente</w:t>
            </w:r>
          </w:p>
        </w:tc>
        <w:tc>
          <w:tcPr>
            <w:tcW w:type="dxa" w:w="208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Registro validado para revisión del director.</w:t>
            </w:r>
          </w:p>
        </w:tc>
      </w:tr>
      <w:tr>
        <w:trPr>
          <w:cantSplit/>
        </w:trPr>
        <w:tc>
          <w:tcPr>
            <w:tcW w:type="dxa" w:w="79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3</w:t>
            </w:r>
          </w:p>
        </w:tc>
        <w:tc>
          <w:tcPr>
            <w:tcW w:type="dxa" w:w="518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El director del proyecto consolida información, prioriza bloqueos y define si requiere comunicación técnica, operativa o ejecutiva.</w:t>
            </w:r>
          </w:p>
        </w:tc>
        <w:tc>
          <w:tcPr>
            <w:tcW w:type="dxa" w:w="201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w:t>
            </w:r>
          </w:p>
        </w:tc>
        <w:tc>
          <w:tcPr>
            <w:tcW w:type="dxa" w:w="208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Acta, tablero, informe o solicitud de decisión.</w:t>
            </w:r>
          </w:p>
        </w:tc>
      </w:tr>
      <w:tr>
        <w:trPr>
          <w:cantSplit/>
        </w:trPr>
        <w:tc>
          <w:tcPr>
            <w:tcW w:type="dxa" w:w="79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4</w:t>
            </w:r>
          </w:p>
        </w:tc>
        <w:tc>
          <w:tcPr>
            <w:tcW w:type="dxa" w:w="518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Si el tema afecta alcance, costo, cronograma, seguridad o continuidad, se escala al comité o patrocinador.</w:t>
            </w:r>
          </w:p>
        </w:tc>
        <w:tc>
          <w:tcPr>
            <w:tcW w:type="dxa" w:w="201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w:t>
            </w:r>
          </w:p>
        </w:tc>
        <w:tc>
          <w:tcPr>
            <w:tcW w:type="dxa" w:w="208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Matriz de escalamiento y decisión formal.</w:t>
            </w:r>
          </w:p>
        </w:tc>
      </w:tr>
      <w:tr>
        <w:trPr>
          <w:cantSplit/>
        </w:trPr>
        <w:tc>
          <w:tcPr>
            <w:tcW w:type="dxa" w:w="79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5</w:t>
            </w:r>
          </w:p>
        </w:tc>
        <w:tc>
          <w:tcPr>
            <w:tcW w:type="dxa" w:w="518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Si el tema corresponde a validación de usuarios, se comunica al área usuaria mediante demo, UAT, capacitación o revisión documental.</w:t>
            </w:r>
          </w:p>
        </w:tc>
        <w:tc>
          <w:tcPr>
            <w:tcW w:type="dxa" w:w="201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QA / líder funcional / capacitación</w:t>
            </w:r>
          </w:p>
        </w:tc>
        <w:tc>
          <w:tcPr>
            <w:tcW w:type="dxa" w:w="208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Acta UAT, lista de asistencia o aprobación del área.</w:t>
            </w:r>
          </w:p>
        </w:tc>
      </w:tr>
      <w:tr>
        <w:trPr>
          <w:cantSplit/>
        </w:trPr>
        <w:tc>
          <w:tcPr>
            <w:tcW w:type="dxa" w:w="79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6</w:t>
            </w:r>
          </w:p>
        </w:tc>
        <w:tc>
          <w:tcPr>
            <w:tcW w:type="dxa" w:w="518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Si hay observaciones, se registran, asignan y corrigen antes de solicitar aceptación formal.</w:t>
            </w:r>
          </w:p>
        </w:tc>
        <w:tc>
          <w:tcPr>
            <w:tcW w:type="dxa" w:w="201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Responsable asignado</w:t>
            </w:r>
          </w:p>
        </w:tc>
        <w:tc>
          <w:tcPr>
            <w:tcW w:type="dxa" w:w="208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Matriz de incidencias actualizada.</w:t>
            </w:r>
          </w:p>
        </w:tc>
      </w:tr>
      <w:tr>
        <w:trPr>
          <w:cantSplit/>
        </w:trPr>
        <w:tc>
          <w:tcPr>
            <w:tcW w:type="dxa" w:w="79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7</w:t>
            </w:r>
          </w:p>
        </w:tc>
        <w:tc>
          <w:tcPr>
            <w:tcW w:type="dxa" w:w="518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El entregable corregido se presenta para aceptación, con evidencia técnica, funcional, documental y capacitación relacionada.</w:t>
            </w:r>
          </w:p>
        </w:tc>
        <w:tc>
          <w:tcPr>
            <w:tcW w:type="dxa" w:w="2016"/>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Director del proyecto / líder de componente</w:t>
            </w:r>
          </w:p>
        </w:tc>
        <w:tc>
          <w:tcPr>
            <w:tcW w:type="dxa" w:w="2088"/>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Acta de aceptación o cierre de fase.</w:t>
            </w:r>
          </w:p>
        </w:tc>
      </w:tr>
      <w:tr>
        <w:trPr>
          <w:cantSplit/>
        </w:trPr>
        <w:tc>
          <w:tcPr>
            <w:tcW w:type="dxa" w:w="79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8</w:t>
            </w:r>
          </w:p>
        </w:tc>
        <w:tc>
          <w:tcPr>
            <w:tcW w:type="dxa" w:w="518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La información aprobada se archiva en el expediente del proyecto y se comunica a los interesados correspondientes.</w:t>
            </w:r>
          </w:p>
        </w:tc>
        <w:tc>
          <w:tcPr>
            <w:tcW w:type="dxa" w:w="2016"/>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Encargado de documentación</w:t>
            </w:r>
          </w:p>
        </w:tc>
        <w:tc>
          <w:tcPr>
            <w:tcW w:type="dxa" w:w="2088"/>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Repositorio documental actualizado.</w:t>
            </w:r>
          </w:p>
        </w:tc>
      </w:tr>
    </w:tbl>
    <w:p>
      <w:pPr>
        <w:spacing w:after="0" w:line="259" w:lineRule="auto"/>
      </w:pPr>
    </w:p>
    <w:p>
      <w:pPr>
        <w:pStyle w:val="Heading2"/>
        <w:spacing w:before="0" w:after="120" w:line="259" w:lineRule="auto"/>
      </w:pPr>
      <w:r>
        <w:rPr>
          <w:rFonts w:ascii="Arial" w:hAnsi="Arial" w:eastAsia="Calibri"/>
          <w:b/>
          <w:color w:val="17365D"/>
          <w:sz w:val="28"/>
        </w:rPr>
        <w:t>Flujo resumido para decisiones críticas</w:t>
      </w:r>
    </w:p>
    <w:p>
      <w:pPr>
        <w:spacing w:before="0" w:after="120" w:line="259" w:lineRule="auto"/>
        <w:jc w:val="center"/>
      </w:pPr>
      <w:r>
        <w:rPr>
          <w:rFonts w:ascii="Calibri" w:hAnsi="Calibri" w:eastAsia="Calibri"/>
          <w:b/>
          <w:color w:val="17365D"/>
          <w:sz w:val="24"/>
        </w:rPr>
        <w:t>Líder de componente -&gt; Director del proyecto -&gt; Comité/Gerencia -&gt; Decisión formal -&gt; Actualización de plan, cronograma, costos, riesgos y comunicación a interesados</w:t>
      </w:r>
    </w:p>
    <w:p>
      <w:pPr>
        <w:pStyle w:val="Heading1"/>
        <w:spacing w:before="0" w:after="120" w:line="259" w:lineRule="auto"/>
      </w:pPr>
      <w:r>
        <w:rPr>
          <w:rFonts w:ascii="Arial" w:hAnsi="Arial" w:eastAsia="Calibri"/>
          <w:b/>
          <w:color w:val="1F4E79"/>
          <w:sz w:val="32"/>
        </w:rPr>
        <w:t>Glosario de términos</w:t>
      </w:r>
    </w:p>
    <w:tbl>
      <w:tblPr>
        <w:tblStyle w:val="TableGrid"/>
        <w:tblW w:type="auto" w:w="0"/>
        <w:tblLayout w:type="fixed"/>
        <w:tblLook w:firstColumn="1" w:firstRow="1" w:lastColumn="0" w:lastRow="0" w:noHBand="0" w:noVBand="1" w:val="04A0"/>
        <w:jc w:val="center"/>
        <w:tblBorders>
          <w:top w:val="single" w:sz="6" w:space="0" w:color="1F5C8B"/>
          <w:left w:val="single" w:sz="6" w:space="0" w:color="1F5C8B"/>
          <w:bottom w:val="single" w:sz="6" w:space="0" w:color="1F5C8B"/>
          <w:right w:val="single" w:sz="6" w:space="0" w:color="1F5C8B"/>
          <w:insideH w:val="single" w:sz="6" w:space="0" w:color="1F5C8B"/>
          <w:insideV w:val="single" w:sz="6" w:space="0" w:color="1F5C8B"/>
        </w:tblBorders>
      </w:tblPr>
      <w:tblGrid>
        <w:gridCol w:w="5040"/>
        <w:gridCol w:w="5040"/>
      </w:tblGrid>
      <w:tr>
        <w:trPr>
          <w:tblHeader w:val="true"/>
          <w:cantSplit/>
        </w:trPr>
        <w:tc>
          <w:tcPr>
            <w:tcW w:type="dxa" w:w="2232"/>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Término</w:t>
            </w:r>
          </w:p>
        </w:tc>
        <w:tc>
          <w:tcPr>
            <w:tcW w:type="dxa" w:w="7704"/>
            <w:shd w:fill="1F4E79"/>
            <w:vAlign w:val="top"/>
            <w:tcMar>
              <w:top w:w="80" w:type="dxa"/>
              <w:start w:w="80" w:type="dxa"/>
              <w:bottom w:w="80" w:type="dxa"/>
              <w:end w:w="80" w:type="dxa"/>
            </w:tcMar>
          </w:tcPr>
          <w:p>
            <w:pPr>
              <w:spacing w:before="0" w:after="60" w:line="240" w:lineRule="auto"/>
              <w:jc w:val="center"/>
            </w:pPr>
            <w:r>
              <w:rPr>
                <w:rFonts w:ascii="Calibri" w:hAnsi="Calibri" w:eastAsia="Calibri"/>
                <w:b/>
                <w:i w:val="0"/>
                <w:color w:val="FFFFFF"/>
                <w:sz w:val="24"/>
              </w:rPr>
            </w:r>
            <w:r>
              <w:rPr>
                <w:rFonts w:ascii="Calibri" w:hAnsi="Calibri" w:eastAsia="Calibri"/>
                <w:b/>
                <w:i w:val="0"/>
                <w:color w:val="FFFFFF"/>
                <w:sz w:val="24"/>
              </w:rPr>
              <w:t>Definición aplicada al proyecto</w:t>
            </w:r>
          </w:p>
        </w:tc>
      </w:tr>
      <w:tr>
        <w:trPr>
          <w:cantSplit/>
        </w:trPr>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EDT/WBS</w:t>
            </w:r>
          </w:p>
        </w:tc>
        <w:tc>
          <w:tcPr>
            <w:tcW w:type="dxa" w:w="770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Estructura de Desglose del Trabajo. Organiza el proyecto en entregables controlables por componente.</w:t>
            </w:r>
          </w:p>
        </w:tc>
      </w:tr>
      <w:tr>
        <w:trPr>
          <w:cantSplit/>
        </w:trPr>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SIGSUP</w:t>
            </w:r>
          </w:p>
        </w:tc>
        <w:tc>
          <w:tcPr>
            <w:tcW w:type="dxa" w:w="770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Identificador del proyecto utilizado en la documentación de gestión.</w:t>
            </w:r>
          </w:p>
        </w:tc>
      </w:tr>
      <w:tr>
        <w:trPr>
          <w:cantSplit/>
        </w:trPr>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Cloud</w:t>
            </w:r>
          </w:p>
        </w:tc>
        <w:tc>
          <w:tcPr>
            <w:tcW w:type="dxa" w:w="770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Componente del EDT relacionado con asesoría, contratación, ambientes, servicios administrados, respaldo, continuidad, monitoreo y costos cloud.</w:t>
            </w:r>
          </w:p>
        </w:tc>
      </w:tr>
      <w:tr>
        <w:trPr>
          <w:cantSplit/>
        </w:trPr>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Adquisiciones</w:t>
            </w:r>
          </w:p>
        </w:tc>
        <w:tc>
          <w:tcPr>
            <w:tcW w:type="dxa" w:w="770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Componente responsable de cotizar, seleccionar proveedores y adquirir materiales, equipos o servicios necesarios.</w:t>
            </w:r>
          </w:p>
        </w:tc>
      </w:tr>
      <w:tr>
        <w:trPr>
          <w:cantSplit/>
        </w:trPr>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Software</w:t>
            </w:r>
          </w:p>
        </w:tc>
        <w:tc>
          <w:tcPr>
            <w:tcW w:type="dxa" w:w="770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Componente relacionado con diseño funcional/técnico, módulos operativos y de gestión, datos migrados, documentación, pruebas, capacitación y manuales.</w:t>
            </w:r>
          </w:p>
        </w:tc>
      </w:tr>
      <w:tr>
        <w:trPr>
          <w:cantSplit/>
        </w:trPr>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Redes</w:t>
            </w:r>
          </w:p>
        </w:tc>
        <w:tc>
          <w:tcPr>
            <w:tcW w:type="dxa" w:w="770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Componente relacionado con conectividad, switches, routers, puntos de acceso, cableado, VPN, firewall, VLAN y pruebas de red.</w:t>
            </w:r>
          </w:p>
        </w:tc>
      </w:tr>
      <w:tr>
        <w:trPr>
          <w:cantSplit/>
        </w:trPr>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Infraestructura</w:t>
            </w:r>
          </w:p>
        </w:tc>
        <w:tc>
          <w:tcPr>
            <w:tcW w:type="dxa" w:w="770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Componente relacionado con racks, UPS, equipamiento POS, lectores, impresoras, balanzas, respaldo local, seguridad física TI, mantenimiento y mesa de ayuda.</w:t>
            </w:r>
          </w:p>
        </w:tc>
      </w:tr>
      <w:tr>
        <w:trPr>
          <w:cantSplit/>
        </w:trPr>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UAT</w:t>
            </w:r>
          </w:p>
        </w:tc>
        <w:tc>
          <w:tcPr>
            <w:tcW w:type="dxa" w:w="770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Prueba de aceptación de usuario. Validación realizada por áreas usuarias antes de aceptar un módulo o entregable.</w:t>
            </w:r>
          </w:p>
        </w:tc>
      </w:tr>
      <w:tr>
        <w:trPr>
          <w:cantSplit/>
        </w:trPr>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SLA</w:t>
            </w:r>
          </w:p>
        </w:tc>
        <w:tc>
          <w:tcPr>
            <w:tcW w:type="dxa" w:w="770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Acuerdo de nivel de servicio con proveedores, especialmente en cloud, conectividad, soporte o mantenimiento.</w:t>
            </w:r>
          </w:p>
        </w:tc>
      </w:tr>
      <w:tr>
        <w:trPr>
          <w:cantSplit/>
        </w:trPr>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As-built</w:t>
            </w:r>
          </w:p>
        </w:tc>
        <w:tc>
          <w:tcPr>
            <w:tcW w:type="dxa" w:w="770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Documentación final de cómo quedó instalada o configurada la solución, especialmente red e infraestructura.</w:t>
            </w:r>
          </w:p>
        </w:tc>
      </w:tr>
      <w:tr>
        <w:trPr>
          <w:cantSplit/>
        </w:trPr>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VPN sucursal-cloud</w:t>
            </w:r>
          </w:p>
        </w:tc>
        <w:tc>
          <w:tcPr>
            <w:tcW w:type="dxa" w:w="770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Conexión segura entre sucursales y servicios cloud para proteger el intercambio de información.</w:t>
            </w:r>
          </w:p>
        </w:tc>
      </w:tr>
      <w:tr>
        <w:trPr>
          <w:cantSplit/>
        </w:trPr>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VLAN</w:t>
            </w:r>
          </w:p>
        </w:tc>
        <w:tc>
          <w:tcPr>
            <w:tcW w:type="dxa" w:w="770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Segmentación lógica de red para separar cajas, administración, invitados, soporte u otras áreas.</w:t>
            </w:r>
          </w:p>
        </w:tc>
      </w:tr>
      <w:tr>
        <w:trPr>
          <w:cantSplit/>
        </w:trPr>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Failover</w:t>
            </w:r>
          </w:p>
        </w:tc>
        <w:tc>
          <w:tcPr>
            <w:tcW w:type="dxa" w:w="770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Capacidad de continuar operando mediante un recurso alternativo cuando falla el principal, por ejemplo conectividad o respaldo.</w:t>
            </w:r>
          </w:p>
        </w:tc>
      </w:tr>
      <w:tr>
        <w:trPr>
          <w:cantSplit/>
        </w:trPr>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Línea base mensual de costos</w:t>
            </w:r>
          </w:p>
        </w:tc>
        <w:tc>
          <w:tcPr>
            <w:tcW w:type="dxa" w:w="770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Presupuesto de referencia mensual para monitorear costos, especialmente servicios cloud y gastos operativos.</w:t>
            </w:r>
          </w:p>
        </w:tc>
      </w:tr>
      <w:tr>
        <w:trPr>
          <w:cantSplit/>
        </w:trPr>
        <w:tc>
          <w:tcPr>
            <w:tcW w:type="dxa" w:w="2232"/>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Acta de aceptación</w:t>
            </w:r>
          </w:p>
        </w:tc>
        <w:tc>
          <w:tcPr>
            <w:tcW w:type="dxa" w:w="7704"/>
            <w:vAlign w:val="top"/>
            <w:tcMar>
              <w:top w:w="80" w:type="dxa"/>
              <w:start w:w="80" w:type="dxa"/>
              <w:bottom w:w="80" w:type="dxa"/>
              <w:end w:w="80" w:type="dxa"/>
            </w:tcMar>
            <w:shd w:fill="F2F2F2"/>
          </w:tcPr>
          <w:p>
            <w:pPr>
              <w:spacing w:before="0" w:after="60" w:line="240" w:lineRule="auto"/>
            </w:pPr>
            <w:r>
              <w:rPr>
                <w:rFonts w:ascii="Calibri" w:hAnsi="Calibri" w:eastAsia="Calibri"/>
                <w:b w:val="0"/>
                <w:i w:val="0"/>
                <w:sz w:val="24"/>
              </w:rPr>
            </w:r>
            <w:r>
              <w:rPr>
                <w:rFonts w:ascii="Calibri" w:hAnsi="Calibri" w:eastAsia="Calibri"/>
                <w:b w:val="0"/>
                <w:i w:val="0"/>
                <w:sz w:val="24"/>
              </w:rPr>
              <w:t>Documento que confirma que un entregable cumple criterios definidos y puede darse por aprobado.</w:t>
            </w:r>
          </w:p>
        </w:tc>
      </w:tr>
      <w:tr>
        <w:trPr>
          <w:cantSplit/>
        </w:trPr>
        <w:tc>
          <w:tcPr>
            <w:tcW w:type="dxa" w:w="2232"/>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Mesa de ayuda</w:t>
            </w:r>
          </w:p>
        </w:tc>
        <w:tc>
          <w:tcPr>
            <w:tcW w:type="dxa" w:w="7704"/>
            <w:vAlign w:val="top"/>
            <w:tcMar>
              <w:top w:w="80" w:type="dxa"/>
              <w:start w:w="80" w:type="dxa"/>
              <w:bottom w:w="80" w:type="dxa"/>
              <w:end w:w="80" w:type="dxa"/>
            </w:tcMar>
            <w:shd w:fill="FFFFFF"/>
          </w:tcPr>
          <w:p>
            <w:pPr>
              <w:spacing w:before="0" w:after="60" w:line="240" w:lineRule="auto"/>
            </w:pPr>
            <w:r>
              <w:rPr>
                <w:rFonts w:ascii="Calibri" w:hAnsi="Calibri" w:eastAsia="Calibri"/>
                <w:b w:val="0"/>
                <w:i w:val="0"/>
                <w:sz w:val="24"/>
              </w:rPr>
            </w:r>
            <w:r>
              <w:rPr>
                <w:rFonts w:ascii="Calibri" w:hAnsi="Calibri" w:eastAsia="Calibri"/>
                <w:b w:val="0"/>
                <w:i w:val="0"/>
                <w:sz w:val="24"/>
              </w:rPr>
              <w:t>Canal formal para recibir, registrar, asignar y cerrar solicitudes o incidencias durante operación y soporte.</w:t>
            </w:r>
          </w:p>
        </w:tc>
      </w:tr>
    </w:tbl>
    <w:p>
      <w:pPr>
        <w:spacing w:after="0" w:line="259" w:lineRule="auto"/>
      </w:pPr>
    </w:p>
    <w:p>
      <w:pPr>
        <w:pStyle w:val="Heading1"/>
        <w:spacing w:before="0" w:after="120" w:line="259" w:lineRule="auto"/>
      </w:pPr>
      <w:r>
        <w:rPr>
          <w:rFonts w:ascii="Arial" w:hAnsi="Arial" w:eastAsia="Calibri"/>
          <w:b/>
          <w:color w:val="17365D"/>
          <w:sz w:val="32"/>
        </w:rPr>
        <w:t>Criterio de cierre del plan de comunicaciones</w:t>
      </w:r>
    </w:p>
    <w:p>
      <w:pPr>
        <w:spacing w:before="0" w:after="120" w:line="259" w:lineRule="auto"/>
        <w:jc w:val="both"/>
      </w:pPr>
      <w:r>
        <w:rPr>
          <w:rFonts w:ascii="Calibri" w:hAnsi="Calibri" w:eastAsia="Calibri"/>
          <w:sz w:val="24"/>
        </w:rPr>
        <w:t>El plan de comunicaciones será considerado aprobado cuando los canales, responsables, reportes, matriz de escalamiento y flujo de información hayan sido revisados por el director del proyecto y comunicados a los líderes de Cloud, Adquisiciones, Software, Redes e Infraestructura. Cada fase de la estructura de entregables deberá contar con evidencia de comunicación, validación y aceptación antes de su cierre formal.</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Proyecto SIGSUP - HIPERMAXI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0B5A9C"/>
        <w:sz w:val="18"/>
      </w:rPr>
      <w:t>Plan de Gestión de las Comunicaciones</w:t>
    </w:r>
  </w:p>
  <w:p>
    <w:pPr>
      <w:jc w:val="center"/>
      <w:pBdr>
        <w:bottom w:val="single" w:sz="6" w:space="1" w:color="999999"/>
      </w:pBdr>
    </w:pPr>
    <w:r>
      <w:rPr>
        <w:rFonts w:ascii="Arial" w:hAnsi="Arial"/>
        <w:b/>
        <w:color w:val="2A7FD1"/>
        <w:sz w:val="16"/>
      </w:rPr>
      <w:t xml:space="preserve">Identificador del proyecto: </w:t>
    </w:r>
    <w:r>
      <w:rPr>
        <w:rFonts w:ascii="Arial" w:hAnsi="Arial"/>
        <w:b/>
        <w:color w:val="C9C9C9"/>
        <w:sz w:val="16"/>
      </w:rPr>
      <w:t>SIGSUP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b w:val="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b w:val="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B5A9C"/>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B5A9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B5A9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eastAsia="Arial"/>
      <w:b/>
      <w:color w:val="0B5A9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40"/>
      <w:ind w:left="0"/>
    </w:pPr>
    <w:rPr>
      <w:rFonts w:ascii="Arial" w:hAnsi="Arial" w:eastAsia="Arial"/>
      <w:sz w:val="24"/>
    </w:rPr>
  </w:style>
  <w:style w:type="paragraph" w:customStyle="1" w:styleId="TOC2">
    <w:name w:val="TOC 2"/>
    <w:pPr>
      <w:spacing w:after="40"/>
      <w:ind w:left="360"/>
    </w:pPr>
    <w:rPr>
      <w:rFonts w:ascii="Arial" w:hAnsi="Arial" w:eastAsia="Arial"/>
      <w:sz w:val="24"/>
    </w:rPr>
  </w:style>
  <w:style w:type="paragraph" w:customStyle="1" w:styleId="TOC3">
    <w:name w:val="TOC 3"/>
    <w:pPr>
      <w:spacing w:after="40"/>
      <w:ind w:left="720"/>
    </w:pPr>
    <w:rPr>
      <w:rFonts w:ascii="Arial" w:hAnsi="Arial" w:eastAsia="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